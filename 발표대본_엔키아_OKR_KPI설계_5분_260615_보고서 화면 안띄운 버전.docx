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6578E" w14:textId="77777777" w:rsidR="00BE2A10" w:rsidRDefault="00000000">
      <w:pPr>
        <w:spacing w:before="60" w:after="60"/>
        <w:ind w:left="283"/>
        <w:rPr>
          <w:lang w:eastAsia="ko-KR"/>
        </w:rPr>
      </w:pPr>
      <w:r>
        <w:rPr>
          <w:i/>
          <w:color w:val="6B7280"/>
          <w:sz w:val="19"/>
          <w:lang w:eastAsia="ko-KR"/>
        </w:rPr>
        <w:t>[</w:t>
      </w:r>
      <w:r>
        <w:rPr>
          <w:i/>
          <w:color w:val="6B7280"/>
          <w:sz w:val="19"/>
          <w:lang w:eastAsia="ko-KR"/>
        </w:rPr>
        <w:t>주의</w:t>
      </w:r>
      <w:r>
        <w:rPr>
          <w:i/>
          <w:color w:val="6B7280"/>
          <w:sz w:val="19"/>
          <w:lang w:eastAsia="ko-KR"/>
        </w:rPr>
        <w:t xml:space="preserve">] </w:t>
      </w:r>
      <w:r>
        <w:rPr>
          <w:i/>
          <w:color w:val="6B7280"/>
          <w:sz w:val="19"/>
          <w:lang w:eastAsia="ko-KR"/>
        </w:rPr>
        <w:t>파란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배경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박스</w:t>
      </w:r>
      <w:r>
        <w:rPr>
          <w:i/>
          <w:color w:val="6B7280"/>
          <w:sz w:val="19"/>
          <w:lang w:eastAsia="ko-KR"/>
        </w:rPr>
        <w:t>(DEMO STEP)</w:t>
      </w:r>
      <w:r>
        <w:rPr>
          <w:i/>
          <w:color w:val="6B7280"/>
          <w:sz w:val="19"/>
          <w:lang w:eastAsia="ko-KR"/>
        </w:rPr>
        <w:t>는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대시보드를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직접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조작하는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라이브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데모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구간입니다</w:t>
      </w:r>
      <w:r>
        <w:rPr>
          <w:i/>
          <w:color w:val="6B7280"/>
          <w:sz w:val="19"/>
          <w:lang w:eastAsia="ko-KR"/>
        </w:rPr>
        <w:t xml:space="preserve">. </w:t>
      </w:r>
      <w:r>
        <w:rPr>
          <w:i/>
          <w:color w:val="6B7280"/>
          <w:sz w:val="19"/>
          <w:lang w:eastAsia="ko-KR"/>
        </w:rPr>
        <w:t>화면을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보여주면서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설명하세요</w:t>
      </w:r>
      <w:r>
        <w:rPr>
          <w:i/>
          <w:color w:val="6B7280"/>
          <w:sz w:val="19"/>
          <w:lang w:eastAsia="ko-KR"/>
        </w:rPr>
        <w:t>.</w:t>
      </w:r>
    </w:p>
    <w:p w14:paraId="51D9953D" w14:textId="77777777" w:rsidR="00BE2A10" w:rsidRDefault="00000000">
      <w:pPr>
        <w:spacing w:before="60" w:after="60"/>
        <w:ind w:left="283"/>
        <w:rPr>
          <w:lang w:eastAsia="ko-KR"/>
        </w:rPr>
      </w:pPr>
      <w:r>
        <w:rPr>
          <w:i/>
          <w:color w:val="6B7280"/>
          <w:sz w:val="19"/>
          <w:lang w:eastAsia="ko-KR"/>
        </w:rPr>
        <w:t xml:space="preserve">[TIP] </w:t>
      </w:r>
      <w:r>
        <w:rPr>
          <w:i/>
          <w:color w:val="6B7280"/>
          <w:sz w:val="19"/>
          <w:lang w:eastAsia="ko-KR"/>
        </w:rPr>
        <w:t>각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섹션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앞의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시간은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목표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타임라인입니다</w:t>
      </w:r>
      <w:r>
        <w:rPr>
          <w:i/>
          <w:color w:val="6B7280"/>
          <w:sz w:val="19"/>
          <w:lang w:eastAsia="ko-KR"/>
        </w:rPr>
        <w:t xml:space="preserve">. </w:t>
      </w:r>
      <w:r>
        <w:rPr>
          <w:i/>
          <w:color w:val="6B7280"/>
          <w:sz w:val="19"/>
          <w:lang w:eastAsia="ko-KR"/>
        </w:rPr>
        <w:t>발표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전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최소</w:t>
      </w:r>
      <w:r>
        <w:rPr>
          <w:i/>
          <w:color w:val="6B7280"/>
          <w:sz w:val="19"/>
          <w:lang w:eastAsia="ko-KR"/>
        </w:rPr>
        <w:t xml:space="preserve"> 2</w:t>
      </w:r>
      <w:r>
        <w:rPr>
          <w:i/>
          <w:color w:val="6B7280"/>
          <w:sz w:val="19"/>
          <w:lang w:eastAsia="ko-KR"/>
        </w:rPr>
        <w:t>회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이상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타이머로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연습하세요</w:t>
      </w:r>
      <w:r>
        <w:rPr>
          <w:i/>
          <w:color w:val="6B7280"/>
          <w:sz w:val="19"/>
          <w:lang w:eastAsia="ko-KR"/>
        </w:rPr>
        <w:t>.</w:t>
      </w:r>
    </w:p>
    <w:p w14:paraId="233F16E9" w14:textId="77777777" w:rsidR="00BE2A10" w:rsidRDefault="00BE2A10">
      <w:pPr>
        <w:rPr>
          <w:lang w:eastAsia="ko-KR"/>
        </w:rPr>
      </w:pPr>
    </w:p>
    <w:p w14:paraId="465EA2A4" w14:textId="77777777" w:rsidR="00BE2A10" w:rsidRDefault="00000000">
      <w:pPr>
        <w:spacing w:before="280" w:after="80"/>
        <w:rPr>
          <w:lang w:eastAsia="ko-KR"/>
        </w:rPr>
      </w:pPr>
      <w:r>
        <w:rPr>
          <w:b/>
          <w:color w:val="1E40AF"/>
          <w:sz w:val="30"/>
          <w:lang w:eastAsia="ko-KR"/>
        </w:rPr>
        <w:t>1</w:t>
      </w:r>
      <w:r>
        <w:rPr>
          <w:b/>
          <w:color w:val="1E40AF"/>
          <w:sz w:val="30"/>
          <w:lang w:eastAsia="ko-KR"/>
        </w:rPr>
        <w:t>부</w:t>
      </w:r>
      <w:r>
        <w:rPr>
          <w:b/>
          <w:color w:val="1E40AF"/>
          <w:sz w:val="30"/>
          <w:lang w:eastAsia="ko-KR"/>
        </w:rPr>
        <w:t xml:space="preserve"> | </w:t>
      </w:r>
      <w:r>
        <w:rPr>
          <w:b/>
          <w:color w:val="1E40AF"/>
          <w:sz w:val="30"/>
          <w:lang w:eastAsia="ko-KR"/>
        </w:rPr>
        <w:t>도입</w:t>
      </w:r>
      <w:r>
        <w:rPr>
          <w:b/>
          <w:color w:val="1E40AF"/>
          <w:sz w:val="30"/>
          <w:lang w:eastAsia="ko-KR"/>
        </w:rPr>
        <w:t xml:space="preserve">  (0:00 ~ 0:30)</w:t>
      </w:r>
    </w:p>
    <w:p w14:paraId="379237AF" w14:textId="77777777" w:rsidR="00BE2A10" w:rsidRDefault="00000000">
      <w:pPr>
        <w:spacing w:before="60" w:after="60"/>
        <w:ind w:left="283"/>
        <w:rPr>
          <w:lang w:eastAsia="ko-KR"/>
        </w:rPr>
      </w:pPr>
      <w:r>
        <w:rPr>
          <w:i/>
          <w:color w:val="6B7280"/>
          <w:sz w:val="19"/>
          <w:lang w:eastAsia="ko-KR"/>
        </w:rPr>
        <w:t>자신감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있게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또렷하게</w:t>
      </w:r>
      <w:r>
        <w:rPr>
          <w:i/>
          <w:color w:val="6B7280"/>
          <w:sz w:val="19"/>
          <w:lang w:eastAsia="ko-KR"/>
        </w:rPr>
        <w:t>. 30</w:t>
      </w:r>
      <w:r>
        <w:rPr>
          <w:i/>
          <w:color w:val="6B7280"/>
          <w:sz w:val="19"/>
          <w:lang w:eastAsia="ko-KR"/>
        </w:rPr>
        <w:t>초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안에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끝냅니다</w:t>
      </w:r>
      <w:r>
        <w:rPr>
          <w:i/>
          <w:color w:val="6B7280"/>
          <w:sz w:val="19"/>
          <w:lang w:eastAsia="ko-KR"/>
        </w:rPr>
        <w:t>.</w:t>
      </w:r>
    </w:p>
    <w:p w14:paraId="7F6F00B3" w14:textId="77777777" w:rsidR="00BE2A10" w:rsidRDefault="00000000">
      <w:pPr>
        <w:spacing w:before="40" w:after="60"/>
        <w:rPr>
          <w:lang w:eastAsia="ko-KR"/>
        </w:rPr>
      </w:pPr>
      <w:r>
        <w:rPr>
          <w:sz w:val="21"/>
          <w:lang w:eastAsia="ko-KR"/>
        </w:rPr>
        <w:t>안녕하세요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경영지원팀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박준우입니다</w:t>
      </w:r>
      <w:r>
        <w:rPr>
          <w:sz w:val="21"/>
          <w:lang w:eastAsia="ko-KR"/>
        </w:rPr>
        <w:t>.</w:t>
      </w:r>
    </w:p>
    <w:p w14:paraId="607AC1D8" w14:textId="77777777" w:rsidR="00BE2A10" w:rsidRDefault="00BE2A10">
      <w:pPr>
        <w:spacing w:before="40" w:after="60"/>
        <w:rPr>
          <w:lang w:eastAsia="ko-KR"/>
        </w:rPr>
      </w:pPr>
    </w:p>
    <w:p w14:paraId="606B6E2F" w14:textId="6C35052A" w:rsidR="00BE2A10" w:rsidRDefault="00000000">
      <w:pPr>
        <w:spacing w:before="40" w:after="60"/>
        <w:rPr>
          <w:lang w:eastAsia="ko-KR"/>
        </w:rPr>
      </w:pPr>
      <w:r>
        <w:rPr>
          <w:sz w:val="21"/>
          <w:lang w:eastAsia="ko-KR"/>
        </w:rPr>
        <w:t>저는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입사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차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신입으로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이번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과제를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통해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글로벌</w:t>
      </w:r>
      <w:r>
        <w:rPr>
          <w:sz w:val="21"/>
          <w:lang w:eastAsia="ko-KR"/>
        </w:rPr>
        <w:t xml:space="preserve"> </w:t>
      </w:r>
      <w:r w:rsidR="007A2B5A">
        <w:rPr>
          <w:rFonts w:eastAsia="맑은 고딕" w:hint="eastAsia"/>
          <w:sz w:val="21"/>
          <w:lang w:eastAsia="ko-KR"/>
        </w:rPr>
        <w:t>4</w:t>
      </w:r>
      <w:r>
        <w:rPr>
          <w:sz w:val="21"/>
          <w:lang w:eastAsia="ko-KR"/>
        </w:rPr>
        <w:t>개</w:t>
      </w:r>
      <w:r w:rsidR="007A2B5A">
        <w:rPr>
          <w:rFonts w:eastAsia="맑은 고딕" w:hint="eastAsia"/>
          <w:sz w:val="21"/>
          <w:lang w:eastAsia="ko-KR"/>
        </w:rPr>
        <w:t xml:space="preserve">, </w:t>
      </w:r>
      <w:r w:rsidR="007A2B5A">
        <w:rPr>
          <w:rFonts w:eastAsia="맑은 고딕" w:hint="eastAsia"/>
          <w:sz w:val="21"/>
          <w:lang w:eastAsia="ko-KR"/>
        </w:rPr>
        <w:t>국내</w:t>
      </w:r>
      <w:r w:rsidR="007A2B5A">
        <w:rPr>
          <w:rFonts w:eastAsia="맑은 고딕" w:hint="eastAsia"/>
          <w:sz w:val="21"/>
          <w:lang w:eastAsia="ko-KR"/>
        </w:rPr>
        <w:t xml:space="preserve"> 4</w:t>
      </w:r>
      <w:r w:rsidR="007A2B5A">
        <w:rPr>
          <w:rFonts w:eastAsia="맑은 고딕" w:hint="eastAsia"/>
          <w:sz w:val="21"/>
          <w:lang w:eastAsia="ko-KR"/>
        </w:rPr>
        <w:t>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기업의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직무를</w:t>
      </w:r>
      <w:r>
        <w:rPr>
          <w:sz w:val="21"/>
          <w:lang w:eastAsia="ko-KR"/>
        </w:rPr>
        <w:t xml:space="preserve"> AI</w:t>
      </w:r>
      <w:r>
        <w:rPr>
          <w:sz w:val="21"/>
          <w:lang w:eastAsia="ko-KR"/>
        </w:rPr>
        <w:t>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분석하고</w:t>
      </w:r>
      <w:r>
        <w:rPr>
          <w:sz w:val="21"/>
          <w:lang w:eastAsia="ko-KR"/>
        </w:rPr>
        <w:t>,</w:t>
      </w:r>
    </w:p>
    <w:p w14:paraId="146EDE70" w14:textId="77777777" w:rsidR="00BE2A10" w:rsidRDefault="00000000">
      <w:pPr>
        <w:spacing w:before="40" w:after="60"/>
        <w:rPr>
          <w:lang w:eastAsia="ko-KR"/>
        </w:rPr>
      </w:pPr>
      <w:r>
        <w:rPr>
          <w:sz w:val="21"/>
          <w:lang w:eastAsia="ko-KR"/>
        </w:rPr>
        <w:t>엔키아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영업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연구소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사업수행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직무의</w:t>
      </w:r>
      <w:r>
        <w:rPr>
          <w:sz w:val="21"/>
          <w:lang w:eastAsia="ko-KR"/>
        </w:rPr>
        <w:t xml:space="preserve"> OKR·KPI</w:t>
      </w:r>
      <w:r>
        <w:rPr>
          <w:sz w:val="21"/>
          <w:lang w:eastAsia="ko-KR"/>
        </w:rPr>
        <w:t>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직접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설계했습니다</w:t>
      </w:r>
      <w:r>
        <w:rPr>
          <w:sz w:val="21"/>
          <w:lang w:eastAsia="ko-KR"/>
        </w:rPr>
        <w:t>.</w:t>
      </w:r>
    </w:p>
    <w:p w14:paraId="7C582E99" w14:textId="77777777" w:rsidR="00BE2A10" w:rsidRDefault="00BE2A10">
      <w:pPr>
        <w:spacing w:before="40" w:after="60"/>
        <w:rPr>
          <w:lang w:eastAsia="ko-KR"/>
        </w:rPr>
      </w:pPr>
    </w:p>
    <w:p w14:paraId="5E00A176" w14:textId="77777777" w:rsidR="00BE2A10" w:rsidRDefault="00000000">
      <w:pPr>
        <w:spacing w:before="40" w:after="60"/>
        <w:rPr>
          <w:lang w:eastAsia="ko-KR"/>
        </w:rPr>
      </w:pPr>
      <w:r>
        <w:rPr>
          <w:sz w:val="21"/>
          <w:lang w:eastAsia="ko-KR"/>
        </w:rPr>
        <w:t>오늘은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과정과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결과물을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제가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직접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만든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대시보드와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함께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보여드리겠습니다</w:t>
      </w:r>
      <w:r>
        <w:rPr>
          <w:sz w:val="21"/>
          <w:lang w:eastAsia="ko-KR"/>
        </w:rPr>
        <w:t>.</w:t>
      </w:r>
    </w:p>
    <w:p w14:paraId="593F0BB3" w14:textId="77777777" w:rsidR="00BE2A10" w:rsidRDefault="00000000">
      <w:pPr>
        <w:spacing w:before="280" w:after="80"/>
        <w:rPr>
          <w:lang w:eastAsia="ko-KR"/>
        </w:rPr>
      </w:pPr>
      <w:r>
        <w:rPr>
          <w:b/>
          <w:color w:val="1E40AF"/>
          <w:sz w:val="30"/>
          <w:lang w:eastAsia="ko-KR"/>
        </w:rPr>
        <w:t>2</w:t>
      </w:r>
      <w:r>
        <w:rPr>
          <w:b/>
          <w:color w:val="1E40AF"/>
          <w:sz w:val="30"/>
          <w:lang w:eastAsia="ko-KR"/>
        </w:rPr>
        <w:t>부</w:t>
      </w:r>
      <w:r>
        <w:rPr>
          <w:b/>
          <w:color w:val="1E40AF"/>
          <w:sz w:val="30"/>
          <w:lang w:eastAsia="ko-KR"/>
        </w:rPr>
        <w:t xml:space="preserve"> | </w:t>
      </w:r>
      <w:r>
        <w:rPr>
          <w:b/>
          <w:color w:val="1E40AF"/>
          <w:sz w:val="30"/>
          <w:lang w:eastAsia="ko-KR"/>
        </w:rPr>
        <w:t>무엇을</w:t>
      </w:r>
      <w:r>
        <w:rPr>
          <w:b/>
          <w:color w:val="1E40AF"/>
          <w:sz w:val="30"/>
          <w:lang w:eastAsia="ko-KR"/>
        </w:rPr>
        <w:t xml:space="preserve">, </w:t>
      </w:r>
      <w:r>
        <w:rPr>
          <w:b/>
          <w:color w:val="1E40AF"/>
          <w:sz w:val="30"/>
          <w:lang w:eastAsia="ko-KR"/>
        </w:rPr>
        <w:t>어떻게</w:t>
      </w:r>
      <w:r>
        <w:rPr>
          <w:b/>
          <w:color w:val="1E40AF"/>
          <w:sz w:val="30"/>
          <w:lang w:eastAsia="ko-KR"/>
        </w:rPr>
        <w:t xml:space="preserve"> </w:t>
      </w:r>
      <w:r>
        <w:rPr>
          <w:b/>
          <w:color w:val="1E40AF"/>
          <w:sz w:val="30"/>
          <w:lang w:eastAsia="ko-KR"/>
        </w:rPr>
        <w:t>분석했나</w:t>
      </w:r>
      <w:r>
        <w:rPr>
          <w:b/>
          <w:color w:val="1E40AF"/>
          <w:sz w:val="30"/>
          <w:lang w:eastAsia="ko-KR"/>
        </w:rPr>
        <w:t xml:space="preserve">  (0:30 ~ 1:30)</w:t>
      </w:r>
    </w:p>
    <w:p w14:paraId="62B0B814" w14:textId="77777777" w:rsidR="00BE2A10" w:rsidRDefault="00000000">
      <w:pPr>
        <w:spacing w:before="60" w:after="60"/>
        <w:ind w:left="283"/>
        <w:rPr>
          <w:lang w:eastAsia="ko-KR"/>
        </w:rPr>
      </w:pPr>
      <w:r>
        <w:rPr>
          <w:i/>
          <w:color w:val="6B7280"/>
          <w:sz w:val="19"/>
          <w:lang w:eastAsia="ko-KR"/>
        </w:rPr>
        <w:t>"</w:t>
      </w:r>
      <w:r>
        <w:rPr>
          <w:i/>
          <w:color w:val="6B7280"/>
          <w:sz w:val="19"/>
          <w:lang w:eastAsia="ko-KR"/>
        </w:rPr>
        <w:t>내부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정보가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없으면</w:t>
      </w:r>
      <w:r>
        <w:rPr>
          <w:i/>
          <w:color w:val="6B7280"/>
          <w:sz w:val="19"/>
          <w:lang w:eastAsia="ko-KR"/>
        </w:rPr>
        <w:t xml:space="preserve">, </w:t>
      </w:r>
      <w:r>
        <w:rPr>
          <w:i/>
          <w:color w:val="6B7280"/>
          <w:sz w:val="19"/>
          <w:lang w:eastAsia="ko-KR"/>
        </w:rPr>
        <w:t>외부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최고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기준을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가져오면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됩니다</w:t>
      </w:r>
      <w:r>
        <w:rPr>
          <w:i/>
          <w:color w:val="6B7280"/>
          <w:sz w:val="19"/>
          <w:lang w:eastAsia="ko-KR"/>
        </w:rPr>
        <w:t>."</w:t>
      </w:r>
    </w:p>
    <w:p w14:paraId="3092C03E" w14:textId="77777777" w:rsidR="00BE2A10" w:rsidRDefault="00000000">
      <w:pPr>
        <w:spacing w:before="40" w:after="60"/>
        <w:rPr>
          <w:lang w:eastAsia="ko-KR"/>
        </w:rPr>
      </w:pPr>
      <w:r>
        <w:rPr>
          <w:sz w:val="21"/>
          <w:lang w:eastAsia="ko-KR"/>
        </w:rPr>
        <w:t>핵심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질문은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하나였습니다</w:t>
      </w:r>
      <w:r>
        <w:rPr>
          <w:sz w:val="21"/>
          <w:lang w:eastAsia="ko-KR"/>
        </w:rPr>
        <w:t>.</w:t>
      </w:r>
    </w:p>
    <w:p w14:paraId="08E5D05C" w14:textId="77777777" w:rsidR="00BE2A10" w:rsidRDefault="00000000">
      <w:pPr>
        <w:spacing w:before="40" w:after="60"/>
        <w:rPr>
          <w:lang w:eastAsia="ko-KR"/>
        </w:rPr>
      </w:pPr>
      <w:r>
        <w:rPr>
          <w:sz w:val="21"/>
          <w:lang w:eastAsia="ko-KR"/>
        </w:rPr>
        <w:t>"</w:t>
      </w:r>
      <w:r>
        <w:rPr>
          <w:sz w:val="21"/>
          <w:lang w:eastAsia="ko-KR"/>
        </w:rPr>
        <w:t>엔키아의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성과를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글로벌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기준으로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측정하면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어떻게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될까</w:t>
      </w:r>
      <w:r>
        <w:rPr>
          <w:sz w:val="21"/>
          <w:lang w:eastAsia="ko-KR"/>
        </w:rPr>
        <w:t>?"</w:t>
      </w:r>
    </w:p>
    <w:p w14:paraId="737717FC" w14:textId="77777777" w:rsidR="00BE2A10" w:rsidRDefault="00BE2A10">
      <w:pPr>
        <w:spacing w:before="40" w:after="60"/>
        <w:rPr>
          <w:lang w:eastAsia="ko-KR"/>
        </w:rPr>
      </w:pPr>
    </w:p>
    <w:p w14:paraId="3AE01216" w14:textId="77777777" w:rsidR="00BE2A10" w:rsidRDefault="00000000">
      <w:pPr>
        <w:spacing w:before="40" w:after="60"/>
        <w:rPr>
          <w:lang w:eastAsia="ko-KR"/>
        </w:rPr>
      </w:pPr>
      <w:r>
        <w:rPr>
          <w:b/>
          <w:sz w:val="21"/>
          <w:lang w:eastAsia="ko-KR"/>
        </w:rPr>
        <w:t>그래서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엔키아와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같은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영역에서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일하는</w:t>
      </w:r>
      <w:r>
        <w:rPr>
          <w:b/>
          <w:sz w:val="21"/>
          <w:lang w:eastAsia="ko-KR"/>
        </w:rPr>
        <w:t xml:space="preserve"> 8</w:t>
      </w:r>
      <w:r>
        <w:rPr>
          <w:b/>
          <w:sz w:val="21"/>
          <w:lang w:eastAsia="ko-KR"/>
        </w:rPr>
        <w:t>개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기업을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선정했습니다</w:t>
      </w:r>
      <w:r>
        <w:rPr>
          <w:b/>
          <w:sz w:val="21"/>
          <w:lang w:eastAsia="ko-KR"/>
        </w:rPr>
        <w:t>.</w:t>
      </w:r>
    </w:p>
    <w:p w14:paraId="4122B36E" w14:textId="77777777" w:rsidR="00BE2A10" w:rsidRDefault="00BE2A10">
      <w:pPr>
        <w:spacing w:before="40" w:after="60"/>
        <w:rPr>
          <w:lang w:eastAsia="ko-KR"/>
        </w:rPr>
      </w:pPr>
    </w:p>
    <w:p w14:paraId="6B4A49D7" w14:textId="77777777" w:rsidR="00BE2A10" w:rsidRDefault="00000000">
      <w:pPr>
        <w:spacing w:before="40" w:after="60"/>
        <w:rPr>
          <w:lang w:eastAsia="ko-KR"/>
        </w:rPr>
      </w:pPr>
      <w:r>
        <w:rPr>
          <w:b/>
          <w:sz w:val="21"/>
          <w:lang w:eastAsia="ko-KR"/>
        </w:rPr>
        <w:t>글로벌</w:t>
      </w:r>
      <w:r>
        <w:rPr>
          <w:b/>
          <w:sz w:val="21"/>
          <w:lang w:eastAsia="ko-KR"/>
        </w:rPr>
        <w:t xml:space="preserve"> 4</w:t>
      </w:r>
      <w:r>
        <w:rPr>
          <w:b/>
          <w:sz w:val="21"/>
          <w:lang w:eastAsia="ko-KR"/>
        </w:rPr>
        <w:t>개사</w:t>
      </w:r>
      <w:r>
        <w:rPr>
          <w:b/>
          <w:sz w:val="21"/>
          <w:lang w:eastAsia="ko-KR"/>
        </w:rPr>
        <w:t>:</w:t>
      </w:r>
    </w:p>
    <w:p w14:paraId="1BFFB6DE" w14:textId="77777777" w:rsidR="00BE2A10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 xml:space="preserve">  - ServiceNow: IT </w:t>
      </w:r>
      <w:r>
        <w:rPr>
          <w:sz w:val="21"/>
          <w:lang w:eastAsia="ko-KR"/>
        </w:rPr>
        <w:t>서비스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관리</w:t>
      </w:r>
      <w:r>
        <w:rPr>
          <w:sz w:val="21"/>
          <w:lang w:eastAsia="ko-KR"/>
        </w:rPr>
        <w:t xml:space="preserve">(ITSM) </w:t>
      </w:r>
      <w:r>
        <w:rPr>
          <w:sz w:val="21"/>
          <w:lang w:eastAsia="ko-KR"/>
        </w:rPr>
        <w:t>세계</w:t>
      </w:r>
      <w:r>
        <w:rPr>
          <w:sz w:val="21"/>
          <w:lang w:eastAsia="ko-KR"/>
        </w:rPr>
        <w:t xml:space="preserve"> 1</w:t>
      </w:r>
      <w:r>
        <w:rPr>
          <w:sz w:val="21"/>
          <w:lang w:eastAsia="ko-KR"/>
        </w:rPr>
        <w:t>위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엔키아</w:t>
      </w:r>
      <w:r>
        <w:rPr>
          <w:sz w:val="21"/>
          <w:lang w:eastAsia="ko-KR"/>
        </w:rPr>
        <w:t xml:space="preserve"> Polestar</w:t>
      </w:r>
      <w:r>
        <w:rPr>
          <w:sz w:val="21"/>
          <w:lang w:eastAsia="ko-KR"/>
        </w:rPr>
        <w:t>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가장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직접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비교되는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기업</w:t>
      </w:r>
      <w:r>
        <w:rPr>
          <w:sz w:val="21"/>
          <w:lang w:eastAsia="ko-KR"/>
        </w:rPr>
        <w:t>.</w:t>
      </w:r>
    </w:p>
    <w:p w14:paraId="3C171C92" w14:textId="77777777" w:rsidR="00BE2A10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 xml:space="preserve">  - Dynatrace: AI </w:t>
      </w:r>
      <w:r>
        <w:rPr>
          <w:sz w:val="21"/>
          <w:lang w:eastAsia="ko-KR"/>
        </w:rPr>
        <w:t>이상탐지</w:t>
      </w:r>
      <w:r>
        <w:rPr>
          <w:sz w:val="21"/>
          <w:lang w:eastAsia="ko-KR"/>
        </w:rPr>
        <w:t xml:space="preserve"> AIOps </w:t>
      </w:r>
      <w:r>
        <w:rPr>
          <w:sz w:val="21"/>
          <w:lang w:eastAsia="ko-KR"/>
        </w:rPr>
        <w:t>글로벌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기준점</w:t>
      </w:r>
      <w:r>
        <w:rPr>
          <w:sz w:val="21"/>
          <w:lang w:eastAsia="ko-KR"/>
        </w:rPr>
        <w:t xml:space="preserve">. Polestar AI </w:t>
      </w:r>
      <w:r>
        <w:rPr>
          <w:sz w:val="21"/>
          <w:lang w:eastAsia="ko-KR"/>
        </w:rPr>
        <w:t>기능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정확도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벤치마크</w:t>
      </w:r>
      <w:r>
        <w:rPr>
          <w:sz w:val="21"/>
          <w:lang w:eastAsia="ko-KR"/>
        </w:rPr>
        <w:t>.</w:t>
      </w:r>
    </w:p>
    <w:p w14:paraId="5DAFD02C" w14:textId="77777777" w:rsidR="00BE2A10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 xml:space="preserve">  - Datadog: </w:t>
      </w:r>
      <w:r>
        <w:rPr>
          <w:sz w:val="21"/>
          <w:lang w:eastAsia="ko-KR"/>
        </w:rPr>
        <w:t>실시간</w:t>
      </w:r>
      <w:r>
        <w:rPr>
          <w:sz w:val="21"/>
          <w:lang w:eastAsia="ko-KR"/>
        </w:rPr>
        <w:t xml:space="preserve"> IT </w:t>
      </w:r>
      <w:r>
        <w:rPr>
          <w:sz w:val="21"/>
          <w:lang w:eastAsia="ko-KR"/>
        </w:rPr>
        <w:t>인프라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모니터링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강자</w:t>
      </w:r>
      <w:r>
        <w:rPr>
          <w:sz w:val="21"/>
          <w:lang w:eastAsia="ko-KR"/>
        </w:rPr>
        <w:t>.</w:t>
      </w:r>
    </w:p>
    <w:p w14:paraId="3CD21E99" w14:textId="77777777" w:rsidR="00BE2A10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 xml:space="preserve">  - PagerDuty: </w:t>
      </w:r>
      <w:r>
        <w:rPr>
          <w:sz w:val="21"/>
          <w:lang w:eastAsia="ko-KR"/>
        </w:rPr>
        <w:t>장애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자동화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알림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전문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복구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시간</w:t>
      </w:r>
      <w:r>
        <w:rPr>
          <w:sz w:val="21"/>
          <w:lang w:eastAsia="ko-KR"/>
        </w:rPr>
        <w:t xml:space="preserve">(MTTR) </w:t>
      </w:r>
      <w:r>
        <w:rPr>
          <w:sz w:val="21"/>
          <w:lang w:eastAsia="ko-KR"/>
        </w:rPr>
        <w:t>기준의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원천</w:t>
      </w:r>
      <w:r>
        <w:rPr>
          <w:sz w:val="21"/>
          <w:lang w:eastAsia="ko-KR"/>
        </w:rPr>
        <w:t>.</w:t>
      </w:r>
    </w:p>
    <w:p w14:paraId="63EC9BA9" w14:textId="77777777" w:rsidR="00BE2A10" w:rsidRDefault="00BE2A10">
      <w:pPr>
        <w:spacing w:before="40" w:after="60"/>
        <w:rPr>
          <w:lang w:eastAsia="ko-KR"/>
        </w:rPr>
      </w:pPr>
    </w:p>
    <w:p w14:paraId="071C988F" w14:textId="77777777" w:rsidR="00BE2A10" w:rsidRDefault="00000000">
      <w:pPr>
        <w:spacing w:before="40" w:after="60"/>
        <w:rPr>
          <w:lang w:eastAsia="ko-KR"/>
        </w:rPr>
      </w:pPr>
      <w:r>
        <w:rPr>
          <w:b/>
          <w:sz w:val="21"/>
          <w:lang w:eastAsia="ko-KR"/>
        </w:rPr>
        <w:t>국내</w:t>
      </w:r>
      <w:r>
        <w:rPr>
          <w:b/>
          <w:sz w:val="21"/>
          <w:lang w:eastAsia="ko-KR"/>
        </w:rPr>
        <w:t xml:space="preserve"> 4</w:t>
      </w:r>
      <w:r>
        <w:rPr>
          <w:b/>
          <w:sz w:val="21"/>
          <w:lang w:eastAsia="ko-KR"/>
        </w:rPr>
        <w:t>개사</w:t>
      </w:r>
      <w:r>
        <w:rPr>
          <w:b/>
          <w:sz w:val="21"/>
          <w:lang w:eastAsia="ko-KR"/>
        </w:rPr>
        <w:t>:</w:t>
      </w:r>
    </w:p>
    <w:p w14:paraId="6F156A95" w14:textId="77777777" w:rsidR="00BE2A10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 xml:space="preserve">  - </w:t>
      </w:r>
      <w:r>
        <w:rPr>
          <w:sz w:val="21"/>
          <w:lang w:eastAsia="ko-KR"/>
        </w:rPr>
        <w:t>더존비즈온</w:t>
      </w:r>
      <w:r>
        <w:rPr>
          <w:sz w:val="21"/>
          <w:lang w:eastAsia="ko-KR"/>
        </w:rPr>
        <w:t xml:space="preserve">: </w:t>
      </w:r>
      <w:r>
        <w:rPr>
          <w:sz w:val="21"/>
          <w:lang w:eastAsia="ko-KR"/>
        </w:rPr>
        <w:t>국내</w:t>
      </w:r>
      <w:r>
        <w:rPr>
          <w:sz w:val="21"/>
          <w:lang w:eastAsia="ko-KR"/>
        </w:rPr>
        <w:t xml:space="preserve"> B2B </w:t>
      </w:r>
      <w:r>
        <w:rPr>
          <w:sz w:val="21"/>
          <w:lang w:eastAsia="ko-KR"/>
        </w:rPr>
        <w:t>영업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현실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공공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입찰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구조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반영</w:t>
      </w:r>
      <w:r>
        <w:rPr>
          <w:sz w:val="21"/>
          <w:lang w:eastAsia="ko-KR"/>
        </w:rPr>
        <w:t>.</w:t>
      </w:r>
    </w:p>
    <w:p w14:paraId="23A6BEA8" w14:textId="77777777" w:rsidR="00BE2A10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 xml:space="preserve">  - </w:t>
      </w:r>
      <w:r>
        <w:rPr>
          <w:sz w:val="21"/>
          <w:lang w:eastAsia="ko-KR"/>
        </w:rPr>
        <w:t>티맥스소프트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카카오엔터프라이즈</w:t>
      </w:r>
      <w:r>
        <w:rPr>
          <w:sz w:val="21"/>
          <w:lang w:eastAsia="ko-KR"/>
        </w:rPr>
        <w:t xml:space="preserve">: </w:t>
      </w:r>
      <w:r>
        <w:rPr>
          <w:sz w:val="21"/>
          <w:lang w:eastAsia="ko-KR"/>
        </w:rPr>
        <w:t>개발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품질</w:t>
      </w:r>
      <w:r>
        <w:rPr>
          <w:sz w:val="21"/>
          <w:lang w:eastAsia="ko-KR"/>
        </w:rPr>
        <w:t xml:space="preserve"> KPI </w:t>
      </w:r>
      <w:r>
        <w:rPr>
          <w:sz w:val="21"/>
          <w:lang w:eastAsia="ko-KR"/>
        </w:rPr>
        <w:t>기준</w:t>
      </w:r>
      <w:r>
        <w:rPr>
          <w:sz w:val="21"/>
          <w:lang w:eastAsia="ko-KR"/>
        </w:rPr>
        <w:t>.</w:t>
      </w:r>
    </w:p>
    <w:p w14:paraId="4EECF57E" w14:textId="77777777" w:rsidR="00BE2A10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 xml:space="preserve">  - </w:t>
      </w:r>
      <w:r>
        <w:rPr>
          <w:sz w:val="21"/>
          <w:lang w:eastAsia="ko-KR"/>
        </w:rPr>
        <w:t>가비아</w:t>
      </w:r>
      <w:r>
        <w:rPr>
          <w:sz w:val="21"/>
          <w:lang w:eastAsia="ko-KR"/>
        </w:rPr>
        <w:t xml:space="preserve">: IDC </w:t>
      </w:r>
      <w:r>
        <w:rPr>
          <w:sz w:val="21"/>
          <w:lang w:eastAsia="ko-KR"/>
        </w:rPr>
        <w:t>운영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고객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만족도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측정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방식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참고</w:t>
      </w:r>
      <w:r>
        <w:rPr>
          <w:sz w:val="21"/>
          <w:lang w:eastAsia="ko-KR"/>
        </w:rPr>
        <w:t>.</w:t>
      </w:r>
    </w:p>
    <w:p w14:paraId="7392C108" w14:textId="77777777" w:rsidR="00BE2A10" w:rsidRDefault="00BE2A10">
      <w:pPr>
        <w:spacing w:before="40" w:after="60"/>
        <w:rPr>
          <w:lang w:eastAsia="ko-KR"/>
        </w:rPr>
      </w:pPr>
    </w:p>
    <w:p w14:paraId="60043D13" w14:textId="77777777" w:rsidR="00BE2A10" w:rsidRDefault="00000000">
      <w:pPr>
        <w:spacing w:before="40" w:after="60"/>
        <w:rPr>
          <w:lang w:eastAsia="ko-KR"/>
        </w:rPr>
      </w:pPr>
      <w:r>
        <w:rPr>
          <w:sz w:val="21"/>
          <w:lang w:eastAsia="ko-KR"/>
        </w:rPr>
        <w:lastRenderedPageBreak/>
        <w:t>분석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프레임워크</w:t>
      </w:r>
      <w:r>
        <w:rPr>
          <w:sz w:val="21"/>
          <w:lang w:eastAsia="ko-KR"/>
        </w:rPr>
        <w:t xml:space="preserve"> 3</w:t>
      </w:r>
      <w:r>
        <w:rPr>
          <w:sz w:val="21"/>
          <w:lang w:eastAsia="ko-KR"/>
        </w:rPr>
        <w:t>가지</w:t>
      </w:r>
      <w:r>
        <w:rPr>
          <w:sz w:val="21"/>
          <w:lang w:eastAsia="ko-KR"/>
        </w:rPr>
        <w:t>:</w:t>
      </w:r>
    </w:p>
    <w:p w14:paraId="1DA7F4C5" w14:textId="77777777" w:rsidR="00BE2A10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 xml:space="preserve">  - MEDDIC: </w:t>
      </w:r>
      <w:r>
        <w:rPr>
          <w:sz w:val="21"/>
          <w:lang w:eastAsia="ko-KR"/>
        </w:rPr>
        <w:t>영업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파이프라인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정량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평가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방법론</w:t>
      </w:r>
    </w:p>
    <w:p w14:paraId="4F65EE80" w14:textId="77777777" w:rsidR="00BE2A10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 xml:space="preserve">  - DORA 4 </w:t>
      </w:r>
      <w:r>
        <w:rPr>
          <w:sz w:val="21"/>
          <w:lang w:eastAsia="ko-KR"/>
        </w:rPr>
        <w:t>메트릭</w:t>
      </w:r>
      <w:r>
        <w:rPr>
          <w:sz w:val="21"/>
          <w:lang w:eastAsia="ko-KR"/>
        </w:rPr>
        <w:t>: Google</w:t>
      </w:r>
      <w:r>
        <w:rPr>
          <w:sz w:val="21"/>
          <w:lang w:eastAsia="ko-KR"/>
        </w:rPr>
        <w:t>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만든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개발팀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성과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측정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기준</w:t>
      </w:r>
    </w:p>
    <w:p w14:paraId="147B828A" w14:textId="77777777" w:rsidR="00BE2A10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 xml:space="preserve">  - SLO + Error Budget: </w:t>
      </w:r>
      <w:r>
        <w:rPr>
          <w:sz w:val="21"/>
          <w:lang w:eastAsia="ko-KR"/>
        </w:rPr>
        <w:t>운영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신뢰성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관리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방식</w:t>
      </w:r>
    </w:p>
    <w:p w14:paraId="614B9A09" w14:textId="77777777" w:rsidR="00BE2A10" w:rsidRDefault="00000000">
      <w:pPr>
        <w:spacing w:before="280" w:after="80"/>
        <w:rPr>
          <w:lang w:eastAsia="ko-KR"/>
        </w:rPr>
      </w:pPr>
      <w:r>
        <w:rPr>
          <w:b/>
          <w:color w:val="1E40AF"/>
          <w:sz w:val="30"/>
          <w:lang w:eastAsia="ko-KR"/>
        </w:rPr>
        <w:t>3</w:t>
      </w:r>
      <w:r>
        <w:rPr>
          <w:b/>
          <w:color w:val="1E40AF"/>
          <w:sz w:val="30"/>
          <w:lang w:eastAsia="ko-KR"/>
        </w:rPr>
        <w:t>부</w:t>
      </w:r>
      <w:r>
        <w:rPr>
          <w:b/>
          <w:color w:val="1E40AF"/>
          <w:sz w:val="30"/>
          <w:lang w:eastAsia="ko-KR"/>
        </w:rPr>
        <w:t xml:space="preserve"> | </w:t>
      </w:r>
      <w:r>
        <w:rPr>
          <w:b/>
          <w:color w:val="1E40AF"/>
          <w:sz w:val="30"/>
          <w:lang w:eastAsia="ko-KR"/>
        </w:rPr>
        <w:t>핵심</w:t>
      </w:r>
      <w:r>
        <w:rPr>
          <w:b/>
          <w:color w:val="1E40AF"/>
          <w:sz w:val="30"/>
          <w:lang w:eastAsia="ko-KR"/>
        </w:rPr>
        <w:t xml:space="preserve"> </w:t>
      </w:r>
      <w:r>
        <w:rPr>
          <w:b/>
          <w:color w:val="1E40AF"/>
          <w:sz w:val="30"/>
          <w:lang w:eastAsia="ko-KR"/>
        </w:rPr>
        <w:t>인사이트</w:t>
      </w:r>
      <w:r>
        <w:rPr>
          <w:b/>
          <w:color w:val="1E40AF"/>
          <w:sz w:val="30"/>
          <w:lang w:eastAsia="ko-KR"/>
        </w:rPr>
        <w:t xml:space="preserve"> 3</w:t>
      </w:r>
      <w:r>
        <w:rPr>
          <w:b/>
          <w:color w:val="1E40AF"/>
          <w:sz w:val="30"/>
          <w:lang w:eastAsia="ko-KR"/>
        </w:rPr>
        <w:t>가지</w:t>
      </w:r>
      <w:r>
        <w:rPr>
          <w:b/>
          <w:color w:val="1E40AF"/>
          <w:sz w:val="30"/>
          <w:lang w:eastAsia="ko-KR"/>
        </w:rPr>
        <w:t xml:space="preserve">  (1:30 ~ 2:30)</w:t>
      </w:r>
    </w:p>
    <w:p w14:paraId="2C612410" w14:textId="77777777" w:rsidR="00BE2A10" w:rsidRDefault="00000000">
      <w:pPr>
        <w:spacing w:before="60" w:after="60"/>
        <w:ind w:left="283"/>
        <w:rPr>
          <w:lang w:eastAsia="ko-KR"/>
        </w:rPr>
      </w:pPr>
      <w:r>
        <w:rPr>
          <w:i/>
          <w:color w:val="6B7280"/>
          <w:sz w:val="19"/>
          <w:lang w:eastAsia="ko-KR"/>
        </w:rPr>
        <w:t>글로벌</w:t>
      </w:r>
      <w:r>
        <w:rPr>
          <w:i/>
          <w:color w:val="6B7280"/>
          <w:sz w:val="19"/>
          <w:lang w:eastAsia="ko-KR"/>
        </w:rPr>
        <w:t xml:space="preserve"> → </w:t>
      </w:r>
      <w:r>
        <w:rPr>
          <w:i/>
          <w:color w:val="6B7280"/>
          <w:sz w:val="19"/>
          <w:lang w:eastAsia="ko-KR"/>
        </w:rPr>
        <w:t>국내</w:t>
      </w:r>
      <w:r>
        <w:rPr>
          <w:i/>
          <w:color w:val="6B7280"/>
          <w:sz w:val="19"/>
          <w:lang w:eastAsia="ko-KR"/>
        </w:rPr>
        <w:t xml:space="preserve"> → </w:t>
      </w:r>
      <w:r>
        <w:rPr>
          <w:i/>
          <w:color w:val="6B7280"/>
          <w:sz w:val="19"/>
          <w:lang w:eastAsia="ko-KR"/>
        </w:rPr>
        <w:t>엔키아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순으로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흐름을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잡습니다</w:t>
      </w:r>
      <w:r>
        <w:rPr>
          <w:i/>
          <w:color w:val="6B7280"/>
          <w:sz w:val="19"/>
          <w:lang w:eastAsia="ko-KR"/>
        </w:rPr>
        <w:t xml:space="preserve">. </w:t>
      </w:r>
      <w:r>
        <w:rPr>
          <w:i/>
          <w:color w:val="6B7280"/>
          <w:sz w:val="19"/>
          <w:lang w:eastAsia="ko-KR"/>
        </w:rPr>
        <w:t>각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포인트를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한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문장으로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또렷하게</w:t>
      </w:r>
      <w:r>
        <w:rPr>
          <w:i/>
          <w:color w:val="6B7280"/>
          <w:sz w:val="19"/>
          <w:lang w:eastAsia="ko-KR"/>
        </w:rPr>
        <w:t>.</w:t>
      </w:r>
    </w:p>
    <w:p w14:paraId="25B136A8" w14:textId="77777777" w:rsidR="00BE2A10" w:rsidRDefault="00000000">
      <w:pPr>
        <w:spacing w:before="40" w:after="60"/>
        <w:rPr>
          <w:lang w:eastAsia="ko-KR"/>
        </w:rPr>
      </w:pPr>
      <w:r>
        <w:rPr>
          <w:b/>
          <w:sz w:val="21"/>
          <w:lang w:eastAsia="ko-KR"/>
        </w:rPr>
        <w:t>8</w:t>
      </w:r>
      <w:r>
        <w:rPr>
          <w:b/>
          <w:sz w:val="21"/>
          <w:lang w:eastAsia="ko-KR"/>
        </w:rPr>
        <w:t>개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기업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분석에서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나온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가장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중요한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인사이트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세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가지입니다</w:t>
      </w:r>
      <w:r>
        <w:rPr>
          <w:b/>
          <w:sz w:val="21"/>
          <w:lang w:eastAsia="ko-KR"/>
        </w:rPr>
        <w:t>.</w:t>
      </w:r>
    </w:p>
    <w:p w14:paraId="1A8A9164" w14:textId="77777777" w:rsidR="00BE2A10" w:rsidRDefault="00BE2A10">
      <w:pPr>
        <w:spacing w:before="40" w:after="60"/>
        <w:rPr>
          <w:lang w:eastAsia="ko-KR"/>
        </w:rPr>
      </w:pPr>
    </w:p>
    <w:p w14:paraId="50F8724F" w14:textId="77777777" w:rsidR="00BE2A10" w:rsidRDefault="00000000">
      <w:pPr>
        <w:spacing w:before="40" w:after="60"/>
        <w:rPr>
          <w:lang w:eastAsia="ko-KR"/>
        </w:rPr>
      </w:pPr>
      <w:r>
        <w:rPr>
          <w:b/>
          <w:color w:val="059669"/>
          <w:sz w:val="21"/>
          <w:lang w:eastAsia="ko-KR"/>
        </w:rPr>
        <w:t>[</w:t>
      </w:r>
      <w:r>
        <w:rPr>
          <w:b/>
          <w:color w:val="059669"/>
          <w:sz w:val="21"/>
          <w:lang w:eastAsia="ko-KR"/>
        </w:rPr>
        <w:t>인사이트</w:t>
      </w:r>
      <w:r>
        <w:rPr>
          <w:b/>
          <w:color w:val="059669"/>
          <w:sz w:val="21"/>
          <w:lang w:eastAsia="ko-KR"/>
        </w:rPr>
        <w:t xml:space="preserve"> 1] </w:t>
      </w:r>
      <w:r>
        <w:rPr>
          <w:b/>
          <w:color w:val="059669"/>
          <w:sz w:val="21"/>
          <w:lang w:eastAsia="ko-KR"/>
        </w:rPr>
        <w:t>영업은</w:t>
      </w:r>
      <w:r>
        <w:rPr>
          <w:b/>
          <w:color w:val="059669"/>
          <w:sz w:val="21"/>
          <w:lang w:eastAsia="ko-KR"/>
        </w:rPr>
        <w:t xml:space="preserve"> </w:t>
      </w:r>
      <w:r>
        <w:rPr>
          <w:b/>
          <w:color w:val="059669"/>
          <w:sz w:val="21"/>
          <w:lang w:eastAsia="ko-KR"/>
        </w:rPr>
        <w:t>파이프라인이</w:t>
      </w:r>
      <w:r>
        <w:rPr>
          <w:b/>
          <w:color w:val="059669"/>
          <w:sz w:val="21"/>
          <w:lang w:eastAsia="ko-KR"/>
        </w:rPr>
        <w:t xml:space="preserve"> </w:t>
      </w:r>
      <w:r>
        <w:rPr>
          <w:b/>
          <w:color w:val="059669"/>
          <w:sz w:val="21"/>
          <w:lang w:eastAsia="ko-KR"/>
        </w:rPr>
        <w:t>매출의</w:t>
      </w:r>
      <w:r>
        <w:rPr>
          <w:b/>
          <w:color w:val="059669"/>
          <w:sz w:val="21"/>
          <w:lang w:eastAsia="ko-KR"/>
        </w:rPr>
        <w:t xml:space="preserve"> 3</w:t>
      </w:r>
      <w:r>
        <w:rPr>
          <w:b/>
          <w:color w:val="059669"/>
          <w:sz w:val="21"/>
          <w:lang w:eastAsia="ko-KR"/>
        </w:rPr>
        <w:t>배여야</w:t>
      </w:r>
      <w:r>
        <w:rPr>
          <w:b/>
          <w:color w:val="059669"/>
          <w:sz w:val="21"/>
          <w:lang w:eastAsia="ko-KR"/>
        </w:rPr>
        <w:t xml:space="preserve"> </w:t>
      </w:r>
      <w:r>
        <w:rPr>
          <w:b/>
          <w:color w:val="059669"/>
          <w:sz w:val="21"/>
          <w:lang w:eastAsia="ko-KR"/>
        </w:rPr>
        <w:t>합니다</w:t>
      </w:r>
      <w:r>
        <w:rPr>
          <w:b/>
          <w:color w:val="059669"/>
          <w:sz w:val="21"/>
          <w:lang w:eastAsia="ko-KR"/>
        </w:rPr>
        <w:t>.</w:t>
      </w:r>
    </w:p>
    <w:p w14:paraId="66461764" w14:textId="77777777" w:rsidR="00BE2A10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 xml:space="preserve">ServiceNow </w:t>
      </w:r>
      <w:r>
        <w:rPr>
          <w:sz w:val="21"/>
          <w:lang w:eastAsia="ko-KR"/>
        </w:rPr>
        <w:t>기준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쿼터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목표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매출의</w:t>
      </w:r>
      <w:r>
        <w:rPr>
          <w:sz w:val="21"/>
          <w:lang w:eastAsia="ko-KR"/>
        </w:rPr>
        <w:t xml:space="preserve"> 3~4</w:t>
      </w:r>
      <w:r>
        <w:rPr>
          <w:sz w:val="21"/>
          <w:lang w:eastAsia="ko-KR"/>
        </w:rPr>
        <w:t>배에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달하는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계약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논의가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항상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진행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중이어야</w:t>
      </w:r>
    </w:p>
    <w:p w14:paraId="29FC373D" w14:textId="77777777" w:rsidR="00BE2A10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>실제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목표를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달성할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있습니다</w:t>
      </w:r>
      <w:r>
        <w:rPr>
          <w:sz w:val="21"/>
          <w:lang w:eastAsia="ko-KR"/>
        </w:rPr>
        <w:t>. 10</w:t>
      </w:r>
      <w:r>
        <w:rPr>
          <w:sz w:val="21"/>
          <w:lang w:eastAsia="ko-KR"/>
        </w:rPr>
        <w:t>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논의해야</w:t>
      </w:r>
      <w:r>
        <w:rPr>
          <w:sz w:val="21"/>
          <w:lang w:eastAsia="ko-KR"/>
        </w:rPr>
        <w:t xml:space="preserve"> 3</w:t>
      </w:r>
      <w:r>
        <w:rPr>
          <w:sz w:val="21"/>
          <w:lang w:eastAsia="ko-KR"/>
        </w:rPr>
        <w:t>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계약됩니다</w:t>
      </w:r>
      <w:r>
        <w:rPr>
          <w:sz w:val="21"/>
          <w:lang w:eastAsia="ko-KR"/>
        </w:rPr>
        <w:t>.</w:t>
      </w:r>
    </w:p>
    <w:p w14:paraId="4BDFE5D1" w14:textId="77777777" w:rsidR="00BE2A10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>엔키아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올해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목표</w:t>
      </w:r>
      <w:r>
        <w:rPr>
          <w:sz w:val="21"/>
          <w:lang w:eastAsia="ko-KR"/>
        </w:rPr>
        <w:t xml:space="preserve"> 230</w:t>
      </w:r>
      <w:r>
        <w:rPr>
          <w:sz w:val="21"/>
          <w:lang w:eastAsia="ko-KR"/>
        </w:rPr>
        <w:t>억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기준</w:t>
      </w:r>
      <w:r>
        <w:rPr>
          <w:sz w:val="21"/>
          <w:lang w:eastAsia="ko-KR"/>
        </w:rPr>
        <w:t>, 690</w:t>
      </w:r>
      <w:r>
        <w:rPr>
          <w:sz w:val="21"/>
          <w:lang w:eastAsia="ko-KR"/>
        </w:rPr>
        <w:t>억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수준의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파이프라인이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필요합니다</w:t>
      </w:r>
      <w:r>
        <w:rPr>
          <w:sz w:val="21"/>
          <w:lang w:eastAsia="ko-KR"/>
        </w:rPr>
        <w:t>.</w:t>
      </w:r>
    </w:p>
    <w:p w14:paraId="678067C7" w14:textId="77777777" w:rsidR="00BE2A10" w:rsidRDefault="00BE2A10">
      <w:pPr>
        <w:spacing w:before="40" w:after="60"/>
        <w:rPr>
          <w:lang w:eastAsia="ko-KR"/>
        </w:rPr>
      </w:pPr>
    </w:p>
    <w:p w14:paraId="441A29DD" w14:textId="77777777" w:rsidR="00BE2A10" w:rsidRDefault="00000000">
      <w:pPr>
        <w:spacing w:before="40" w:after="60"/>
        <w:rPr>
          <w:lang w:eastAsia="ko-KR"/>
        </w:rPr>
      </w:pPr>
      <w:r>
        <w:rPr>
          <w:b/>
          <w:color w:val="7C3AED"/>
          <w:sz w:val="21"/>
          <w:lang w:eastAsia="ko-KR"/>
        </w:rPr>
        <w:t>[</w:t>
      </w:r>
      <w:r>
        <w:rPr>
          <w:b/>
          <w:color w:val="7C3AED"/>
          <w:sz w:val="21"/>
          <w:lang w:eastAsia="ko-KR"/>
        </w:rPr>
        <w:t>인사이트</w:t>
      </w:r>
      <w:r>
        <w:rPr>
          <w:b/>
          <w:color w:val="7C3AED"/>
          <w:sz w:val="21"/>
          <w:lang w:eastAsia="ko-KR"/>
        </w:rPr>
        <w:t xml:space="preserve"> 2] AI </w:t>
      </w:r>
      <w:r>
        <w:rPr>
          <w:b/>
          <w:color w:val="7C3AED"/>
          <w:sz w:val="21"/>
          <w:lang w:eastAsia="ko-KR"/>
        </w:rPr>
        <w:t>정확도는</w:t>
      </w:r>
      <w:r>
        <w:rPr>
          <w:b/>
          <w:color w:val="7C3AED"/>
          <w:sz w:val="21"/>
          <w:lang w:eastAsia="ko-KR"/>
        </w:rPr>
        <w:t xml:space="preserve"> </w:t>
      </w:r>
      <w:r>
        <w:rPr>
          <w:b/>
          <w:color w:val="7C3AED"/>
          <w:sz w:val="21"/>
          <w:lang w:eastAsia="ko-KR"/>
        </w:rPr>
        <w:t>숫자로</w:t>
      </w:r>
      <w:r>
        <w:rPr>
          <w:b/>
          <w:color w:val="7C3AED"/>
          <w:sz w:val="21"/>
          <w:lang w:eastAsia="ko-KR"/>
        </w:rPr>
        <w:t xml:space="preserve"> </w:t>
      </w:r>
      <w:r>
        <w:rPr>
          <w:b/>
          <w:color w:val="7C3AED"/>
          <w:sz w:val="21"/>
          <w:lang w:eastAsia="ko-KR"/>
        </w:rPr>
        <w:t>공개해야</w:t>
      </w:r>
      <w:r>
        <w:rPr>
          <w:b/>
          <w:color w:val="7C3AED"/>
          <w:sz w:val="21"/>
          <w:lang w:eastAsia="ko-KR"/>
        </w:rPr>
        <w:t xml:space="preserve"> </w:t>
      </w:r>
      <w:r>
        <w:rPr>
          <w:b/>
          <w:color w:val="7C3AED"/>
          <w:sz w:val="21"/>
          <w:lang w:eastAsia="ko-KR"/>
        </w:rPr>
        <w:t>경쟁력이</w:t>
      </w:r>
      <w:r>
        <w:rPr>
          <w:b/>
          <w:color w:val="7C3AED"/>
          <w:sz w:val="21"/>
          <w:lang w:eastAsia="ko-KR"/>
        </w:rPr>
        <w:t xml:space="preserve"> </w:t>
      </w:r>
      <w:r>
        <w:rPr>
          <w:b/>
          <w:color w:val="7C3AED"/>
          <w:sz w:val="21"/>
          <w:lang w:eastAsia="ko-KR"/>
        </w:rPr>
        <w:t>됩니다</w:t>
      </w:r>
      <w:r>
        <w:rPr>
          <w:b/>
          <w:color w:val="7C3AED"/>
          <w:sz w:val="21"/>
          <w:lang w:eastAsia="ko-KR"/>
        </w:rPr>
        <w:t>.</w:t>
      </w:r>
    </w:p>
    <w:p w14:paraId="3AC4E4B1" w14:textId="77777777" w:rsidR="00BE2A10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>Dynatrace</w:t>
      </w:r>
      <w:r>
        <w:rPr>
          <w:sz w:val="21"/>
          <w:lang w:eastAsia="ko-KR"/>
        </w:rPr>
        <w:t>는</w:t>
      </w:r>
      <w:r>
        <w:rPr>
          <w:sz w:val="21"/>
          <w:lang w:eastAsia="ko-KR"/>
        </w:rPr>
        <w:t xml:space="preserve"> AI </w:t>
      </w:r>
      <w:r>
        <w:rPr>
          <w:sz w:val="21"/>
          <w:lang w:eastAsia="ko-KR"/>
        </w:rPr>
        <w:t>이상탐지</w:t>
      </w:r>
      <w:r>
        <w:rPr>
          <w:sz w:val="21"/>
          <w:lang w:eastAsia="ko-KR"/>
        </w:rPr>
        <w:t xml:space="preserve"> Precision 85%, Recall 80%</w:t>
      </w:r>
      <w:r>
        <w:rPr>
          <w:sz w:val="21"/>
          <w:lang w:eastAsia="ko-KR"/>
        </w:rPr>
        <w:t>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공개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목표로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씁니다</w:t>
      </w:r>
      <w:r>
        <w:rPr>
          <w:sz w:val="21"/>
          <w:lang w:eastAsia="ko-KR"/>
        </w:rPr>
        <w:t>.</w:t>
      </w:r>
    </w:p>
    <w:p w14:paraId="2E86393C" w14:textId="77777777" w:rsidR="00BE2A10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>국내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경쟁사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중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수치를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공개한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곳이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없습니다</w:t>
      </w:r>
      <w:r>
        <w:rPr>
          <w:sz w:val="21"/>
          <w:lang w:eastAsia="ko-KR"/>
        </w:rPr>
        <w:t>.</w:t>
      </w:r>
    </w:p>
    <w:p w14:paraId="6E4E91F4" w14:textId="77777777" w:rsidR="00BE2A10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>엔키아</w:t>
      </w:r>
      <w:r>
        <w:rPr>
          <w:sz w:val="21"/>
          <w:lang w:eastAsia="ko-KR"/>
        </w:rPr>
        <w:t xml:space="preserve"> Polestar</w:t>
      </w:r>
      <w:r>
        <w:rPr>
          <w:sz w:val="21"/>
          <w:lang w:eastAsia="ko-KR"/>
        </w:rPr>
        <w:t>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기준을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공식화하면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차별화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포인트가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됩니다</w:t>
      </w:r>
      <w:r>
        <w:rPr>
          <w:sz w:val="21"/>
          <w:lang w:eastAsia="ko-KR"/>
        </w:rPr>
        <w:t>.</w:t>
      </w:r>
    </w:p>
    <w:p w14:paraId="574231B4" w14:textId="77777777" w:rsidR="00BE2A10" w:rsidRDefault="00BE2A10">
      <w:pPr>
        <w:spacing w:before="40" w:after="60"/>
        <w:rPr>
          <w:lang w:eastAsia="ko-KR"/>
        </w:rPr>
      </w:pPr>
    </w:p>
    <w:p w14:paraId="2179AE2B" w14:textId="77777777" w:rsidR="00BE2A10" w:rsidRDefault="00000000">
      <w:pPr>
        <w:spacing w:before="40" w:after="60"/>
        <w:rPr>
          <w:lang w:eastAsia="ko-KR"/>
        </w:rPr>
      </w:pPr>
      <w:r>
        <w:rPr>
          <w:b/>
          <w:color w:val="DC2626"/>
          <w:sz w:val="21"/>
          <w:lang w:eastAsia="ko-KR"/>
        </w:rPr>
        <w:t>[</w:t>
      </w:r>
      <w:r>
        <w:rPr>
          <w:b/>
          <w:color w:val="DC2626"/>
          <w:sz w:val="21"/>
          <w:lang w:eastAsia="ko-KR"/>
        </w:rPr>
        <w:t>인사이트</w:t>
      </w:r>
      <w:r>
        <w:rPr>
          <w:b/>
          <w:color w:val="DC2626"/>
          <w:sz w:val="21"/>
          <w:lang w:eastAsia="ko-KR"/>
        </w:rPr>
        <w:t xml:space="preserve"> 3] </w:t>
      </w:r>
      <w:r>
        <w:rPr>
          <w:b/>
          <w:color w:val="DC2626"/>
          <w:sz w:val="21"/>
          <w:lang w:eastAsia="ko-KR"/>
        </w:rPr>
        <w:t>공공</w:t>
      </w:r>
      <w:r>
        <w:rPr>
          <w:b/>
          <w:color w:val="DC2626"/>
          <w:sz w:val="21"/>
          <w:lang w:eastAsia="ko-KR"/>
        </w:rPr>
        <w:t xml:space="preserve"> </w:t>
      </w:r>
      <w:r>
        <w:rPr>
          <w:b/>
          <w:color w:val="DC2626"/>
          <w:sz w:val="21"/>
          <w:lang w:eastAsia="ko-KR"/>
        </w:rPr>
        <w:t>영업은</w:t>
      </w:r>
      <w:r>
        <w:rPr>
          <w:b/>
          <w:color w:val="DC2626"/>
          <w:sz w:val="21"/>
          <w:lang w:eastAsia="ko-KR"/>
        </w:rPr>
        <w:t xml:space="preserve"> Leading KPI</w:t>
      </w:r>
      <w:r>
        <w:rPr>
          <w:b/>
          <w:color w:val="DC2626"/>
          <w:sz w:val="21"/>
          <w:lang w:eastAsia="ko-KR"/>
        </w:rPr>
        <w:t>로</w:t>
      </w:r>
      <w:r>
        <w:rPr>
          <w:b/>
          <w:color w:val="DC2626"/>
          <w:sz w:val="21"/>
          <w:lang w:eastAsia="ko-KR"/>
        </w:rPr>
        <w:t xml:space="preserve"> </w:t>
      </w:r>
      <w:r>
        <w:rPr>
          <w:b/>
          <w:color w:val="DC2626"/>
          <w:sz w:val="21"/>
          <w:lang w:eastAsia="ko-KR"/>
        </w:rPr>
        <w:t>선행</w:t>
      </w:r>
      <w:r>
        <w:rPr>
          <w:b/>
          <w:color w:val="DC2626"/>
          <w:sz w:val="21"/>
          <w:lang w:eastAsia="ko-KR"/>
        </w:rPr>
        <w:t xml:space="preserve"> </w:t>
      </w:r>
      <w:r>
        <w:rPr>
          <w:b/>
          <w:color w:val="DC2626"/>
          <w:sz w:val="21"/>
          <w:lang w:eastAsia="ko-KR"/>
        </w:rPr>
        <w:t>관리해야</w:t>
      </w:r>
      <w:r>
        <w:rPr>
          <w:b/>
          <w:color w:val="DC2626"/>
          <w:sz w:val="21"/>
          <w:lang w:eastAsia="ko-KR"/>
        </w:rPr>
        <w:t xml:space="preserve"> </w:t>
      </w:r>
      <w:r>
        <w:rPr>
          <w:b/>
          <w:color w:val="DC2626"/>
          <w:sz w:val="21"/>
          <w:lang w:eastAsia="ko-KR"/>
        </w:rPr>
        <w:t>합니다</w:t>
      </w:r>
      <w:r>
        <w:rPr>
          <w:b/>
          <w:color w:val="DC2626"/>
          <w:sz w:val="21"/>
          <w:lang w:eastAsia="ko-KR"/>
        </w:rPr>
        <w:t>.</w:t>
      </w:r>
    </w:p>
    <w:p w14:paraId="541B710D" w14:textId="77777777" w:rsidR="00BE2A10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>더존비즈온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분석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결과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공공기관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계약은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평균</w:t>
      </w:r>
      <w:r>
        <w:rPr>
          <w:sz w:val="21"/>
          <w:lang w:eastAsia="ko-KR"/>
        </w:rPr>
        <w:t xml:space="preserve"> 120~180</w:t>
      </w:r>
      <w:r>
        <w:rPr>
          <w:sz w:val="21"/>
          <w:lang w:eastAsia="ko-KR"/>
        </w:rPr>
        <w:t>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소요됩니다</w:t>
      </w:r>
      <w:r>
        <w:rPr>
          <w:sz w:val="21"/>
          <w:lang w:eastAsia="ko-KR"/>
        </w:rPr>
        <w:t>.</w:t>
      </w:r>
    </w:p>
    <w:p w14:paraId="3BCCD9DD" w14:textId="77777777" w:rsidR="00BE2A10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>매출만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보면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영업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활동이</w:t>
      </w:r>
      <w:r>
        <w:rPr>
          <w:sz w:val="21"/>
          <w:lang w:eastAsia="ko-KR"/>
        </w:rPr>
        <w:t xml:space="preserve"> 6</w:t>
      </w:r>
      <w:r>
        <w:rPr>
          <w:sz w:val="21"/>
          <w:lang w:eastAsia="ko-KR"/>
        </w:rPr>
        <w:t>개월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뒤에야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보입니다</w:t>
      </w:r>
      <w:r>
        <w:rPr>
          <w:sz w:val="21"/>
          <w:lang w:eastAsia="ko-KR"/>
        </w:rPr>
        <w:t>.</w:t>
      </w:r>
    </w:p>
    <w:p w14:paraId="3CCEBA78" w14:textId="77777777" w:rsidR="00BE2A10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>"</w:t>
      </w:r>
      <w:r>
        <w:rPr>
          <w:sz w:val="21"/>
          <w:lang w:eastAsia="ko-KR"/>
        </w:rPr>
        <w:t>이번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신규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유망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고객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확보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건수</w:t>
      </w:r>
      <w:r>
        <w:rPr>
          <w:sz w:val="21"/>
          <w:lang w:eastAsia="ko-KR"/>
        </w:rPr>
        <w:t>"</w:t>
      </w:r>
      <w:r>
        <w:rPr>
          <w:sz w:val="21"/>
          <w:lang w:eastAsia="ko-KR"/>
        </w:rPr>
        <w:t>같은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선행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지표를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함께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측정해야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합니다</w:t>
      </w:r>
      <w:r>
        <w:rPr>
          <w:sz w:val="21"/>
          <w:lang w:eastAsia="ko-KR"/>
        </w:rPr>
        <w:t>.</w:t>
      </w:r>
    </w:p>
    <w:p w14:paraId="61D4567F" w14:textId="77777777" w:rsidR="00BE2A10" w:rsidRDefault="00000000">
      <w:pPr>
        <w:spacing w:before="280" w:after="80"/>
        <w:rPr>
          <w:lang w:eastAsia="ko-KR"/>
        </w:rPr>
      </w:pPr>
      <w:r>
        <w:rPr>
          <w:b/>
          <w:color w:val="1E40AF"/>
          <w:sz w:val="30"/>
          <w:lang w:eastAsia="ko-KR"/>
        </w:rPr>
        <w:t>4</w:t>
      </w:r>
      <w:r>
        <w:rPr>
          <w:b/>
          <w:color w:val="1E40AF"/>
          <w:sz w:val="30"/>
          <w:lang w:eastAsia="ko-KR"/>
        </w:rPr>
        <w:t>부</w:t>
      </w:r>
      <w:r>
        <w:rPr>
          <w:b/>
          <w:color w:val="1E40AF"/>
          <w:sz w:val="30"/>
          <w:lang w:eastAsia="ko-KR"/>
        </w:rPr>
        <w:t xml:space="preserve"> | </w:t>
      </w:r>
      <w:r>
        <w:rPr>
          <w:b/>
          <w:color w:val="1E40AF"/>
          <w:sz w:val="30"/>
          <w:lang w:eastAsia="ko-KR"/>
        </w:rPr>
        <w:t>엔키아</w:t>
      </w:r>
      <w:r>
        <w:rPr>
          <w:b/>
          <w:color w:val="1E40AF"/>
          <w:sz w:val="30"/>
          <w:lang w:eastAsia="ko-KR"/>
        </w:rPr>
        <w:t xml:space="preserve"> OKR·KPI </w:t>
      </w:r>
      <w:r>
        <w:rPr>
          <w:b/>
          <w:color w:val="1E40AF"/>
          <w:sz w:val="30"/>
          <w:lang w:eastAsia="ko-KR"/>
        </w:rPr>
        <w:t>설계</w:t>
      </w:r>
      <w:r>
        <w:rPr>
          <w:b/>
          <w:color w:val="1E40AF"/>
          <w:sz w:val="30"/>
          <w:lang w:eastAsia="ko-KR"/>
        </w:rPr>
        <w:t xml:space="preserve"> </w:t>
      </w:r>
      <w:r>
        <w:rPr>
          <w:b/>
          <w:color w:val="1E40AF"/>
          <w:sz w:val="30"/>
          <w:lang w:eastAsia="ko-KR"/>
        </w:rPr>
        <w:t>결과</w:t>
      </w:r>
      <w:r>
        <w:rPr>
          <w:b/>
          <w:color w:val="1E40AF"/>
          <w:sz w:val="30"/>
          <w:lang w:eastAsia="ko-KR"/>
        </w:rPr>
        <w:t xml:space="preserve">  (2:30 ~ 3:30)</w:t>
      </w:r>
    </w:p>
    <w:p w14:paraId="2A073C3A" w14:textId="77777777" w:rsidR="00BE2A10" w:rsidRDefault="00000000">
      <w:pPr>
        <w:spacing w:before="60" w:after="60"/>
        <w:ind w:left="283"/>
        <w:rPr>
          <w:lang w:eastAsia="ko-KR"/>
        </w:rPr>
      </w:pPr>
      <w:r>
        <w:rPr>
          <w:i/>
          <w:color w:val="6B7280"/>
          <w:sz w:val="19"/>
          <w:lang w:eastAsia="ko-KR"/>
        </w:rPr>
        <w:t>"</w:t>
      </w:r>
      <w:r>
        <w:rPr>
          <w:i/>
          <w:color w:val="6B7280"/>
          <w:sz w:val="19"/>
          <w:lang w:eastAsia="ko-KR"/>
        </w:rPr>
        <w:t>글로벌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기준을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그대로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쓰지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않고</w:t>
      </w:r>
      <w:r>
        <w:rPr>
          <w:i/>
          <w:color w:val="6B7280"/>
          <w:sz w:val="19"/>
          <w:lang w:eastAsia="ko-KR"/>
        </w:rPr>
        <w:t xml:space="preserve">, </w:t>
      </w:r>
      <w:r>
        <w:rPr>
          <w:i/>
          <w:color w:val="6B7280"/>
          <w:sz w:val="19"/>
          <w:lang w:eastAsia="ko-KR"/>
        </w:rPr>
        <w:t>엔키아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현실에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맞게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조정했습니다</w:t>
      </w:r>
      <w:r>
        <w:rPr>
          <w:i/>
          <w:color w:val="6B7280"/>
          <w:sz w:val="19"/>
          <w:lang w:eastAsia="ko-KR"/>
        </w:rPr>
        <w:t>."</w:t>
      </w:r>
    </w:p>
    <w:p w14:paraId="729E3ABC" w14:textId="77777777" w:rsidR="00BE2A10" w:rsidRDefault="00000000">
      <w:pPr>
        <w:spacing w:before="40" w:after="60"/>
        <w:rPr>
          <w:lang w:eastAsia="ko-KR"/>
        </w:rPr>
      </w:pPr>
      <w:r>
        <w:rPr>
          <w:sz w:val="21"/>
          <w:lang w:eastAsia="ko-KR"/>
        </w:rPr>
        <w:t>공공기관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금융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민간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고객</w:t>
      </w:r>
      <w:r>
        <w:rPr>
          <w:sz w:val="21"/>
          <w:lang w:eastAsia="ko-KR"/>
        </w:rPr>
        <w:t xml:space="preserve">, Polestar </w:t>
      </w:r>
      <w:r>
        <w:rPr>
          <w:sz w:val="21"/>
          <w:lang w:eastAsia="ko-KR"/>
        </w:rPr>
        <w:t>제품</w:t>
      </w:r>
      <w:r>
        <w:rPr>
          <w:sz w:val="21"/>
          <w:lang w:eastAsia="ko-KR"/>
        </w:rPr>
        <w:t>, 183</w:t>
      </w:r>
      <w:r>
        <w:rPr>
          <w:sz w:val="21"/>
          <w:lang w:eastAsia="ko-KR"/>
        </w:rPr>
        <w:t>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규모</w:t>
      </w:r>
      <w:r>
        <w:rPr>
          <w:sz w:val="21"/>
          <w:lang w:eastAsia="ko-KR"/>
        </w:rPr>
        <w:t xml:space="preserve"> — </w:t>
      </w:r>
      <w:r>
        <w:rPr>
          <w:sz w:val="21"/>
          <w:lang w:eastAsia="ko-KR"/>
        </w:rPr>
        <w:t>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현실을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반영해</w:t>
      </w:r>
    </w:p>
    <w:p w14:paraId="3B402AF2" w14:textId="77777777" w:rsidR="00BE2A10" w:rsidRDefault="00000000">
      <w:pPr>
        <w:spacing w:before="40" w:after="60"/>
        <w:rPr>
          <w:lang w:eastAsia="ko-KR"/>
        </w:rPr>
      </w:pPr>
      <w:r>
        <w:rPr>
          <w:sz w:val="21"/>
          <w:lang w:eastAsia="ko-KR"/>
        </w:rPr>
        <w:t>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직무의</w:t>
      </w:r>
      <w:r>
        <w:rPr>
          <w:sz w:val="21"/>
          <w:lang w:eastAsia="ko-KR"/>
        </w:rPr>
        <w:t xml:space="preserve"> OKR</w:t>
      </w:r>
      <w:r>
        <w:rPr>
          <w:sz w:val="21"/>
          <w:lang w:eastAsia="ko-KR"/>
        </w:rPr>
        <w:t>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설계했습니다</w:t>
      </w:r>
      <w:r>
        <w:rPr>
          <w:sz w:val="21"/>
          <w:lang w:eastAsia="ko-KR"/>
        </w:rPr>
        <w:t>.</w:t>
      </w:r>
    </w:p>
    <w:p w14:paraId="27BC4814" w14:textId="77777777" w:rsidR="00BE2A10" w:rsidRDefault="00BE2A10">
      <w:pPr>
        <w:spacing w:before="40" w:after="60"/>
        <w:rPr>
          <w:lang w:eastAsia="ko-KR"/>
        </w:rPr>
      </w:pPr>
    </w:p>
    <w:p w14:paraId="7D25E9A6" w14:textId="77777777" w:rsidR="00BE2A10" w:rsidRDefault="00000000">
      <w:pPr>
        <w:spacing w:before="40" w:after="60"/>
        <w:rPr>
          <w:lang w:eastAsia="ko-KR"/>
        </w:rPr>
      </w:pPr>
      <w:r>
        <w:rPr>
          <w:b/>
          <w:sz w:val="21"/>
          <w:lang w:eastAsia="ko-KR"/>
        </w:rPr>
        <w:t>[</w:t>
      </w:r>
      <w:r>
        <w:rPr>
          <w:b/>
          <w:sz w:val="21"/>
          <w:lang w:eastAsia="ko-KR"/>
        </w:rPr>
        <w:t>영업팀</w:t>
      </w:r>
      <w:r>
        <w:rPr>
          <w:b/>
          <w:sz w:val="21"/>
          <w:lang w:eastAsia="ko-KR"/>
        </w:rPr>
        <w:t>]  "Polestar</w:t>
      </w:r>
      <w:r>
        <w:rPr>
          <w:b/>
          <w:sz w:val="21"/>
          <w:lang w:eastAsia="ko-KR"/>
        </w:rPr>
        <w:t>로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공공</w:t>
      </w:r>
      <w:r>
        <w:rPr>
          <w:b/>
          <w:sz w:val="21"/>
          <w:lang w:eastAsia="ko-KR"/>
        </w:rPr>
        <w:t>·</w:t>
      </w:r>
      <w:r>
        <w:rPr>
          <w:b/>
          <w:sz w:val="21"/>
          <w:lang w:eastAsia="ko-KR"/>
        </w:rPr>
        <w:t>금융</w:t>
      </w:r>
      <w:r>
        <w:rPr>
          <w:b/>
          <w:sz w:val="21"/>
          <w:lang w:eastAsia="ko-KR"/>
        </w:rPr>
        <w:t>·</w:t>
      </w:r>
      <w:r>
        <w:rPr>
          <w:b/>
          <w:sz w:val="21"/>
          <w:lang w:eastAsia="ko-KR"/>
        </w:rPr>
        <w:t>민간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시장에서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영업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경쟁력을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글로벌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수준으로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끌어올린다</w:t>
      </w:r>
      <w:r>
        <w:rPr>
          <w:b/>
          <w:sz w:val="21"/>
          <w:lang w:eastAsia="ko-KR"/>
        </w:rPr>
        <w:t>"</w:t>
      </w:r>
    </w:p>
    <w:p w14:paraId="328182F6" w14:textId="77777777" w:rsidR="00BE2A10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 xml:space="preserve">KR: </w:t>
      </w:r>
      <w:r>
        <w:rPr>
          <w:sz w:val="21"/>
          <w:lang w:eastAsia="ko-KR"/>
        </w:rPr>
        <w:t>파이프라인</w:t>
      </w:r>
      <w:r>
        <w:rPr>
          <w:sz w:val="21"/>
          <w:lang w:eastAsia="ko-KR"/>
        </w:rPr>
        <w:t xml:space="preserve"> 690</w:t>
      </w:r>
      <w:r>
        <w:rPr>
          <w:sz w:val="21"/>
          <w:lang w:eastAsia="ko-KR"/>
        </w:rPr>
        <w:t>억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유지</w:t>
      </w:r>
      <w:r>
        <w:rPr>
          <w:sz w:val="21"/>
          <w:lang w:eastAsia="ko-KR"/>
        </w:rPr>
        <w:t xml:space="preserve"> / </w:t>
      </w:r>
      <w:r>
        <w:rPr>
          <w:sz w:val="21"/>
          <w:lang w:eastAsia="ko-KR"/>
        </w:rPr>
        <w:t>신규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계약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논의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분기</w:t>
      </w:r>
      <w:r>
        <w:rPr>
          <w:sz w:val="21"/>
          <w:lang w:eastAsia="ko-KR"/>
        </w:rPr>
        <w:t xml:space="preserve"> 30</w:t>
      </w:r>
      <w:r>
        <w:rPr>
          <w:sz w:val="21"/>
          <w:lang w:eastAsia="ko-KR"/>
        </w:rPr>
        <w:t>건</w:t>
      </w:r>
      <w:r>
        <w:rPr>
          <w:sz w:val="21"/>
          <w:lang w:eastAsia="ko-KR"/>
        </w:rPr>
        <w:t xml:space="preserve"> / </w:t>
      </w:r>
      <w:r>
        <w:rPr>
          <w:sz w:val="21"/>
          <w:lang w:eastAsia="ko-KR"/>
        </w:rPr>
        <w:t>재계약률</w:t>
      </w:r>
      <w:r>
        <w:rPr>
          <w:sz w:val="21"/>
          <w:lang w:eastAsia="ko-KR"/>
        </w:rPr>
        <w:t xml:space="preserve"> 90%+</w:t>
      </w:r>
    </w:p>
    <w:p w14:paraId="2D89E25F" w14:textId="77777777" w:rsidR="00BE2A10" w:rsidRDefault="00BE2A10">
      <w:pPr>
        <w:spacing w:before="40" w:after="60"/>
        <w:rPr>
          <w:lang w:eastAsia="ko-KR"/>
        </w:rPr>
      </w:pPr>
    </w:p>
    <w:p w14:paraId="1DBE2989" w14:textId="77777777" w:rsidR="00BE2A10" w:rsidRDefault="00000000">
      <w:pPr>
        <w:spacing w:before="40" w:after="60"/>
        <w:rPr>
          <w:lang w:eastAsia="ko-KR"/>
        </w:rPr>
      </w:pPr>
      <w:r>
        <w:rPr>
          <w:b/>
          <w:sz w:val="21"/>
          <w:lang w:eastAsia="ko-KR"/>
        </w:rPr>
        <w:t>[</w:t>
      </w:r>
      <w:r>
        <w:rPr>
          <w:b/>
          <w:sz w:val="21"/>
          <w:lang w:eastAsia="ko-KR"/>
        </w:rPr>
        <w:t>연구소</w:t>
      </w:r>
      <w:r>
        <w:rPr>
          <w:b/>
          <w:sz w:val="21"/>
          <w:lang w:eastAsia="ko-KR"/>
        </w:rPr>
        <w:t>]  "Polestar AIOps</w:t>
      </w:r>
      <w:r>
        <w:rPr>
          <w:b/>
          <w:sz w:val="21"/>
          <w:lang w:eastAsia="ko-KR"/>
        </w:rPr>
        <w:t>의</w:t>
      </w:r>
      <w:r>
        <w:rPr>
          <w:b/>
          <w:sz w:val="21"/>
          <w:lang w:eastAsia="ko-KR"/>
        </w:rPr>
        <w:t xml:space="preserve"> AI </w:t>
      </w:r>
      <w:r>
        <w:rPr>
          <w:b/>
          <w:sz w:val="21"/>
          <w:lang w:eastAsia="ko-KR"/>
        </w:rPr>
        <w:t>신뢰성과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개발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속도를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글로벌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경쟁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수준으로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높인다</w:t>
      </w:r>
      <w:r>
        <w:rPr>
          <w:b/>
          <w:sz w:val="21"/>
          <w:lang w:eastAsia="ko-KR"/>
        </w:rPr>
        <w:t>"</w:t>
      </w:r>
    </w:p>
    <w:p w14:paraId="234C2A23" w14:textId="77777777" w:rsidR="00BE2A10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 xml:space="preserve">KR: AI Precision 85%+ / </w:t>
      </w:r>
      <w:r>
        <w:rPr>
          <w:sz w:val="21"/>
          <w:lang w:eastAsia="ko-KR"/>
        </w:rPr>
        <w:t>배포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후</w:t>
      </w:r>
      <w:r>
        <w:rPr>
          <w:sz w:val="21"/>
          <w:lang w:eastAsia="ko-KR"/>
        </w:rPr>
        <w:t xml:space="preserve"> 30</w:t>
      </w:r>
      <w:r>
        <w:rPr>
          <w:sz w:val="21"/>
          <w:lang w:eastAsia="ko-KR"/>
        </w:rPr>
        <w:t>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고객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현장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장애</w:t>
      </w:r>
      <w:r>
        <w:rPr>
          <w:sz w:val="21"/>
          <w:lang w:eastAsia="ko-KR"/>
        </w:rPr>
        <w:t xml:space="preserve"> 0</w:t>
      </w:r>
      <w:r>
        <w:rPr>
          <w:sz w:val="21"/>
          <w:lang w:eastAsia="ko-KR"/>
        </w:rPr>
        <w:t>건</w:t>
      </w:r>
      <w:r>
        <w:rPr>
          <w:sz w:val="21"/>
          <w:lang w:eastAsia="ko-KR"/>
        </w:rPr>
        <w:t xml:space="preserve"> / </w:t>
      </w:r>
      <w:r>
        <w:rPr>
          <w:sz w:val="21"/>
          <w:lang w:eastAsia="ko-KR"/>
        </w:rPr>
        <w:t>스프린트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완료율</w:t>
      </w:r>
      <w:r>
        <w:rPr>
          <w:sz w:val="21"/>
          <w:lang w:eastAsia="ko-KR"/>
        </w:rPr>
        <w:t xml:space="preserve"> 85%+</w:t>
      </w:r>
    </w:p>
    <w:p w14:paraId="3BF9517D" w14:textId="77777777" w:rsidR="00BE2A10" w:rsidRDefault="00BE2A10">
      <w:pPr>
        <w:spacing w:before="40" w:after="60"/>
        <w:rPr>
          <w:lang w:eastAsia="ko-KR"/>
        </w:rPr>
      </w:pPr>
    </w:p>
    <w:p w14:paraId="66B7FAE7" w14:textId="77777777" w:rsidR="00BE2A10" w:rsidRDefault="00000000">
      <w:pPr>
        <w:spacing w:before="40" w:after="60"/>
        <w:rPr>
          <w:lang w:eastAsia="ko-KR"/>
        </w:rPr>
      </w:pPr>
      <w:r>
        <w:rPr>
          <w:b/>
          <w:sz w:val="21"/>
          <w:lang w:eastAsia="ko-KR"/>
        </w:rPr>
        <w:t>[</w:t>
      </w:r>
      <w:r>
        <w:rPr>
          <w:b/>
          <w:sz w:val="21"/>
          <w:lang w:eastAsia="ko-KR"/>
        </w:rPr>
        <w:t>사업수행</w:t>
      </w:r>
      <w:r>
        <w:rPr>
          <w:b/>
          <w:sz w:val="21"/>
          <w:lang w:eastAsia="ko-KR"/>
        </w:rPr>
        <w:t>] "</w:t>
      </w:r>
      <w:r>
        <w:rPr>
          <w:b/>
          <w:sz w:val="21"/>
          <w:lang w:eastAsia="ko-KR"/>
        </w:rPr>
        <w:t>고객사</w:t>
      </w:r>
      <w:r>
        <w:rPr>
          <w:b/>
          <w:sz w:val="21"/>
          <w:lang w:eastAsia="ko-KR"/>
        </w:rPr>
        <w:t xml:space="preserve"> Polestar </w:t>
      </w:r>
      <w:r>
        <w:rPr>
          <w:b/>
          <w:sz w:val="21"/>
          <w:lang w:eastAsia="ko-KR"/>
        </w:rPr>
        <w:t>운영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환경을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계약</w:t>
      </w:r>
      <w:r>
        <w:rPr>
          <w:b/>
          <w:sz w:val="21"/>
          <w:lang w:eastAsia="ko-KR"/>
        </w:rPr>
        <w:t xml:space="preserve"> SLA </w:t>
      </w:r>
      <w:r>
        <w:rPr>
          <w:b/>
          <w:sz w:val="21"/>
          <w:lang w:eastAsia="ko-KR"/>
        </w:rPr>
        <w:t>기준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이상으로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안정적으로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유지한다</w:t>
      </w:r>
      <w:r>
        <w:rPr>
          <w:b/>
          <w:sz w:val="21"/>
          <w:lang w:eastAsia="ko-KR"/>
        </w:rPr>
        <w:t>"</w:t>
      </w:r>
    </w:p>
    <w:p w14:paraId="3B216F99" w14:textId="77777777" w:rsidR="00BE2A10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 xml:space="preserve">KR: </w:t>
      </w:r>
      <w:r>
        <w:rPr>
          <w:sz w:val="21"/>
          <w:lang w:eastAsia="ko-KR"/>
        </w:rPr>
        <w:t>시스템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가동률</w:t>
      </w:r>
      <w:r>
        <w:rPr>
          <w:sz w:val="21"/>
          <w:lang w:eastAsia="ko-KR"/>
        </w:rPr>
        <w:t xml:space="preserve"> 99.5%+ / P1 </w:t>
      </w:r>
      <w:r>
        <w:rPr>
          <w:sz w:val="21"/>
          <w:lang w:eastAsia="ko-KR"/>
        </w:rPr>
        <w:t>장애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복구</w:t>
      </w:r>
      <w:r>
        <w:rPr>
          <w:sz w:val="21"/>
          <w:lang w:eastAsia="ko-KR"/>
        </w:rPr>
        <w:t xml:space="preserve"> 2</w:t>
      </w:r>
      <w:r>
        <w:rPr>
          <w:sz w:val="21"/>
          <w:lang w:eastAsia="ko-KR"/>
        </w:rPr>
        <w:t>시간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이내</w:t>
      </w:r>
      <w:r>
        <w:rPr>
          <w:sz w:val="21"/>
          <w:lang w:eastAsia="ko-KR"/>
        </w:rPr>
        <w:t xml:space="preserve"> / </w:t>
      </w:r>
      <w:r>
        <w:rPr>
          <w:sz w:val="21"/>
          <w:lang w:eastAsia="ko-KR"/>
        </w:rPr>
        <w:t>구축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일정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준수율</w:t>
      </w:r>
      <w:r>
        <w:rPr>
          <w:sz w:val="21"/>
          <w:lang w:eastAsia="ko-KR"/>
        </w:rPr>
        <w:t xml:space="preserve"> 90%+</w:t>
      </w:r>
    </w:p>
    <w:p w14:paraId="0CC307D8" w14:textId="77777777" w:rsidR="00BE2A10" w:rsidRDefault="00BE2A10">
      <w:pPr>
        <w:spacing w:before="40" w:after="60"/>
        <w:rPr>
          <w:lang w:eastAsia="ko-KR"/>
        </w:rPr>
      </w:pPr>
    </w:p>
    <w:p w14:paraId="311092FB" w14:textId="77777777" w:rsidR="00BE2A10" w:rsidRDefault="00000000">
      <w:pPr>
        <w:spacing w:before="40" w:after="60"/>
        <w:rPr>
          <w:lang w:eastAsia="ko-KR"/>
        </w:rPr>
      </w:pPr>
      <w:r>
        <w:rPr>
          <w:sz w:val="21"/>
          <w:lang w:eastAsia="ko-KR"/>
        </w:rPr>
        <w:t>각</w:t>
      </w:r>
      <w:r>
        <w:rPr>
          <w:sz w:val="21"/>
          <w:lang w:eastAsia="ko-KR"/>
        </w:rPr>
        <w:t xml:space="preserve"> KR</w:t>
      </w:r>
      <w:r>
        <w:rPr>
          <w:sz w:val="21"/>
          <w:lang w:eastAsia="ko-KR"/>
        </w:rPr>
        <w:t>마다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측정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공식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목표값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글로벌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벤치마크를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포함해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총</w:t>
      </w:r>
      <w:r>
        <w:rPr>
          <w:sz w:val="21"/>
          <w:lang w:eastAsia="ko-KR"/>
        </w:rPr>
        <w:t xml:space="preserve"> 45</w:t>
      </w:r>
      <w:r>
        <w:rPr>
          <w:sz w:val="21"/>
          <w:lang w:eastAsia="ko-KR"/>
        </w:rPr>
        <w:t>개</w:t>
      </w:r>
      <w:r>
        <w:rPr>
          <w:sz w:val="21"/>
          <w:lang w:eastAsia="ko-KR"/>
        </w:rPr>
        <w:t xml:space="preserve"> KPI</w:t>
      </w:r>
      <w:r>
        <w:rPr>
          <w:sz w:val="21"/>
          <w:lang w:eastAsia="ko-KR"/>
        </w:rPr>
        <w:t>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설계했습니다</w:t>
      </w:r>
      <w:r>
        <w:rPr>
          <w:sz w:val="21"/>
          <w:lang w:eastAsia="ko-KR"/>
        </w:rPr>
        <w:t>.</w:t>
      </w:r>
    </w:p>
    <w:p w14:paraId="63E372C9" w14:textId="77777777" w:rsidR="00BE2A10" w:rsidRDefault="00000000">
      <w:pPr>
        <w:spacing w:before="280" w:after="80"/>
        <w:rPr>
          <w:lang w:eastAsia="ko-KR"/>
        </w:rPr>
      </w:pPr>
      <w:r>
        <w:rPr>
          <w:b/>
          <w:color w:val="1E40AF"/>
          <w:sz w:val="30"/>
          <w:lang w:eastAsia="ko-KR"/>
        </w:rPr>
        <w:t>5</w:t>
      </w:r>
      <w:r>
        <w:rPr>
          <w:b/>
          <w:color w:val="1E40AF"/>
          <w:sz w:val="30"/>
          <w:lang w:eastAsia="ko-KR"/>
        </w:rPr>
        <w:t>부</w:t>
      </w:r>
      <w:r>
        <w:rPr>
          <w:b/>
          <w:color w:val="1E40AF"/>
          <w:sz w:val="30"/>
          <w:lang w:eastAsia="ko-KR"/>
        </w:rPr>
        <w:t xml:space="preserve"> | [LIVE DEMO] </w:t>
      </w:r>
      <w:r>
        <w:rPr>
          <w:b/>
          <w:color w:val="1E40AF"/>
          <w:sz w:val="30"/>
          <w:lang w:eastAsia="ko-KR"/>
        </w:rPr>
        <w:t>대시보드</w:t>
      </w:r>
      <w:r>
        <w:rPr>
          <w:b/>
          <w:color w:val="1E40AF"/>
          <w:sz w:val="30"/>
          <w:lang w:eastAsia="ko-KR"/>
        </w:rPr>
        <w:t xml:space="preserve">  (3:30 ~ 4:30)</w:t>
      </w:r>
    </w:p>
    <w:p w14:paraId="27B76D6D" w14:textId="77777777" w:rsidR="00BE2A10" w:rsidRDefault="00000000">
      <w:pPr>
        <w:spacing w:before="60" w:after="60"/>
        <w:ind w:left="283"/>
        <w:rPr>
          <w:lang w:eastAsia="ko-KR"/>
        </w:rPr>
      </w:pPr>
      <w:r>
        <w:rPr>
          <w:i/>
          <w:color w:val="6B7280"/>
          <w:sz w:val="19"/>
          <w:lang w:eastAsia="ko-KR"/>
        </w:rPr>
        <w:t>이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구간이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발표의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하이라이트입니다</w:t>
      </w:r>
      <w:r>
        <w:rPr>
          <w:i/>
          <w:color w:val="6B7280"/>
          <w:sz w:val="19"/>
          <w:lang w:eastAsia="ko-KR"/>
        </w:rPr>
        <w:t xml:space="preserve">. </w:t>
      </w:r>
      <w:r>
        <w:rPr>
          <w:i/>
          <w:color w:val="6B7280"/>
          <w:sz w:val="19"/>
          <w:lang w:eastAsia="ko-KR"/>
        </w:rPr>
        <w:t>천천히</w:t>
      </w:r>
      <w:r>
        <w:rPr>
          <w:i/>
          <w:color w:val="6B7280"/>
          <w:sz w:val="19"/>
          <w:lang w:eastAsia="ko-KR"/>
        </w:rPr>
        <w:t xml:space="preserve">, </w:t>
      </w:r>
      <w:r>
        <w:rPr>
          <w:i/>
          <w:color w:val="6B7280"/>
          <w:sz w:val="19"/>
          <w:lang w:eastAsia="ko-KR"/>
        </w:rPr>
        <w:t>화면을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보여주면서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설명하세요</w:t>
      </w:r>
      <w:r>
        <w:rPr>
          <w:i/>
          <w:color w:val="6B7280"/>
          <w:sz w:val="19"/>
          <w:lang w:eastAsia="ko-KR"/>
        </w:rPr>
        <w:t>.</w:t>
      </w:r>
    </w:p>
    <w:p w14:paraId="42EDB15C" w14:textId="77777777" w:rsidR="00BE2A10" w:rsidRDefault="00000000">
      <w:pPr>
        <w:spacing w:before="40" w:after="60"/>
        <w:rPr>
          <w:lang w:eastAsia="ko-KR"/>
        </w:rPr>
      </w:pPr>
      <w:r>
        <w:rPr>
          <w:sz w:val="21"/>
          <w:lang w:eastAsia="ko-KR"/>
        </w:rPr>
        <w:t>지금까지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말씀드린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내용을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단순한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보고서가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아니라</w:t>
      </w:r>
      <w:r>
        <w:rPr>
          <w:sz w:val="21"/>
          <w:lang w:eastAsia="ko-KR"/>
        </w:rPr>
        <w:t>,</w:t>
      </w:r>
    </w:p>
    <w:p w14:paraId="33B9EA31" w14:textId="77777777" w:rsidR="00BE2A10" w:rsidRDefault="00000000">
      <w:pPr>
        <w:spacing w:before="40" w:after="60"/>
        <w:rPr>
          <w:lang w:eastAsia="ko-KR"/>
        </w:rPr>
      </w:pPr>
      <w:r>
        <w:rPr>
          <w:sz w:val="21"/>
          <w:lang w:eastAsia="ko-KR"/>
        </w:rPr>
        <w:t>실제로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작동하는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웹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대시보드로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구현했습니다</w:t>
      </w:r>
      <w:r>
        <w:rPr>
          <w:sz w:val="21"/>
          <w:lang w:eastAsia="ko-KR"/>
        </w:rPr>
        <w:t>.</w:t>
      </w:r>
    </w:p>
    <w:p w14:paraId="7E5A367C" w14:textId="77777777" w:rsidR="00BE2A10" w:rsidRDefault="00BE2A10">
      <w:pPr>
        <w:spacing w:before="40" w:after="60"/>
        <w:rPr>
          <w:lang w:eastAsia="ko-KR"/>
        </w:rPr>
      </w:pPr>
    </w:p>
    <w:p w14:paraId="65E92755" w14:textId="77777777" w:rsidR="00BE2A10" w:rsidRDefault="00000000">
      <w:pPr>
        <w:spacing w:before="40" w:after="60"/>
        <w:rPr>
          <w:lang w:eastAsia="ko-KR"/>
        </w:rPr>
      </w:pPr>
      <w:r>
        <w:rPr>
          <w:sz w:val="21"/>
          <w:lang w:eastAsia="ko-KR"/>
        </w:rPr>
        <w:t>Claude Code AI</w:t>
      </w:r>
      <w:r>
        <w:rPr>
          <w:sz w:val="21"/>
          <w:lang w:eastAsia="ko-KR"/>
        </w:rPr>
        <w:t>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코드를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작성하고</w:t>
      </w:r>
      <w:r>
        <w:rPr>
          <w:sz w:val="21"/>
          <w:lang w:eastAsia="ko-KR"/>
        </w:rPr>
        <w:t xml:space="preserve">, GitHub </w:t>
      </w:r>
      <w:r>
        <w:rPr>
          <w:sz w:val="21"/>
          <w:lang w:eastAsia="ko-KR"/>
        </w:rPr>
        <w:t>무료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서버에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올렸습니다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비용</w:t>
      </w:r>
      <w:r>
        <w:rPr>
          <w:sz w:val="21"/>
          <w:lang w:eastAsia="ko-KR"/>
        </w:rPr>
        <w:t xml:space="preserve"> 0</w:t>
      </w:r>
      <w:r>
        <w:rPr>
          <w:sz w:val="21"/>
          <w:lang w:eastAsia="ko-KR"/>
        </w:rPr>
        <w:t>원입니다</w:t>
      </w:r>
      <w:r>
        <w:rPr>
          <w:sz w:val="21"/>
          <w:lang w:eastAsia="ko-KR"/>
        </w:rPr>
        <w:t>.</w:t>
      </w:r>
    </w:p>
    <w:p w14:paraId="3C96E47C" w14:textId="77777777" w:rsidR="00BE2A10" w:rsidRDefault="00000000">
      <w:pPr>
        <w:spacing w:before="40" w:after="60"/>
        <w:rPr>
          <w:lang w:eastAsia="ko-KR"/>
        </w:rPr>
      </w:pPr>
      <w:r>
        <w:rPr>
          <w:sz w:val="21"/>
          <w:lang w:eastAsia="ko-KR"/>
        </w:rPr>
        <w:t>지금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화면에서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직접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보여드리겠습니다</w:t>
      </w:r>
      <w:r>
        <w:rPr>
          <w:sz w:val="21"/>
          <w:lang w:eastAsia="ko-KR"/>
        </w:rPr>
        <w:t>.</w:t>
      </w:r>
    </w:p>
    <w:p w14:paraId="03C84583" w14:textId="77777777" w:rsidR="00BE2A10" w:rsidRDefault="00BE2A10">
      <w:pPr>
        <w:spacing w:before="40" w:after="60"/>
        <w:rPr>
          <w:lang w:eastAsia="ko-KR"/>
        </w:rPr>
      </w:pPr>
    </w:p>
    <w:p w14:paraId="351F6B9C" w14:textId="77777777" w:rsidR="00BE2A10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[DEMO STEP 1] </w:t>
      </w:r>
      <w:r>
        <w:rPr>
          <w:color w:val="1E40AF"/>
          <w:sz w:val="20"/>
          <w:lang w:eastAsia="ko-KR"/>
        </w:rPr>
        <w:t>대시보드</w:t>
      </w:r>
      <w:r>
        <w:rPr>
          <w:color w:val="1E40AF"/>
          <w:sz w:val="20"/>
          <w:lang w:eastAsia="ko-KR"/>
        </w:rPr>
        <w:t xml:space="preserve"> URL</w:t>
      </w:r>
      <w:r>
        <w:rPr>
          <w:color w:val="1E40AF"/>
          <w:sz w:val="20"/>
          <w:lang w:eastAsia="ko-KR"/>
        </w:rPr>
        <w:t>을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화면에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띄웁니다</w:t>
      </w:r>
      <w:r>
        <w:rPr>
          <w:color w:val="1E40AF"/>
          <w:sz w:val="20"/>
          <w:lang w:eastAsia="ko-KR"/>
        </w:rPr>
        <w:t>.</w:t>
      </w:r>
    </w:p>
    <w:p w14:paraId="11702248" w14:textId="77777777" w:rsidR="00BE2A10" w:rsidRDefault="00000000">
      <w:pPr>
        <w:shd w:val="clear" w:color="auto" w:fill="EFF6FF"/>
        <w:spacing w:before="40" w:after="40"/>
        <w:ind w:left="454"/>
      </w:pPr>
      <w:r>
        <w:rPr>
          <w:color w:val="1E40AF"/>
          <w:sz w:val="20"/>
          <w:lang w:eastAsia="ko-KR"/>
        </w:rPr>
        <w:t xml:space="preserve">   </w:t>
      </w:r>
      <w:r>
        <w:rPr>
          <w:color w:val="1E40AF"/>
          <w:sz w:val="20"/>
        </w:rPr>
        <w:t>URL: https://lovejunu.github.io/IT-OKR_KPI-dashboard</w:t>
      </w:r>
    </w:p>
    <w:p w14:paraId="15DFD922" w14:textId="77777777" w:rsidR="00BE2A10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</w:rPr>
        <w:t xml:space="preserve">   </w:t>
      </w:r>
      <w:r>
        <w:rPr>
          <w:color w:val="1E40AF"/>
          <w:sz w:val="20"/>
          <w:lang w:eastAsia="ko-KR"/>
        </w:rPr>
        <w:t>SCRIPT: "</w:t>
      </w:r>
      <w:r>
        <w:rPr>
          <w:color w:val="1E40AF"/>
          <w:sz w:val="20"/>
          <w:lang w:eastAsia="ko-KR"/>
        </w:rPr>
        <w:t>지금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핸드폰으로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이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주소에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접속하시면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바로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보실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수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있습니다</w:t>
      </w:r>
      <w:r>
        <w:rPr>
          <w:color w:val="1E40AF"/>
          <w:sz w:val="20"/>
          <w:lang w:eastAsia="ko-KR"/>
        </w:rPr>
        <w:t>."</w:t>
      </w:r>
    </w:p>
    <w:p w14:paraId="4799B0F0" w14:textId="77777777" w:rsidR="00BE2A10" w:rsidRDefault="00BE2A10">
      <w:pPr>
        <w:spacing w:before="40" w:after="60"/>
        <w:rPr>
          <w:lang w:eastAsia="ko-KR"/>
        </w:rPr>
      </w:pPr>
    </w:p>
    <w:p w14:paraId="6E25BAE1" w14:textId="77777777" w:rsidR="00BE2A10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[DEMO STEP 2] </w:t>
      </w:r>
      <w:r>
        <w:rPr>
          <w:color w:val="1E40AF"/>
          <w:sz w:val="20"/>
          <w:lang w:eastAsia="ko-KR"/>
        </w:rPr>
        <w:t>영업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탭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클릭</w:t>
      </w:r>
      <w:r>
        <w:rPr>
          <w:color w:val="1E40AF"/>
          <w:sz w:val="20"/>
          <w:lang w:eastAsia="ko-KR"/>
        </w:rPr>
        <w:t xml:space="preserve"> → KPI </w:t>
      </w:r>
      <w:r>
        <w:rPr>
          <w:color w:val="1E40AF"/>
          <w:sz w:val="20"/>
          <w:lang w:eastAsia="ko-KR"/>
        </w:rPr>
        <w:t>목록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보여주기</w:t>
      </w:r>
    </w:p>
    <w:p w14:paraId="387F45D2" w14:textId="77777777" w:rsidR="00BE2A10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   SCRIPT: "</w:t>
      </w:r>
      <w:r>
        <w:rPr>
          <w:color w:val="1E40AF"/>
          <w:sz w:val="20"/>
          <w:lang w:eastAsia="ko-KR"/>
        </w:rPr>
        <w:t>영업팀</w:t>
      </w:r>
      <w:r>
        <w:rPr>
          <w:color w:val="1E40AF"/>
          <w:sz w:val="20"/>
          <w:lang w:eastAsia="ko-KR"/>
        </w:rPr>
        <w:t xml:space="preserve"> KPI</w:t>
      </w:r>
      <w:r>
        <w:rPr>
          <w:color w:val="1E40AF"/>
          <w:sz w:val="20"/>
          <w:lang w:eastAsia="ko-KR"/>
        </w:rPr>
        <w:t>가</w:t>
      </w:r>
      <w:r>
        <w:rPr>
          <w:color w:val="1E40AF"/>
          <w:sz w:val="20"/>
          <w:lang w:eastAsia="ko-KR"/>
        </w:rPr>
        <w:t xml:space="preserve"> 14</w:t>
      </w:r>
      <w:r>
        <w:rPr>
          <w:color w:val="1E40AF"/>
          <w:sz w:val="20"/>
          <w:lang w:eastAsia="ko-KR"/>
        </w:rPr>
        <w:t>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있습니다</w:t>
      </w:r>
      <w:r>
        <w:rPr>
          <w:color w:val="1E40AF"/>
          <w:sz w:val="20"/>
          <w:lang w:eastAsia="ko-KR"/>
        </w:rPr>
        <w:t xml:space="preserve">. </w:t>
      </w:r>
      <w:r>
        <w:rPr>
          <w:color w:val="1E40AF"/>
          <w:sz w:val="20"/>
          <w:lang w:eastAsia="ko-KR"/>
        </w:rPr>
        <w:t>신규</w:t>
      </w:r>
      <w:r>
        <w:rPr>
          <w:color w:val="1E40AF"/>
          <w:sz w:val="20"/>
          <w:lang w:eastAsia="ko-KR"/>
        </w:rPr>
        <w:t xml:space="preserve"> Qualified Lead </w:t>
      </w:r>
      <w:r>
        <w:rPr>
          <w:color w:val="1E40AF"/>
          <w:sz w:val="20"/>
          <w:lang w:eastAsia="ko-KR"/>
        </w:rPr>
        <w:t>건수</w:t>
      </w:r>
      <w:r>
        <w:rPr>
          <w:color w:val="1E40AF"/>
          <w:sz w:val="20"/>
          <w:lang w:eastAsia="ko-KR"/>
        </w:rPr>
        <w:t xml:space="preserve">, </w:t>
      </w:r>
      <w:r>
        <w:rPr>
          <w:color w:val="1E40AF"/>
          <w:sz w:val="20"/>
          <w:lang w:eastAsia="ko-KR"/>
        </w:rPr>
        <w:t>파이프라인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커버리지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등</w:t>
      </w:r>
    </w:p>
    <w:p w14:paraId="05A65B57" w14:textId="77777777" w:rsidR="00BE2A10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             </w:t>
      </w:r>
      <w:r>
        <w:rPr>
          <w:color w:val="1E40AF"/>
          <w:sz w:val="20"/>
          <w:lang w:eastAsia="ko-KR"/>
        </w:rPr>
        <w:t>글로벌</w:t>
      </w:r>
      <w:r>
        <w:rPr>
          <w:color w:val="1E40AF"/>
          <w:sz w:val="20"/>
          <w:lang w:eastAsia="ko-KR"/>
        </w:rPr>
        <w:t xml:space="preserve"> MEDDIC </w:t>
      </w:r>
      <w:r>
        <w:rPr>
          <w:color w:val="1E40AF"/>
          <w:sz w:val="20"/>
          <w:lang w:eastAsia="ko-KR"/>
        </w:rPr>
        <w:t>방법론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기반으로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설계했습니다</w:t>
      </w:r>
      <w:r>
        <w:rPr>
          <w:color w:val="1E40AF"/>
          <w:sz w:val="20"/>
          <w:lang w:eastAsia="ko-KR"/>
        </w:rPr>
        <w:t>."</w:t>
      </w:r>
    </w:p>
    <w:p w14:paraId="5A0AC81C" w14:textId="77777777" w:rsidR="00BE2A10" w:rsidRDefault="00BE2A10">
      <w:pPr>
        <w:spacing w:before="40" w:after="60"/>
        <w:rPr>
          <w:lang w:eastAsia="ko-KR"/>
        </w:rPr>
      </w:pPr>
    </w:p>
    <w:p w14:paraId="6AABBA27" w14:textId="77777777" w:rsidR="00BE2A10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>[DEMO STEP 3] [</w:t>
      </w:r>
      <w:r>
        <w:rPr>
          <w:color w:val="1E40AF"/>
          <w:sz w:val="20"/>
          <w:lang w:eastAsia="ko-KR"/>
        </w:rPr>
        <w:t>데모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프리셋</w:t>
      </w:r>
      <w:r>
        <w:rPr>
          <w:color w:val="1E40AF"/>
          <w:sz w:val="20"/>
          <w:lang w:eastAsia="ko-KR"/>
        </w:rPr>
        <w:t xml:space="preserve">] </w:t>
      </w:r>
      <w:r>
        <w:rPr>
          <w:color w:val="1E40AF"/>
          <w:sz w:val="20"/>
          <w:lang w:eastAsia="ko-KR"/>
        </w:rPr>
        <w:t>버튼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클릭</w:t>
      </w:r>
    </w:p>
    <w:p w14:paraId="59115E28" w14:textId="77777777" w:rsidR="00BE2A10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   SCRIPT: "</w:t>
      </w:r>
      <w:r>
        <w:rPr>
          <w:color w:val="1E40AF"/>
          <w:sz w:val="20"/>
          <w:lang w:eastAsia="ko-KR"/>
        </w:rPr>
        <w:t>현재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이런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실적이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들어왔다고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가정하면</w:t>
      </w:r>
      <w:r>
        <w:rPr>
          <w:color w:val="1E40AF"/>
          <w:sz w:val="20"/>
          <w:lang w:eastAsia="ko-KR"/>
        </w:rPr>
        <w:t xml:space="preserve"> — </w:t>
      </w:r>
      <w:r>
        <w:rPr>
          <w:color w:val="1E40AF"/>
          <w:sz w:val="20"/>
          <w:lang w:eastAsia="ko-KR"/>
        </w:rPr>
        <w:t>버튼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하나로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샘플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데이터가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채워집니다</w:t>
      </w:r>
      <w:r>
        <w:rPr>
          <w:color w:val="1E40AF"/>
          <w:sz w:val="20"/>
          <w:lang w:eastAsia="ko-KR"/>
        </w:rPr>
        <w:t>."</w:t>
      </w:r>
    </w:p>
    <w:p w14:paraId="0A560544" w14:textId="77777777" w:rsidR="00BE2A10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   -&gt; </w:t>
      </w:r>
      <w:r>
        <w:rPr>
          <w:color w:val="1E40AF"/>
          <w:sz w:val="20"/>
          <w:lang w:eastAsia="ko-KR"/>
        </w:rPr>
        <w:t>달성률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칩</w:t>
      </w:r>
      <w:r>
        <w:rPr>
          <w:color w:val="1E40AF"/>
          <w:sz w:val="20"/>
          <w:lang w:eastAsia="ko-KR"/>
        </w:rPr>
        <w:t>(</w:t>
      </w:r>
      <w:r>
        <w:rPr>
          <w:color w:val="1E40AF"/>
          <w:sz w:val="20"/>
          <w:lang w:eastAsia="ko-KR"/>
        </w:rPr>
        <w:t>초록</w:t>
      </w:r>
      <w:r>
        <w:rPr>
          <w:color w:val="1E40AF"/>
          <w:sz w:val="20"/>
          <w:lang w:eastAsia="ko-KR"/>
        </w:rPr>
        <w:t>/</w:t>
      </w:r>
      <w:r>
        <w:rPr>
          <w:color w:val="1E40AF"/>
          <w:sz w:val="20"/>
          <w:lang w:eastAsia="ko-KR"/>
        </w:rPr>
        <w:t>노랑</w:t>
      </w:r>
      <w:r>
        <w:rPr>
          <w:color w:val="1E40AF"/>
          <w:sz w:val="20"/>
          <w:lang w:eastAsia="ko-KR"/>
        </w:rPr>
        <w:t>/</w:t>
      </w:r>
      <w:r>
        <w:rPr>
          <w:color w:val="1E40AF"/>
          <w:sz w:val="20"/>
          <w:lang w:eastAsia="ko-KR"/>
        </w:rPr>
        <w:t>빨강</w:t>
      </w:r>
      <w:r>
        <w:rPr>
          <w:color w:val="1E40AF"/>
          <w:sz w:val="20"/>
          <w:lang w:eastAsia="ko-KR"/>
        </w:rPr>
        <w:t>)</w:t>
      </w:r>
      <w:r>
        <w:rPr>
          <w:color w:val="1E40AF"/>
          <w:sz w:val="20"/>
          <w:lang w:eastAsia="ko-KR"/>
        </w:rPr>
        <w:t>과</w:t>
      </w:r>
      <w:r>
        <w:rPr>
          <w:color w:val="1E40AF"/>
          <w:sz w:val="20"/>
          <w:lang w:eastAsia="ko-KR"/>
        </w:rPr>
        <w:t xml:space="preserve"> KPI </w:t>
      </w:r>
      <w:r>
        <w:rPr>
          <w:color w:val="1E40AF"/>
          <w:sz w:val="20"/>
          <w:lang w:eastAsia="ko-KR"/>
        </w:rPr>
        <w:t>평균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달성률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바가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자동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업데이트됩니다</w:t>
      </w:r>
      <w:r>
        <w:rPr>
          <w:color w:val="1E40AF"/>
          <w:sz w:val="20"/>
          <w:lang w:eastAsia="ko-KR"/>
        </w:rPr>
        <w:t>.</w:t>
      </w:r>
    </w:p>
    <w:p w14:paraId="2114C84A" w14:textId="77777777" w:rsidR="00BE2A10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   SCRIPT: "</w:t>
      </w:r>
      <w:r>
        <w:rPr>
          <w:color w:val="1E40AF"/>
          <w:sz w:val="20"/>
          <w:lang w:eastAsia="ko-KR"/>
        </w:rPr>
        <w:t>녹색이면</w:t>
      </w:r>
      <w:r>
        <w:rPr>
          <w:color w:val="1E40AF"/>
          <w:sz w:val="20"/>
          <w:lang w:eastAsia="ko-KR"/>
        </w:rPr>
        <w:t xml:space="preserve"> 100% </w:t>
      </w:r>
      <w:r>
        <w:rPr>
          <w:color w:val="1E40AF"/>
          <w:sz w:val="20"/>
          <w:lang w:eastAsia="ko-KR"/>
        </w:rPr>
        <w:t>이상</w:t>
      </w:r>
      <w:r>
        <w:rPr>
          <w:color w:val="1E40AF"/>
          <w:sz w:val="20"/>
          <w:lang w:eastAsia="ko-KR"/>
        </w:rPr>
        <w:t xml:space="preserve">, </w:t>
      </w:r>
      <w:r>
        <w:rPr>
          <w:color w:val="1E40AF"/>
          <w:sz w:val="20"/>
          <w:lang w:eastAsia="ko-KR"/>
        </w:rPr>
        <w:t>노란색이면</w:t>
      </w:r>
      <w:r>
        <w:rPr>
          <w:color w:val="1E40AF"/>
          <w:sz w:val="20"/>
          <w:lang w:eastAsia="ko-KR"/>
        </w:rPr>
        <w:t xml:space="preserve"> 80~99%, </w:t>
      </w:r>
      <w:r>
        <w:rPr>
          <w:color w:val="1E40AF"/>
          <w:sz w:val="20"/>
          <w:lang w:eastAsia="ko-KR"/>
        </w:rPr>
        <w:t>빨간색이면</w:t>
      </w:r>
      <w:r>
        <w:rPr>
          <w:color w:val="1E40AF"/>
          <w:sz w:val="20"/>
          <w:lang w:eastAsia="ko-KR"/>
        </w:rPr>
        <w:t xml:space="preserve"> 80% </w:t>
      </w:r>
      <w:r>
        <w:rPr>
          <w:color w:val="1E40AF"/>
          <w:sz w:val="20"/>
          <w:lang w:eastAsia="ko-KR"/>
        </w:rPr>
        <w:t>미만입니다</w:t>
      </w:r>
      <w:r>
        <w:rPr>
          <w:color w:val="1E40AF"/>
          <w:sz w:val="20"/>
          <w:lang w:eastAsia="ko-KR"/>
        </w:rPr>
        <w:t>."</w:t>
      </w:r>
    </w:p>
    <w:p w14:paraId="35547668" w14:textId="77777777" w:rsidR="00BE2A10" w:rsidRDefault="00BE2A10">
      <w:pPr>
        <w:spacing w:before="40" w:after="60"/>
        <w:rPr>
          <w:lang w:eastAsia="ko-KR"/>
        </w:rPr>
      </w:pPr>
    </w:p>
    <w:p w14:paraId="044F3E1D" w14:textId="77777777" w:rsidR="00BE2A10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[DEMO STEP 4] </w:t>
      </w:r>
      <w:r>
        <w:rPr>
          <w:color w:val="1E40AF"/>
          <w:sz w:val="20"/>
          <w:lang w:eastAsia="ko-KR"/>
        </w:rPr>
        <w:t>신규</w:t>
      </w:r>
      <w:r>
        <w:rPr>
          <w:color w:val="1E40AF"/>
          <w:sz w:val="20"/>
          <w:lang w:eastAsia="ko-KR"/>
        </w:rPr>
        <w:t xml:space="preserve"> Qualified Lead </w:t>
      </w:r>
      <w:r>
        <w:rPr>
          <w:color w:val="1E40AF"/>
          <w:sz w:val="20"/>
          <w:lang w:eastAsia="ko-KR"/>
        </w:rPr>
        <w:t>건수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입력값을</w:t>
      </w:r>
      <w:r>
        <w:rPr>
          <w:color w:val="1E40AF"/>
          <w:sz w:val="20"/>
          <w:lang w:eastAsia="ko-KR"/>
        </w:rPr>
        <w:t xml:space="preserve"> 23 -&gt; 15</w:t>
      </w:r>
      <w:r>
        <w:rPr>
          <w:color w:val="1E40AF"/>
          <w:sz w:val="20"/>
          <w:lang w:eastAsia="ko-KR"/>
        </w:rPr>
        <w:t>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직접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변경</w:t>
      </w:r>
    </w:p>
    <w:p w14:paraId="6F0E9934" w14:textId="77777777" w:rsidR="00BE2A10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   SCRIPT: "</w:t>
      </w:r>
      <w:r>
        <w:rPr>
          <w:color w:val="1E40AF"/>
          <w:sz w:val="20"/>
          <w:lang w:eastAsia="ko-KR"/>
        </w:rPr>
        <w:t>제가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지금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실적값을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직접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수정해보겠습니다</w:t>
      </w:r>
      <w:r>
        <w:rPr>
          <w:color w:val="1E40AF"/>
          <w:sz w:val="20"/>
          <w:lang w:eastAsia="ko-KR"/>
        </w:rPr>
        <w:t>."</w:t>
      </w:r>
    </w:p>
    <w:p w14:paraId="1E184259" w14:textId="77777777" w:rsidR="00BE2A10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   -&gt; </w:t>
      </w:r>
      <w:r>
        <w:rPr>
          <w:color w:val="1E40AF"/>
          <w:sz w:val="20"/>
          <w:lang w:eastAsia="ko-KR"/>
        </w:rPr>
        <w:t>달성률이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즉시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업데이트되고</w:t>
      </w:r>
      <w:r>
        <w:rPr>
          <w:color w:val="1E40AF"/>
          <w:sz w:val="20"/>
          <w:lang w:eastAsia="ko-KR"/>
        </w:rPr>
        <w:t xml:space="preserve">, </w:t>
      </w:r>
      <w:r>
        <w:rPr>
          <w:color w:val="1E40AF"/>
          <w:sz w:val="20"/>
          <w:lang w:eastAsia="ko-KR"/>
        </w:rPr>
        <w:t>위의</w:t>
      </w:r>
      <w:r>
        <w:rPr>
          <w:color w:val="1E40AF"/>
          <w:sz w:val="20"/>
          <w:lang w:eastAsia="ko-KR"/>
        </w:rPr>
        <w:t xml:space="preserve"> OKR </w:t>
      </w:r>
      <w:r>
        <w:rPr>
          <w:color w:val="1E40AF"/>
          <w:sz w:val="20"/>
          <w:lang w:eastAsia="ko-KR"/>
        </w:rPr>
        <w:t>달성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현황도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자동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연동됩니다</w:t>
      </w:r>
      <w:r>
        <w:rPr>
          <w:color w:val="1E40AF"/>
          <w:sz w:val="20"/>
          <w:lang w:eastAsia="ko-KR"/>
        </w:rPr>
        <w:t>.</w:t>
      </w:r>
    </w:p>
    <w:p w14:paraId="23B61DE3" w14:textId="77777777" w:rsidR="00BE2A10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lastRenderedPageBreak/>
        <w:t xml:space="preserve">   SCRIPT: "KPI </w:t>
      </w:r>
      <w:r>
        <w:rPr>
          <w:color w:val="1E40AF"/>
          <w:sz w:val="20"/>
          <w:lang w:eastAsia="ko-KR"/>
        </w:rPr>
        <w:t>하나가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바뀌면</w:t>
      </w:r>
      <w:r>
        <w:rPr>
          <w:color w:val="1E40AF"/>
          <w:sz w:val="20"/>
          <w:lang w:eastAsia="ko-KR"/>
        </w:rPr>
        <w:t xml:space="preserve">, </w:t>
      </w:r>
      <w:r>
        <w:rPr>
          <w:color w:val="1E40AF"/>
          <w:sz w:val="20"/>
          <w:lang w:eastAsia="ko-KR"/>
        </w:rPr>
        <w:t>연결된</w:t>
      </w:r>
      <w:r>
        <w:rPr>
          <w:color w:val="1E40AF"/>
          <w:sz w:val="20"/>
          <w:lang w:eastAsia="ko-KR"/>
        </w:rPr>
        <w:t xml:space="preserve"> OKR </w:t>
      </w:r>
      <w:r>
        <w:rPr>
          <w:color w:val="1E40AF"/>
          <w:sz w:val="20"/>
          <w:lang w:eastAsia="ko-KR"/>
        </w:rPr>
        <w:t>달성률도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실시간으로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반영됩니다</w:t>
      </w:r>
      <w:r>
        <w:rPr>
          <w:color w:val="1E40AF"/>
          <w:sz w:val="20"/>
          <w:lang w:eastAsia="ko-KR"/>
        </w:rPr>
        <w:t>."</w:t>
      </w:r>
    </w:p>
    <w:p w14:paraId="1CA540DE" w14:textId="77777777" w:rsidR="00BE2A10" w:rsidRDefault="00BE2A10">
      <w:pPr>
        <w:spacing w:before="40" w:after="60"/>
        <w:rPr>
          <w:lang w:eastAsia="ko-KR"/>
        </w:rPr>
      </w:pPr>
    </w:p>
    <w:p w14:paraId="0AB64F5B" w14:textId="77777777" w:rsidR="00BE2A10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[DEMO STEP 5] </w:t>
      </w:r>
      <w:r>
        <w:rPr>
          <w:color w:val="1E40AF"/>
          <w:sz w:val="20"/>
          <w:lang w:eastAsia="ko-KR"/>
        </w:rPr>
        <w:t>연구소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탭</w:t>
      </w:r>
      <w:r>
        <w:rPr>
          <w:color w:val="1E40AF"/>
          <w:sz w:val="20"/>
          <w:lang w:eastAsia="ko-KR"/>
        </w:rPr>
        <w:t xml:space="preserve"> -&gt; </w:t>
      </w:r>
      <w:r>
        <w:rPr>
          <w:color w:val="1E40AF"/>
          <w:sz w:val="20"/>
          <w:lang w:eastAsia="ko-KR"/>
        </w:rPr>
        <w:t>사업수행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탭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순서로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빠르게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전환</w:t>
      </w:r>
    </w:p>
    <w:p w14:paraId="0F0F0D36" w14:textId="77777777" w:rsidR="00BE2A10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   SCRIPT: "</w:t>
      </w:r>
      <w:r>
        <w:rPr>
          <w:color w:val="1E40AF"/>
          <w:sz w:val="20"/>
          <w:lang w:eastAsia="ko-KR"/>
        </w:rPr>
        <w:t>세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탭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모두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같은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방식으로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구성되어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있습니다</w:t>
      </w:r>
      <w:r>
        <w:rPr>
          <w:color w:val="1E40AF"/>
          <w:sz w:val="20"/>
          <w:lang w:eastAsia="ko-KR"/>
        </w:rPr>
        <w:t>."</w:t>
      </w:r>
    </w:p>
    <w:p w14:paraId="4F7A781B" w14:textId="77777777" w:rsidR="00BE2A10" w:rsidRDefault="00000000">
      <w:pPr>
        <w:shd w:val="clear" w:color="auto" w:fill="EFF6FF"/>
        <w:spacing w:before="40" w:after="40"/>
        <w:ind w:left="454"/>
        <w:rPr>
          <w:lang w:eastAsia="ko-KR"/>
        </w:rPr>
      </w:pPr>
      <w:r>
        <w:rPr>
          <w:color w:val="1E40AF"/>
          <w:sz w:val="20"/>
          <w:lang w:eastAsia="ko-KR"/>
        </w:rPr>
        <w:t xml:space="preserve">   SCRIPT: "</w:t>
      </w:r>
      <w:r>
        <w:rPr>
          <w:color w:val="1E40AF"/>
          <w:sz w:val="20"/>
          <w:lang w:eastAsia="ko-KR"/>
        </w:rPr>
        <w:t>팀장님들의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피드백으로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수치를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업데이트하면</w:t>
      </w:r>
      <w:r>
        <w:rPr>
          <w:color w:val="1E40AF"/>
          <w:sz w:val="20"/>
          <w:lang w:eastAsia="ko-KR"/>
        </w:rPr>
        <w:t xml:space="preserve">, </w:t>
      </w:r>
      <w:r>
        <w:rPr>
          <w:color w:val="1E40AF"/>
          <w:sz w:val="20"/>
          <w:lang w:eastAsia="ko-KR"/>
        </w:rPr>
        <w:t>실제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성과관리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도구로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발전할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수</w:t>
      </w:r>
      <w:r>
        <w:rPr>
          <w:color w:val="1E40AF"/>
          <w:sz w:val="20"/>
          <w:lang w:eastAsia="ko-KR"/>
        </w:rPr>
        <w:t xml:space="preserve"> </w:t>
      </w:r>
      <w:r>
        <w:rPr>
          <w:color w:val="1E40AF"/>
          <w:sz w:val="20"/>
          <w:lang w:eastAsia="ko-KR"/>
        </w:rPr>
        <w:t>있습니다</w:t>
      </w:r>
      <w:r>
        <w:rPr>
          <w:color w:val="1E40AF"/>
          <w:sz w:val="20"/>
          <w:lang w:eastAsia="ko-KR"/>
        </w:rPr>
        <w:t>."</w:t>
      </w:r>
    </w:p>
    <w:p w14:paraId="285E7316" w14:textId="77777777" w:rsidR="00BE2A10" w:rsidRDefault="00000000">
      <w:pPr>
        <w:spacing w:before="280" w:after="80"/>
        <w:rPr>
          <w:lang w:eastAsia="ko-KR"/>
        </w:rPr>
      </w:pPr>
      <w:r>
        <w:rPr>
          <w:b/>
          <w:color w:val="1E40AF"/>
          <w:sz w:val="30"/>
          <w:lang w:eastAsia="ko-KR"/>
        </w:rPr>
        <w:t>6</w:t>
      </w:r>
      <w:r>
        <w:rPr>
          <w:b/>
          <w:color w:val="1E40AF"/>
          <w:sz w:val="30"/>
          <w:lang w:eastAsia="ko-KR"/>
        </w:rPr>
        <w:t>부</w:t>
      </w:r>
      <w:r>
        <w:rPr>
          <w:b/>
          <w:color w:val="1E40AF"/>
          <w:sz w:val="30"/>
          <w:lang w:eastAsia="ko-KR"/>
        </w:rPr>
        <w:t xml:space="preserve"> | </w:t>
      </w:r>
      <w:r>
        <w:rPr>
          <w:b/>
          <w:color w:val="1E40AF"/>
          <w:sz w:val="30"/>
          <w:lang w:eastAsia="ko-KR"/>
        </w:rPr>
        <w:t>마무리</w:t>
      </w:r>
      <w:r>
        <w:rPr>
          <w:b/>
          <w:color w:val="1E40AF"/>
          <w:sz w:val="30"/>
          <w:lang w:eastAsia="ko-KR"/>
        </w:rPr>
        <w:t xml:space="preserve">  (4:30 ~ 5:00)</w:t>
      </w:r>
    </w:p>
    <w:p w14:paraId="4A71CD36" w14:textId="77777777" w:rsidR="00BE2A10" w:rsidRDefault="00000000">
      <w:pPr>
        <w:spacing w:before="60" w:after="60"/>
        <w:ind w:left="283"/>
        <w:rPr>
          <w:lang w:eastAsia="ko-KR"/>
        </w:rPr>
      </w:pPr>
      <w:r>
        <w:rPr>
          <w:i/>
          <w:color w:val="6B7280"/>
          <w:sz w:val="19"/>
          <w:lang w:eastAsia="ko-KR"/>
        </w:rPr>
        <w:t>마지막</w:t>
      </w:r>
      <w:r>
        <w:rPr>
          <w:i/>
          <w:color w:val="6B7280"/>
          <w:sz w:val="19"/>
          <w:lang w:eastAsia="ko-KR"/>
        </w:rPr>
        <w:t xml:space="preserve"> 30</w:t>
      </w:r>
      <w:r>
        <w:rPr>
          <w:i/>
          <w:color w:val="6B7280"/>
          <w:sz w:val="19"/>
          <w:lang w:eastAsia="ko-KR"/>
        </w:rPr>
        <w:t>초</w:t>
      </w:r>
      <w:r>
        <w:rPr>
          <w:i/>
          <w:color w:val="6B7280"/>
          <w:sz w:val="19"/>
          <w:lang w:eastAsia="ko-KR"/>
        </w:rPr>
        <w:t xml:space="preserve">. </w:t>
      </w:r>
      <w:r>
        <w:rPr>
          <w:i/>
          <w:color w:val="6B7280"/>
          <w:sz w:val="19"/>
          <w:lang w:eastAsia="ko-KR"/>
        </w:rPr>
        <w:t>핵심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메시지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두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가지만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또렷하게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전달하고</w:t>
      </w:r>
      <w:r>
        <w:rPr>
          <w:i/>
          <w:color w:val="6B7280"/>
          <w:sz w:val="19"/>
          <w:lang w:eastAsia="ko-KR"/>
        </w:rPr>
        <w:t xml:space="preserve"> </w:t>
      </w:r>
      <w:r>
        <w:rPr>
          <w:i/>
          <w:color w:val="6B7280"/>
          <w:sz w:val="19"/>
          <w:lang w:eastAsia="ko-KR"/>
        </w:rPr>
        <w:t>끝냅니다</w:t>
      </w:r>
      <w:r>
        <w:rPr>
          <w:i/>
          <w:color w:val="6B7280"/>
          <w:sz w:val="19"/>
          <w:lang w:eastAsia="ko-KR"/>
        </w:rPr>
        <w:t>.</w:t>
      </w:r>
    </w:p>
    <w:p w14:paraId="0ADA6FA1" w14:textId="77777777" w:rsidR="00BE2A10" w:rsidRDefault="00000000">
      <w:pPr>
        <w:spacing w:before="40" w:after="60"/>
        <w:rPr>
          <w:lang w:eastAsia="ko-KR"/>
        </w:rPr>
      </w:pPr>
      <w:r>
        <w:rPr>
          <w:sz w:val="21"/>
          <w:lang w:eastAsia="ko-KR"/>
        </w:rPr>
        <w:t>오늘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발표에서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가지를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보여드리고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싶었습니다</w:t>
      </w:r>
      <w:r>
        <w:rPr>
          <w:sz w:val="21"/>
          <w:lang w:eastAsia="ko-KR"/>
        </w:rPr>
        <w:t>.</w:t>
      </w:r>
    </w:p>
    <w:p w14:paraId="78F93340" w14:textId="77777777" w:rsidR="00BE2A10" w:rsidRDefault="00BE2A10">
      <w:pPr>
        <w:spacing w:before="40" w:after="60"/>
        <w:rPr>
          <w:lang w:eastAsia="ko-KR"/>
        </w:rPr>
      </w:pPr>
    </w:p>
    <w:p w14:paraId="0B300E32" w14:textId="77777777" w:rsidR="00BE2A10" w:rsidRDefault="00000000">
      <w:pPr>
        <w:spacing w:before="40" w:after="60"/>
        <w:rPr>
          <w:lang w:eastAsia="ko-KR"/>
        </w:rPr>
      </w:pPr>
      <w:r>
        <w:rPr>
          <w:b/>
          <w:sz w:val="21"/>
          <w:lang w:eastAsia="ko-KR"/>
        </w:rPr>
        <w:t>[</w:t>
      </w:r>
      <w:r>
        <w:rPr>
          <w:b/>
          <w:sz w:val="21"/>
          <w:lang w:eastAsia="ko-KR"/>
        </w:rPr>
        <w:t>첫째</w:t>
      </w:r>
      <w:r>
        <w:rPr>
          <w:b/>
          <w:sz w:val="21"/>
          <w:lang w:eastAsia="ko-KR"/>
        </w:rPr>
        <w:t>] AI</w:t>
      </w:r>
      <w:r>
        <w:rPr>
          <w:b/>
          <w:sz w:val="21"/>
          <w:lang w:eastAsia="ko-KR"/>
        </w:rPr>
        <w:t>는</w:t>
      </w:r>
      <w:r>
        <w:rPr>
          <w:b/>
          <w:sz w:val="21"/>
          <w:lang w:eastAsia="ko-KR"/>
        </w:rPr>
        <w:t xml:space="preserve"> "</w:t>
      </w:r>
      <w:r>
        <w:rPr>
          <w:b/>
          <w:sz w:val="21"/>
          <w:lang w:eastAsia="ko-KR"/>
        </w:rPr>
        <w:t>할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수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없었던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일을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가능하게</w:t>
      </w:r>
      <w:r>
        <w:rPr>
          <w:b/>
          <w:sz w:val="21"/>
          <w:lang w:eastAsia="ko-KR"/>
        </w:rPr>
        <w:t xml:space="preserve">" </w:t>
      </w:r>
      <w:r>
        <w:rPr>
          <w:b/>
          <w:sz w:val="21"/>
          <w:lang w:eastAsia="ko-KR"/>
        </w:rPr>
        <w:t>만드는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도구입니다</w:t>
      </w:r>
      <w:r>
        <w:rPr>
          <w:b/>
          <w:sz w:val="21"/>
          <w:lang w:eastAsia="ko-KR"/>
        </w:rPr>
        <w:t>.</w:t>
      </w:r>
    </w:p>
    <w:p w14:paraId="4D9D5607" w14:textId="77777777" w:rsidR="00BE2A10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>입사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차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신입이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글로벌</w:t>
      </w:r>
      <w:r>
        <w:rPr>
          <w:sz w:val="21"/>
          <w:lang w:eastAsia="ko-KR"/>
        </w:rPr>
        <w:t xml:space="preserve"> 8</w:t>
      </w:r>
      <w:r>
        <w:rPr>
          <w:sz w:val="21"/>
          <w:lang w:eastAsia="ko-KR"/>
        </w:rPr>
        <w:t>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기업을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분석하고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대시보드까지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만든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것은</w:t>
      </w:r>
      <w:r>
        <w:rPr>
          <w:sz w:val="21"/>
          <w:lang w:eastAsia="ko-KR"/>
        </w:rPr>
        <w:t>,</w:t>
      </w:r>
    </w:p>
    <w:p w14:paraId="27FA176C" w14:textId="77777777" w:rsidR="00BE2A10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 xml:space="preserve">AI </w:t>
      </w:r>
      <w:r>
        <w:rPr>
          <w:sz w:val="21"/>
          <w:lang w:eastAsia="ko-KR"/>
        </w:rPr>
        <w:t>없이는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불가능했습니다</w:t>
      </w:r>
      <w:r>
        <w:rPr>
          <w:sz w:val="21"/>
          <w:lang w:eastAsia="ko-KR"/>
        </w:rPr>
        <w:t>.</w:t>
      </w:r>
    </w:p>
    <w:p w14:paraId="40614BA6" w14:textId="77777777" w:rsidR="00BE2A10" w:rsidRDefault="00BE2A10">
      <w:pPr>
        <w:spacing w:before="40" w:after="60"/>
        <w:rPr>
          <w:lang w:eastAsia="ko-KR"/>
        </w:rPr>
      </w:pPr>
    </w:p>
    <w:p w14:paraId="6F9FE8BB" w14:textId="77777777" w:rsidR="00BE2A10" w:rsidRDefault="00000000">
      <w:pPr>
        <w:spacing w:before="40" w:after="60"/>
        <w:rPr>
          <w:lang w:eastAsia="ko-KR"/>
        </w:rPr>
      </w:pPr>
      <w:r>
        <w:rPr>
          <w:b/>
          <w:sz w:val="21"/>
          <w:lang w:eastAsia="ko-KR"/>
        </w:rPr>
        <w:t>[</w:t>
      </w:r>
      <w:r>
        <w:rPr>
          <w:b/>
          <w:sz w:val="21"/>
          <w:lang w:eastAsia="ko-KR"/>
        </w:rPr>
        <w:t>둘째</w:t>
      </w:r>
      <w:r>
        <w:rPr>
          <w:b/>
          <w:sz w:val="21"/>
          <w:lang w:eastAsia="ko-KR"/>
        </w:rPr>
        <w:t xml:space="preserve">] </w:t>
      </w:r>
      <w:r>
        <w:rPr>
          <w:b/>
          <w:sz w:val="21"/>
          <w:lang w:eastAsia="ko-KR"/>
        </w:rPr>
        <w:t>오늘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결과물은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완성본이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아니라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시작점입니다</w:t>
      </w:r>
      <w:r>
        <w:rPr>
          <w:b/>
          <w:sz w:val="21"/>
          <w:lang w:eastAsia="ko-KR"/>
        </w:rPr>
        <w:t>.</w:t>
      </w:r>
    </w:p>
    <w:p w14:paraId="64B04E6F" w14:textId="77777777" w:rsidR="00BE2A10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>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팀의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실제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수치와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피드백이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쌓일수록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대시보드는</w:t>
      </w:r>
    </w:p>
    <w:p w14:paraId="5ABDE5F1" w14:textId="77777777" w:rsidR="00BE2A10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>엔키아의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실제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성과관리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체계로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발전할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있습니다</w:t>
      </w:r>
      <w:r>
        <w:rPr>
          <w:sz w:val="21"/>
          <w:lang w:eastAsia="ko-KR"/>
        </w:rPr>
        <w:t>.</w:t>
      </w:r>
    </w:p>
    <w:p w14:paraId="422B44CA" w14:textId="77777777" w:rsidR="00BE2A10" w:rsidRDefault="00BE2A10">
      <w:pPr>
        <w:spacing w:before="40" w:after="60"/>
        <w:rPr>
          <w:lang w:eastAsia="ko-KR"/>
        </w:rPr>
      </w:pPr>
    </w:p>
    <w:p w14:paraId="10FAC4FD" w14:textId="77777777" w:rsidR="00BE2A10" w:rsidRDefault="00000000">
      <w:pPr>
        <w:spacing w:before="40" w:after="60"/>
        <w:rPr>
          <w:lang w:eastAsia="ko-KR"/>
        </w:rPr>
      </w:pPr>
      <w:r>
        <w:rPr>
          <w:sz w:val="21"/>
          <w:lang w:eastAsia="ko-KR"/>
        </w:rPr>
        <w:t>이상으로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발표를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마치겠습니다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감사합니다</w:t>
      </w:r>
      <w:r>
        <w:rPr>
          <w:sz w:val="21"/>
          <w:lang w:eastAsia="ko-KR"/>
        </w:rPr>
        <w:t>.</w:t>
      </w:r>
    </w:p>
    <w:p w14:paraId="7F63DBF2" w14:textId="77777777" w:rsidR="00BE2A10" w:rsidRDefault="00000000">
      <w:pPr>
        <w:spacing w:before="280" w:after="80"/>
        <w:rPr>
          <w:lang w:eastAsia="ko-KR"/>
        </w:rPr>
      </w:pPr>
      <w:r>
        <w:rPr>
          <w:b/>
          <w:color w:val="475569"/>
          <w:sz w:val="30"/>
          <w:lang w:eastAsia="ko-KR"/>
        </w:rPr>
        <w:t>[</w:t>
      </w:r>
      <w:r>
        <w:rPr>
          <w:b/>
          <w:color w:val="475569"/>
          <w:sz w:val="30"/>
          <w:lang w:eastAsia="ko-KR"/>
        </w:rPr>
        <w:t>참고</w:t>
      </w:r>
      <w:r>
        <w:rPr>
          <w:b/>
          <w:color w:val="475569"/>
          <w:sz w:val="30"/>
          <w:lang w:eastAsia="ko-KR"/>
        </w:rPr>
        <w:t xml:space="preserve">] </w:t>
      </w:r>
      <w:r>
        <w:rPr>
          <w:b/>
          <w:color w:val="475569"/>
          <w:sz w:val="30"/>
          <w:lang w:eastAsia="ko-KR"/>
        </w:rPr>
        <w:t>예상</w:t>
      </w:r>
      <w:r>
        <w:rPr>
          <w:b/>
          <w:color w:val="475569"/>
          <w:sz w:val="30"/>
          <w:lang w:eastAsia="ko-KR"/>
        </w:rPr>
        <w:t xml:space="preserve"> </w:t>
      </w:r>
      <w:r>
        <w:rPr>
          <w:b/>
          <w:color w:val="475569"/>
          <w:sz w:val="30"/>
          <w:lang w:eastAsia="ko-KR"/>
        </w:rPr>
        <w:t>질문</w:t>
      </w:r>
      <w:r>
        <w:rPr>
          <w:b/>
          <w:color w:val="475569"/>
          <w:sz w:val="30"/>
          <w:lang w:eastAsia="ko-KR"/>
        </w:rPr>
        <w:t xml:space="preserve"> &amp; </w:t>
      </w:r>
      <w:r>
        <w:rPr>
          <w:b/>
          <w:color w:val="475569"/>
          <w:sz w:val="30"/>
          <w:lang w:eastAsia="ko-KR"/>
        </w:rPr>
        <w:t>답변</w:t>
      </w:r>
    </w:p>
    <w:p w14:paraId="34F9E267" w14:textId="77777777" w:rsidR="00BE2A10" w:rsidRDefault="00000000">
      <w:pPr>
        <w:spacing w:before="40" w:after="60"/>
        <w:rPr>
          <w:lang w:eastAsia="ko-KR"/>
        </w:rPr>
      </w:pPr>
      <w:r>
        <w:rPr>
          <w:b/>
          <w:sz w:val="21"/>
          <w:lang w:eastAsia="ko-KR"/>
        </w:rPr>
        <w:t xml:space="preserve">Q1. </w:t>
      </w:r>
      <w:r>
        <w:rPr>
          <w:b/>
          <w:sz w:val="21"/>
          <w:lang w:eastAsia="ko-KR"/>
        </w:rPr>
        <w:t>이</w:t>
      </w:r>
      <w:r>
        <w:rPr>
          <w:b/>
          <w:sz w:val="21"/>
          <w:lang w:eastAsia="ko-KR"/>
        </w:rPr>
        <w:t xml:space="preserve"> KPI</w:t>
      </w:r>
      <w:r>
        <w:rPr>
          <w:b/>
          <w:sz w:val="21"/>
          <w:lang w:eastAsia="ko-KR"/>
        </w:rPr>
        <w:t>를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현업에서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바로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쓸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수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있나요</w:t>
      </w:r>
      <w:r>
        <w:rPr>
          <w:b/>
          <w:sz w:val="21"/>
          <w:lang w:eastAsia="ko-KR"/>
        </w:rPr>
        <w:t>?</w:t>
      </w:r>
    </w:p>
    <w:p w14:paraId="716F5D43" w14:textId="77777777" w:rsidR="00BE2A10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>"</w:t>
      </w:r>
      <w:r>
        <w:rPr>
          <w:sz w:val="21"/>
          <w:lang w:eastAsia="ko-KR"/>
        </w:rPr>
        <w:t>오늘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내용은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글로벌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기준을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엔키아에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맞게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조정한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초안입니다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실제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도입하려면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팀장님과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목표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수치를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조율하고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현재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측정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가능한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데이터를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확인하는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과정이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필요합니다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오늘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발표가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대화의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시작점이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되기를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바랍니다</w:t>
      </w:r>
      <w:r>
        <w:rPr>
          <w:sz w:val="21"/>
          <w:lang w:eastAsia="ko-KR"/>
        </w:rPr>
        <w:t>."</w:t>
      </w:r>
    </w:p>
    <w:p w14:paraId="5859B6FE" w14:textId="77777777" w:rsidR="00BE2A10" w:rsidRDefault="00BE2A10">
      <w:pPr>
        <w:spacing w:before="40" w:after="60"/>
        <w:rPr>
          <w:lang w:eastAsia="ko-KR"/>
        </w:rPr>
      </w:pPr>
    </w:p>
    <w:p w14:paraId="04CE1E98" w14:textId="77777777" w:rsidR="00BE2A10" w:rsidRDefault="00000000">
      <w:pPr>
        <w:spacing w:before="40" w:after="60"/>
        <w:rPr>
          <w:lang w:eastAsia="ko-KR"/>
        </w:rPr>
      </w:pPr>
      <w:r>
        <w:rPr>
          <w:b/>
          <w:sz w:val="21"/>
          <w:lang w:eastAsia="ko-KR"/>
        </w:rPr>
        <w:t>Q2. OKR</w:t>
      </w:r>
      <w:r>
        <w:rPr>
          <w:b/>
          <w:sz w:val="21"/>
          <w:lang w:eastAsia="ko-KR"/>
        </w:rPr>
        <w:t>과</w:t>
      </w:r>
      <w:r>
        <w:rPr>
          <w:b/>
          <w:sz w:val="21"/>
          <w:lang w:eastAsia="ko-KR"/>
        </w:rPr>
        <w:t xml:space="preserve"> KPI</w:t>
      </w:r>
      <w:r>
        <w:rPr>
          <w:b/>
          <w:sz w:val="21"/>
          <w:lang w:eastAsia="ko-KR"/>
        </w:rPr>
        <w:t>의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차이가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뭔가요</w:t>
      </w:r>
      <w:r>
        <w:rPr>
          <w:b/>
          <w:sz w:val="21"/>
          <w:lang w:eastAsia="ko-KR"/>
        </w:rPr>
        <w:t>?</w:t>
      </w:r>
    </w:p>
    <w:p w14:paraId="72786B68" w14:textId="77777777" w:rsidR="00BE2A10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t>"OKR</w:t>
      </w:r>
      <w:r>
        <w:rPr>
          <w:sz w:val="21"/>
          <w:lang w:eastAsia="ko-KR"/>
        </w:rPr>
        <w:t>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어디로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하는가의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방향</w:t>
      </w:r>
      <w:r>
        <w:rPr>
          <w:sz w:val="21"/>
          <w:lang w:eastAsia="ko-KR"/>
        </w:rPr>
        <w:t>, KPI</w:t>
      </w:r>
      <w:r>
        <w:rPr>
          <w:sz w:val="21"/>
          <w:lang w:eastAsia="ko-KR"/>
        </w:rPr>
        <w:t>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지금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얼마나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있는가의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측정값입니다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한라산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등산에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비유하면</w:t>
      </w:r>
      <w:r>
        <w:rPr>
          <w:sz w:val="21"/>
          <w:lang w:eastAsia="ko-KR"/>
        </w:rPr>
        <w:t xml:space="preserve"> OKR</w:t>
      </w:r>
      <w:r>
        <w:rPr>
          <w:sz w:val="21"/>
          <w:lang w:eastAsia="ko-KR"/>
        </w:rPr>
        <w:t>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목표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봉우리</w:t>
      </w:r>
      <w:r>
        <w:rPr>
          <w:sz w:val="21"/>
          <w:lang w:eastAsia="ko-KR"/>
        </w:rPr>
        <w:t>, KPI</w:t>
      </w:r>
      <w:r>
        <w:rPr>
          <w:sz w:val="21"/>
          <w:lang w:eastAsia="ko-KR"/>
        </w:rPr>
        <w:t>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현재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속도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남은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거리입니다</w:t>
      </w:r>
      <w:r>
        <w:rPr>
          <w:sz w:val="21"/>
          <w:lang w:eastAsia="ko-KR"/>
        </w:rPr>
        <w:t>."</w:t>
      </w:r>
    </w:p>
    <w:p w14:paraId="10BD6BD8" w14:textId="77777777" w:rsidR="00BE2A10" w:rsidRDefault="00BE2A10">
      <w:pPr>
        <w:spacing w:before="40" w:after="60"/>
        <w:rPr>
          <w:lang w:eastAsia="ko-KR"/>
        </w:rPr>
      </w:pPr>
    </w:p>
    <w:p w14:paraId="4DDF0912" w14:textId="77777777" w:rsidR="00BE2A10" w:rsidRDefault="00000000">
      <w:pPr>
        <w:spacing w:before="40" w:after="60"/>
        <w:rPr>
          <w:lang w:eastAsia="ko-KR"/>
        </w:rPr>
      </w:pPr>
      <w:r>
        <w:rPr>
          <w:b/>
          <w:sz w:val="21"/>
          <w:lang w:eastAsia="ko-KR"/>
        </w:rPr>
        <w:t>Q3. AI</w:t>
      </w:r>
      <w:r>
        <w:rPr>
          <w:b/>
          <w:sz w:val="21"/>
          <w:lang w:eastAsia="ko-KR"/>
        </w:rPr>
        <w:t>로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다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만든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건가요</w:t>
      </w:r>
      <w:r>
        <w:rPr>
          <w:b/>
          <w:sz w:val="21"/>
          <w:lang w:eastAsia="ko-KR"/>
        </w:rPr>
        <w:t>?</w:t>
      </w:r>
    </w:p>
    <w:p w14:paraId="006BDBF2" w14:textId="77777777" w:rsidR="00BE2A10" w:rsidRDefault="00000000">
      <w:pPr>
        <w:spacing w:before="40" w:after="60"/>
        <w:ind w:left="454"/>
        <w:rPr>
          <w:lang w:eastAsia="ko-KR"/>
        </w:rPr>
      </w:pPr>
      <w:r>
        <w:rPr>
          <w:sz w:val="21"/>
          <w:lang w:eastAsia="ko-KR"/>
        </w:rPr>
        <w:lastRenderedPageBreak/>
        <w:t>"Claude Code AI</w:t>
      </w:r>
      <w:r>
        <w:rPr>
          <w:sz w:val="21"/>
          <w:lang w:eastAsia="ko-KR"/>
        </w:rPr>
        <w:t>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도구로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활용했습니다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하지만</w:t>
      </w:r>
      <w:r>
        <w:rPr>
          <w:sz w:val="21"/>
          <w:lang w:eastAsia="ko-KR"/>
        </w:rPr>
        <w:t xml:space="preserve"> AI</w:t>
      </w:r>
      <w:r>
        <w:rPr>
          <w:sz w:val="21"/>
          <w:lang w:eastAsia="ko-KR"/>
        </w:rPr>
        <w:t>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알아서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다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아닙니다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제가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분석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방향을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정하고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결과를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검토하고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엔키아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맥락에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맞게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조정했습니다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사람의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기획력과</w:t>
      </w:r>
      <w:r>
        <w:rPr>
          <w:sz w:val="21"/>
          <w:lang w:eastAsia="ko-KR"/>
        </w:rPr>
        <w:t xml:space="preserve"> AI</w:t>
      </w:r>
      <w:r>
        <w:rPr>
          <w:sz w:val="21"/>
          <w:lang w:eastAsia="ko-KR"/>
        </w:rPr>
        <w:t>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실행력이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함께한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결과물입니다</w:t>
      </w:r>
      <w:r>
        <w:rPr>
          <w:sz w:val="21"/>
          <w:lang w:eastAsia="ko-KR"/>
        </w:rPr>
        <w:t>."</w:t>
      </w:r>
    </w:p>
    <w:p w14:paraId="44E195AD" w14:textId="77777777" w:rsidR="00BE2A10" w:rsidRDefault="00000000">
      <w:pPr>
        <w:spacing w:before="280" w:after="80"/>
      </w:pPr>
      <w:r>
        <w:rPr>
          <w:b/>
          <w:color w:val="475569"/>
          <w:sz w:val="30"/>
        </w:rPr>
        <w:t>[</w:t>
      </w:r>
      <w:r>
        <w:rPr>
          <w:b/>
          <w:color w:val="475569"/>
          <w:sz w:val="30"/>
        </w:rPr>
        <w:t>참고</w:t>
      </w:r>
      <w:r>
        <w:rPr>
          <w:b/>
          <w:color w:val="475569"/>
          <w:sz w:val="30"/>
        </w:rPr>
        <w:t xml:space="preserve">] </w:t>
      </w:r>
      <w:r>
        <w:rPr>
          <w:b/>
          <w:color w:val="475569"/>
          <w:sz w:val="30"/>
        </w:rPr>
        <w:t>타임라인</w:t>
      </w:r>
      <w:r>
        <w:rPr>
          <w:b/>
          <w:color w:val="475569"/>
          <w:sz w:val="30"/>
        </w:rPr>
        <w:t xml:space="preserve"> </w:t>
      </w:r>
      <w:r>
        <w:rPr>
          <w:b/>
          <w:color w:val="475569"/>
          <w:sz w:val="30"/>
        </w:rPr>
        <w:t>요약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E2A10" w14:paraId="28462AE3" w14:textId="77777777">
        <w:tc>
          <w:tcPr>
            <w:tcW w:w="3024" w:type="dxa"/>
          </w:tcPr>
          <w:p w14:paraId="1D37E19F" w14:textId="77777777" w:rsidR="00BE2A10" w:rsidRDefault="00000000">
            <w:pPr>
              <w:jc w:val="center"/>
            </w:pPr>
            <w:r>
              <w:rPr>
                <w:b/>
                <w:sz w:val="20"/>
              </w:rPr>
              <w:t>구간</w:t>
            </w:r>
          </w:p>
        </w:tc>
        <w:tc>
          <w:tcPr>
            <w:tcW w:w="3024" w:type="dxa"/>
          </w:tcPr>
          <w:p w14:paraId="03D7528E" w14:textId="77777777" w:rsidR="00BE2A10" w:rsidRDefault="00000000">
            <w:pPr>
              <w:jc w:val="center"/>
            </w:pPr>
            <w:r>
              <w:rPr>
                <w:b/>
                <w:sz w:val="20"/>
              </w:rPr>
              <w:t>내용</w:t>
            </w:r>
          </w:p>
        </w:tc>
        <w:tc>
          <w:tcPr>
            <w:tcW w:w="3024" w:type="dxa"/>
          </w:tcPr>
          <w:p w14:paraId="7686B121" w14:textId="77777777" w:rsidR="00BE2A10" w:rsidRDefault="00000000">
            <w:pPr>
              <w:jc w:val="center"/>
            </w:pPr>
            <w:r>
              <w:rPr>
                <w:b/>
                <w:sz w:val="20"/>
              </w:rPr>
              <w:t>시간</w:t>
            </w:r>
          </w:p>
        </w:tc>
      </w:tr>
      <w:tr w:rsidR="00BE2A10" w14:paraId="57769FB4" w14:textId="77777777">
        <w:tc>
          <w:tcPr>
            <w:tcW w:w="3024" w:type="dxa"/>
          </w:tcPr>
          <w:p w14:paraId="26E80F86" w14:textId="77777777" w:rsidR="00BE2A10" w:rsidRDefault="00000000">
            <w:r>
              <w:rPr>
                <w:sz w:val="20"/>
              </w:rPr>
              <w:t>1</w:t>
            </w:r>
            <w:r>
              <w:rPr>
                <w:sz w:val="20"/>
              </w:rPr>
              <w:t>부</w:t>
            </w:r>
          </w:p>
        </w:tc>
        <w:tc>
          <w:tcPr>
            <w:tcW w:w="3024" w:type="dxa"/>
          </w:tcPr>
          <w:p w14:paraId="2FA83EFA" w14:textId="77777777" w:rsidR="00BE2A10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도입</w:t>
            </w:r>
            <w:r>
              <w:rPr>
                <w:sz w:val="20"/>
                <w:lang w:eastAsia="ko-KR"/>
              </w:rPr>
              <w:t xml:space="preserve"> — </w:t>
            </w:r>
            <w:r>
              <w:rPr>
                <w:sz w:val="20"/>
                <w:lang w:eastAsia="ko-KR"/>
              </w:rPr>
              <w:t>자기소개</w:t>
            </w:r>
            <w:r>
              <w:rPr>
                <w:sz w:val="20"/>
                <w:lang w:eastAsia="ko-KR"/>
              </w:rPr>
              <w:t xml:space="preserve"> + </w:t>
            </w:r>
            <w:r>
              <w:rPr>
                <w:sz w:val="20"/>
                <w:lang w:eastAsia="ko-KR"/>
              </w:rPr>
              <w:t>발표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목적</w:t>
            </w:r>
          </w:p>
        </w:tc>
        <w:tc>
          <w:tcPr>
            <w:tcW w:w="3024" w:type="dxa"/>
          </w:tcPr>
          <w:p w14:paraId="6484D89B" w14:textId="77777777" w:rsidR="00BE2A10" w:rsidRDefault="00000000">
            <w:r>
              <w:rPr>
                <w:sz w:val="20"/>
              </w:rPr>
              <w:t>0:00 ~ 0:30</w:t>
            </w:r>
          </w:p>
        </w:tc>
      </w:tr>
      <w:tr w:rsidR="00BE2A10" w14:paraId="244156C6" w14:textId="77777777">
        <w:tc>
          <w:tcPr>
            <w:tcW w:w="3024" w:type="dxa"/>
          </w:tcPr>
          <w:p w14:paraId="7CD99DB8" w14:textId="77777777" w:rsidR="00BE2A10" w:rsidRDefault="00000000">
            <w:r>
              <w:rPr>
                <w:sz w:val="20"/>
              </w:rPr>
              <w:t>2</w:t>
            </w:r>
            <w:r>
              <w:rPr>
                <w:sz w:val="20"/>
              </w:rPr>
              <w:t>부</w:t>
            </w:r>
          </w:p>
        </w:tc>
        <w:tc>
          <w:tcPr>
            <w:tcW w:w="3024" w:type="dxa"/>
          </w:tcPr>
          <w:p w14:paraId="43849A2C" w14:textId="77777777" w:rsidR="00BE2A10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분석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대상</w:t>
            </w:r>
            <w:r>
              <w:rPr>
                <w:sz w:val="20"/>
                <w:lang w:eastAsia="ko-KR"/>
              </w:rPr>
              <w:t xml:space="preserve"> 8</w:t>
            </w:r>
            <w:r>
              <w:rPr>
                <w:sz w:val="20"/>
                <w:lang w:eastAsia="ko-KR"/>
              </w:rPr>
              <w:t>개사</w:t>
            </w:r>
            <w:r>
              <w:rPr>
                <w:sz w:val="20"/>
                <w:lang w:eastAsia="ko-KR"/>
              </w:rPr>
              <w:t xml:space="preserve"> + </w:t>
            </w:r>
            <w:r>
              <w:rPr>
                <w:sz w:val="20"/>
                <w:lang w:eastAsia="ko-KR"/>
              </w:rPr>
              <w:t>방법론</w:t>
            </w:r>
            <w:r>
              <w:rPr>
                <w:sz w:val="20"/>
                <w:lang w:eastAsia="ko-KR"/>
              </w:rPr>
              <w:t xml:space="preserve"> 3</w:t>
            </w:r>
            <w:r>
              <w:rPr>
                <w:sz w:val="20"/>
                <w:lang w:eastAsia="ko-KR"/>
              </w:rPr>
              <w:t>가지</w:t>
            </w:r>
          </w:p>
        </w:tc>
        <w:tc>
          <w:tcPr>
            <w:tcW w:w="3024" w:type="dxa"/>
          </w:tcPr>
          <w:p w14:paraId="511B6D6A" w14:textId="77777777" w:rsidR="00BE2A10" w:rsidRDefault="00000000">
            <w:r>
              <w:rPr>
                <w:sz w:val="20"/>
              </w:rPr>
              <w:t>0:30 ~ 1:30</w:t>
            </w:r>
          </w:p>
        </w:tc>
      </w:tr>
      <w:tr w:rsidR="00BE2A10" w14:paraId="3091C75F" w14:textId="77777777">
        <w:tc>
          <w:tcPr>
            <w:tcW w:w="3024" w:type="dxa"/>
          </w:tcPr>
          <w:p w14:paraId="79AAA68B" w14:textId="77777777" w:rsidR="00BE2A10" w:rsidRDefault="00000000">
            <w:r>
              <w:rPr>
                <w:sz w:val="20"/>
              </w:rPr>
              <w:t>3</w:t>
            </w:r>
            <w:r>
              <w:rPr>
                <w:sz w:val="20"/>
              </w:rPr>
              <w:t>부</w:t>
            </w:r>
          </w:p>
        </w:tc>
        <w:tc>
          <w:tcPr>
            <w:tcW w:w="3024" w:type="dxa"/>
          </w:tcPr>
          <w:p w14:paraId="22C420AD" w14:textId="77777777" w:rsidR="00BE2A10" w:rsidRDefault="00000000">
            <w:r>
              <w:rPr>
                <w:sz w:val="20"/>
              </w:rPr>
              <w:t>핵심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인사이트</w:t>
            </w:r>
            <w:r>
              <w:rPr>
                <w:sz w:val="20"/>
              </w:rPr>
              <w:t xml:space="preserve"> 3</w:t>
            </w:r>
            <w:r>
              <w:rPr>
                <w:sz w:val="20"/>
              </w:rPr>
              <w:t>가지</w:t>
            </w:r>
          </w:p>
        </w:tc>
        <w:tc>
          <w:tcPr>
            <w:tcW w:w="3024" w:type="dxa"/>
          </w:tcPr>
          <w:p w14:paraId="59266231" w14:textId="77777777" w:rsidR="00BE2A10" w:rsidRDefault="00000000">
            <w:r>
              <w:rPr>
                <w:sz w:val="20"/>
              </w:rPr>
              <w:t>1:30 ~ 2:30</w:t>
            </w:r>
          </w:p>
        </w:tc>
      </w:tr>
      <w:tr w:rsidR="00BE2A10" w14:paraId="1CFA978F" w14:textId="77777777">
        <w:tc>
          <w:tcPr>
            <w:tcW w:w="3024" w:type="dxa"/>
          </w:tcPr>
          <w:p w14:paraId="639A4B9F" w14:textId="77777777" w:rsidR="00BE2A10" w:rsidRDefault="00000000">
            <w:r>
              <w:rPr>
                <w:sz w:val="20"/>
              </w:rPr>
              <w:t>4</w:t>
            </w:r>
            <w:r>
              <w:rPr>
                <w:sz w:val="20"/>
              </w:rPr>
              <w:t>부</w:t>
            </w:r>
          </w:p>
        </w:tc>
        <w:tc>
          <w:tcPr>
            <w:tcW w:w="3024" w:type="dxa"/>
          </w:tcPr>
          <w:p w14:paraId="3153F0DF" w14:textId="77777777" w:rsidR="00BE2A10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엔키아</w:t>
            </w:r>
            <w:r>
              <w:rPr>
                <w:sz w:val="20"/>
                <w:lang w:eastAsia="ko-KR"/>
              </w:rPr>
              <w:t xml:space="preserve"> OKR·KPI </w:t>
            </w:r>
            <w:r>
              <w:rPr>
                <w:sz w:val="20"/>
                <w:lang w:eastAsia="ko-KR"/>
              </w:rPr>
              <w:t>설계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결과</w:t>
            </w:r>
            <w:r>
              <w:rPr>
                <w:sz w:val="20"/>
                <w:lang w:eastAsia="ko-KR"/>
              </w:rPr>
              <w:t xml:space="preserve"> (3</w:t>
            </w:r>
            <w:r>
              <w:rPr>
                <w:sz w:val="20"/>
                <w:lang w:eastAsia="ko-KR"/>
              </w:rPr>
              <w:t>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팀</w:t>
            </w:r>
            <w:r>
              <w:rPr>
                <w:sz w:val="20"/>
                <w:lang w:eastAsia="ko-KR"/>
              </w:rPr>
              <w:t>)</w:t>
            </w:r>
          </w:p>
        </w:tc>
        <w:tc>
          <w:tcPr>
            <w:tcW w:w="3024" w:type="dxa"/>
          </w:tcPr>
          <w:p w14:paraId="7C4C7A3E" w14:textId="77777777" w:rsidR="00BE2A10" w:rsidRDefault="00000000">
            <w:r>
              <w:rPr>
                <w:sz w:val="20"/>
              </w:rPr>
              <w:t>2:30 ~ 3:30</w:t>
            </w:r>
          </w:p>
        </w:tc>
      </w:tr>
      <w:tr w:rsidR="00BE2A10" w14:paraId="3F7BAC92" w14:textId="77777777">
        <w:tc>
          <w:tcPr>
            <w:tcW w:w="3024" w:type="dxa"/>
          </w:tcPr>
          <w:p w14:paraId="54950651" w14:textId="77777777" w:rsidR="00BE2A10" w:rsidRDefault="00000000">
            <w:r>
              <w:rPr>
                <w:sz w:val="20"/>
              </w:rPr>
              <w:t>5</w:t>
            </w:r>
            <w:r>
              <w:rPr>
                <w:sz w:val="20"/>
              </w:rPr>
              <w:t>부</w:t>
            </w:r>
          </w:p>
        </w:tc>
        <w:tc>
          <w:tcPr>
            <w:tcW w:w="3024" w:type="dxa"/>
          </w:tcPr>
          <w:p w14:paraId="74202232" w14:textId="77777777" w:rsidR="00BE2A10" w:rsidRDefault="00000000">
            <w:r>
              <w:rPr>
                <w:sz w:val="20"/>
              </w:rPr>
              <w:t xml:space="preserve">[LIVE DEMO] </w:t>
            </w:r>
            <w:r>
              <w:rPr>
                <w:sz w:val="20"/>
              </w:rPr>
              <w:t>대시보드</w:t>
            </w:r>
            <w:r>
              <w:rPr>
                <w:sz w:val="20"/>
              </w:rPr>
              <w:t xml:space="preserve"> 5</w:t>
            </w:r>
            <w:r>
              <w:rPr>
                <w:sz w:val="20"/>
              </w:rPr>
              <w:t>단계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시연</w:t>
            </w:r>
          </w:p>
        </w:tc>
        <w:tc>
          <w:tcPr>
            <w:tcW w:w="3024" w:type="dxa"/>
          </w:tcPr>
          <w:p w14:paraId="0FCCD107" w14:textId="77777777" w:rsidR="00BE2A10" w:rsidRDefault="00000000">
            <w:r>
              <w:rPr>
                <w:sz w:val="20"/>
              </w:rPr>
              <w:t>3:30 ~ 4:30</w:t>
            </w:r>
          </w:p>
        </w:tc>
      </w:tr>
      <w:tr w:rsidR="00BE2A10" w14:paraId="2A448691" w14:textId="77777777">
        <w:tc>
          <w:tcPr>
            <w:tcW w:w="3024" w:type="dxa"/>
          </w:tcPr>
          <w:p w14:paraId="06982B45" w14:textId="77777777" w:rsidR="00BE2A10" w:rsidRDefault="00000000">
            <w:r>
              <w:rPr>
                <w:sz w:val="20"/>
              </w:rPr>
              <w:t>6</w:t>
            </w:r>
            <w:r>
              <w:rPr>
                <w:sz w:val="20"/>
              </w:rPr>
              <w:t>부</w:t>
            </w:r>
          </w:p>
        </w:tc>
        <w:tc>
          <w:tcPr>
            <w:tcW w:w="3024" w:type="dxa"/>
          </w:tcPr>
          <w:p w14:paraId="16C09B75" w14:textId="77777777" w:rsidR="00BE2A10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마무리</w:t>
            </w:r>
            <w:r>
              <w:rPr>
                <w:sz w:val="20"/>
                <w:lang w:eastAsia="ko-KR"/>
              </w:rPr>
              <w:t xml:space="preserve"> — </w:t>
            </w:r>
            <w:r>
              <w:rPr>
                <w:sz w:val="20"/>
                <w:lang w:eastAsia="ko-KR"/>
              </w:rPr>
              <w:t>핵심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메시지</w:t>
            </w:r>
            <w:r>
              <w:rPr>
                <w:sz w:val="20"/>
                <w:lang w:eastAsia="ko-KR"/>
              </w:rPr>
              <w:t xml:space="preserve"> 2</w:t>
            </w:r>
            <w:r>
              <w:rPr>
                <w:sz w:val="20"/>
                <w:lang w:eastAsia="ko-KR"/>
              </w:rPr>
              <w:t>가지</w:t>
            </w:r>
          </w:p>
        </w:tc>
        <w:tc>
          <w:tcPr>
            <w:tcW w:w="3024" w:type="dxa"/>
          </w:tcPr>
          <w:p w14:paraId="7618A37A" w14:textId="77777777" w:rsidR="00BE2A10" w:rsidRDefault="00000000">
            <w:r>
              <w:rPr>
                <w:sz w:val="20"/>
              </w:rPr>
              <w:t>4:30 ~ 5:00</w:t>
            </w:r>
          </w:p>
        </w:tc>
      </w:tr>
    </w:tbl>
    <w:p w14:paraId="21EB3D46" w14:textId="77777777" w:rsidR="00D5707E" w:rsidRDefault="00D5707E"/>
    <w:sectPr w:rsidR="00D5707E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9375297">
    <w:abstractNumId w:val="8"/>
  </w:num>
  <w:num w:numId="2" w16cid:durableId="1368797847">
    <w:abstractNumId w:val="6"/>
  </w:num>
  <w:num w:numId="3" w16cid:durableId="945043209">
    <w:abstractNumId w:val="5"/>
  </w:num>
  <w:num w:numId="4" w16cid:durableId="1430390105">
    <w:abstractNumId w:val="4"/>
  </w:num>
  <w:num w:numId="5" w16cid:durableId="612791546">
    <w:abstractNumId w:val="7"/>
  </w:num>
  <w:num w:numId="6" w16cid:durableId="630091409">
    <w:abstractNumId w:val="3"/>
  </w:num>
  <w:num w:numId="7" w16cid:durableId="452091133">
    <w:abstractNumId w:val="2"/>
  </w:num>
  <w:num w:numId="8" w16cid:durableId="1104962767">
    <w:abstractNumId w:val="1"/>
  </w:num>
  <w:num w:numId="9" w16cid:durableId="1357081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D92"/>
    <w:rsid w:val="007A2B5A"/>
    <w:rsid w:val="007A32CF"/>
    <w:rsid w:val="00AA1D8D"/>
    <w:rsid w:val="00B47730"/>
    <w:rsid w:val="00BE2A10"/>
    <w:rsid w:val="00CB0664"/>
    <w:rsid w:val="00D570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ADD4A3"/>
  <w14:defaultImageDpi w14:val="300"/>
  <w15:docId w15:val="{F5C8C5AD-7140-484A-9E44-13BC21AD4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officeadmin2021_1 nkia</cp:lastModifiedBy>
  <cp:revision>3</cp:revision>
  <dcterms:created xsi:type="dcterms:W3CDTF">2013-12-23T23:15:00Z</dcterms:created>
  <dcterms:modified xsi:type="dcterms:W3CDTF">2026-06-15T05:28:00Z</dcterms:modified>
  <cp:category/>
</cp:coreProperties>
</file>