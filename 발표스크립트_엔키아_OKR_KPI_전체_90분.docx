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5854" w14:textId="77777777" w:rsidR="003E10CC" w:rsidRDefault="00000000">
      <w:pPr>
        <w:pStyle w:val="1"/>
        <w:rPr>
          <w:lang w:eastAsia="ko-KR"/>
        </w:rPr>
      </w:pPr>
      <w:r>
        <w:rPr>
          <w:lang w:eastAsia="ko-KR"/>
        </w:rPr>
        <w:t xml:space="preserve">PART 1.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— B2B 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(30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228D8657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명칭은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'B2B IT </w:t>
      </w:r>
      <w:r>
        <w:rPr>
          <w:b/>
          <w:lang w:eastAsia="ko-KR"/>
        </w:rPr>
        <w:t>솔루션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영업</w:t>
      </w:r>
      <w:r>
        <w:rPr>
          <w:b/>
          <w:lang w:eastAsia="ko-KR"/>
        </w:rPr>
        <w:t>'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2A678B9A" w14:textId="77777777" w:rsidR="003E10CC" w:rsidRDefault="00000000">
      <w:pPr>
        <w:rPr>
          <w:lang w:eastAsia="ko-KR"/>
        </w:rPr>
      </w:pP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Polestar AIOps </w:t>
      </w:r>
      <w:r>
        <w:rPr>
          <w:lang w:eastAsia="ko-KR"/>
        </w:rPr>
        <w:t>솔루션의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금융</w:t>
      </w:r>
      <w:r>
        <w:rPr>
          <w:lang w:eastAsia="ko-KR"/>
        </w:rPr>
        <w:t>·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>.</w:t>
      </w:r>
    </w:p>
    <w:p w14:paraId="61635E2C" w14:textId="77777777" w:rsidR="003E10CC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철학은</w:t>
      </w:r>
      <w:r>
        <w:rPr>
          <w:lang w:eastAsia="ko-KR"/>
        </w:rPr>
        <w:t xml:space="preserve"> </w:t>
      </w:r>
      <w:r>
        <w:rPr>
          <w:lang w:eastAsia="ko-KR"/>
        </w:rPr>
        <w:t>하나입니다</w:t>
      </w:r>
      <w:r>
        <w:rPr>
          <w:lang w:eastAsia="ko-KR"/>
        </w:rPr>
        <w:t>.</w:t>
      </w:r>
    </w:p>
    <w:p w14:paraId="3C20A5E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영업은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, </w:t>
      </w:r>
      <w:r>
        <w:rPr>
          <w:b/>
          <w:lang w:eastAsia="ko-KR"/>
        </w:rPr>
        <w:t>결과를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있는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활동이다</w:t>
      </w:r>
      <w:r>
        <w:rPr>
          <w:b/>
          <w:lang w:eastAsia="ko-KR"/>
        </w:rPr>
        <w:t>."</w:t>
      </w:r>
    </w:p>
    <w:p w14:paraId="4B89B303" w14:textId="77777777" w:rsidR="003E10CC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>, Win Rate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후행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(Lag)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늦습니다</w:t>
      </w:r>
      <w:r>
        <w:rPr>
          <w:lang w:eastAsia="ko-KR"/>
        </w:rPr>
        <w:t>.</w:t>
      </w:r>
    </w:p>
    <w:p w14:paraId="7CA54BFC" w14:textId="77777777" w:rsidR="003E10CC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 xml:space="preserve">·POC </w:t>
      </w:r>
      <w:r>
        <w:rPr>
          <w:lang w:eastAsia="ko-KR"/>
        </w:rPr>
        <w:t>착수</w:t>
      </w:r>
      <w:r>
        <w:rPr>
          <w:lang w:eastAsia="ko-KR"/>
        </w:rPr>
        <w:t>·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(Lead)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관리해야</w:t>
      </w:r>
    </w:p>
    <w:p w14:paraId="6C60F0D7" w14:textId="77777777" w:rsidR="003E10CC" w:rsidRDefault="00000000">
      <w:pPr>
        <w:rPr>
          <w:rFonts w:eastAsia="맑은 고딕"/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마감에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나옵니다</w:t>
      </w:r>
      <w:r>
        <w:rPr>
          <w:lang w:eastAsia="ko-KR"/>
        </w:rPr>
        <w:t>.</w:t>
      </w:r>
    </w:p>
    <w:p w14:paraId="50086C74" w14:textId="77777777" w:rsidR="008C3228" w:rsidRPr="008C3228" w:rsidRDefault="008C3228">
      <w:pPr>
        <w:rPr>
          <w:rFonts w:eastAsia="맑은 고딕" w:hint="eastAsia"/>
          <w:lang w:eastAsia="ko-KR"/>
        </w:rPr>
      </w:pPr>
    </w:p>
    <w:p w14:paraId="668A99D4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6E3C48C2" w14:textId="77777777" w:rsidR="003E10CC" w:rsidRDefault="00000000">
      <w:pPr>
        <w:rPr>
          <w:lang w:eastAsia="ko-KR"/>
        </w:rPr>
      </w:pP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보겠습니다</w:t>
      </w:r>
      <w:r>
        <w:rPr>
          <w:lang w:eastAsia="ko-KR"/>
        </w:rPr>
        <w:t>.</w:t>
      </w:r>
    </w:p>
    <w:p w14:paraId="19C02627" w14:textId="77777777" w:rsidR="003E10CC" w:rsidRDefault="00000000">
      <w:pPr>
        <w:pStyle w:val="a0"/>
      </w:pPr>
      <w:proofErr w:type="spellStart"/>
      <w:r>
        <w:rPr>
          <w:b/>
        </w:rPr>
        <w:t>연간</w:t>
      </w:r>
      <w:proofErr w:type="spellEnd"/>
      <w:r>
        <w:rPr>
          <w:b/>
        </w:rPr>
        <w:t xml:space="preserve"> Objectives: 4</w:t>
      </w:r>
      <w:r>
        <w:rPr>
          <w:b/>
        </w:rPr>
        <w:t>개</w:t>
      </w:r>
    </w:p>
    <w:p w14:paraId="7B845A64" w14:textId="77777777" w:rsidR="003E10CC" w:rsidRDefault="00000000">
      <w:pPr>
        <w:pStyle w:val="a0"/>
      </w:pPr>
      <w:r>
        <w:rPr>
          <w:b/>
        </w:rPr>
        <w:t>Key Results: 16</w:t>
      </w:r>
      <w:r>
        <w:rPr>
          <w:b/>
        </w:rPr>
        <w:t>개</w:t>
      </w:r>
    </w:p>
    <w:p w14:paraId="1F8C9F53" w14:textId="77777777" w:rsidR="003E10CC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KPI </w:t>
      </w:r>
      <w:r>
        <w:rPr>
          <w:b/>
          <w:lang w:eastAsia="ko-KR"/>
        </w:rPr>
        <w:t>지표</w:t>
      </w:r>
      <w:r>
        <w:rPr>
          <w:b/>
          <w:lang w:eastAsia="ko-KR"/>
        </w:rPr>
        <w:t>: 14</w:t>
      </w:r>
      <w:r>
        <w:rPr>
          <w:b/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선행</w:t>
      </w:r>
      <w:r>
        <w:rPr>
          <w:lang w:eastAsia="ko-KR"/>
        </w:rPr>
        <w:t xml:space="preserve"> 7</w:t>
      </w:r>
      <w:proofErr w:type="gramStart"/>
      <w:r>
        <w:rPr>
          <w:lang w:eastAsia="ko-KR"/>
        </w:rPr>
        <w:t>개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후행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70C8E354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O1 —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65C605D9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O2 —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전환율과</w:t>
      </w:r>
      <w:r>
        <w:rPr>
          <w:lang w:eastAsia="ko-KR"/>
        </w:rPr>
        <w:t xml:space="preserve"> 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DB4B3E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O3 —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유지율과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</w:p>
    <w:p w14:paraId="0FE27B91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O4 —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부문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EAB2ED5" w14:textId="77777777" w:rsidR="003E10CC" w:rsidRDefault="00000000">
      <w:pPr>
        <w:rPr>
          <w:lang w:eastAsia="ko-KR"/>
        </w:rPr>
      </w:pPr>
      <w:r>
        <w:rPr>
          <w:lang w:eastAsia="ko-KR"/>
        </w:rPr>
        <w:t>각각의</w:t>
      </w:r>
      <w:r>
        <w:rPr>
          <w:lang w:eastAsia="ko-KR"/>
        </w:rPr>
        <w:t xml:space="preserve"> OKR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연결됩니다</w:t>
      </w:r>
      <w:r>
        <w:rPr>
          <w:lang w:eastAsia="ko-KR"/>
        </w:rPr>
        <w:t>.</w:t>
      </w:r>
    </w:p>
    <w:p w14:paraId="08309453" w14:textId="77777777" w:rsidR="003E10CC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(O1)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Win Rate(O2)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아무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없고</w:t>
      </w:r>
      <w:r>
        <w:rPr>
          <w:lang w:eastAsia="ko-KR"/>
        </w:rPr>
        <w:t>,</w:t>
      </w:r>
    </w:p>
    <w:p w14:paraId="4AB6D9D7" w14:textId="77777777" w:rsidR="003E10CC" w:rsidRDefault="00000000">
      <w:pPr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(O2)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(O3)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자라지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>,</w:t>
      </w:r>
    </w:p>
    <w:p w14:paraId="63CFF4F4" w14:textId="77777777" w:rsidR="003E10CC" w:rsidRDefault="00000000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>(O4)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사이클의</w:t>
      </w:r>
      <w:r>
        <w:rPr>
          <w:lang w:eastAsia="ko-KR"/>
        </w:rPr>
        <w:t xml:space="preserve"> O1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강화하는</w:t>
      </w:r>
      <w:r>
        <w:rPr>
          <w:lang w:eastAsia="ko-KR"/>
        </w:rPr>
        <w:t xml:space="preserve"> </w:t>
      </w:r>
      <w:r>
        <w:rPr>
          <w:lang w:eastAsia="ko-KR"/>
        </w:rPr>
        <w:t>선순환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14:paraId="478EE46F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[O1 —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4FDE643E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1</w:t>
      </w:r>
    </w:p>
    <w:p w14:paraId="21B88A46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</w:t>
      </w:r>
      <w:r>
        <w:rPr>
          <w:i/>
          <w:color w:val="333399"/>
          <w:lang w:eastAsia="ko-KR"/>
        </w:rPr>
        <w:t>신규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수주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파이프라인을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연간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목표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매출의</w:t>
      </w:r>
      <w:r>
        <w:rPr>
          <w:i/>
          <w:color w:val="333399"/>
          <w:lang w:eastAsia="ko-KR"/>
        </w:rPr>
        <w:t xml:space="preserve"> 3</w:t>
      </w:r>
      <w:r>
        <w:rPr>
          <w:i/>
          <w:color w:val="333399"/>
          <w:lang w:eastAsia="ko-KR"/>
        </w:rPr>
        <w:t>배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이상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구축한다</w:t>
      </w:r>
      <w:r>
        <w:rPr>
          <w:i/>
          <w:color w:val="333399"/>
          <w:lang w:eastAsia="ko-KR"/>
        </w:rPr>
        <w:t>"**</w:t>
      </w:r>
    </w:p>
    <w:p w14:paraId="3F9D5A8C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OKR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배경부터</w:t>
      </w:r>
      <w:r>
        <w:rPr>
          <w:lang w:eastAsia="ko-KR"/>
        </w:rPr>
        <w:t xml:space="preserve"> </w:t>
      </w:r>
      <w:r>
        <w:rPr>
          <w:lang w:eastAsia="ko-KR"/>
        </w:rPr>
        <w:t>설명하겠습니다</w:t>
      </w:r>
      <w:r>
        <w:rPr>
          <w:lang w:eastAsia="ko-KR"/>
        </w:rPr>
        <w:t>.</w:t>
      </w:r>
    </w:p>
    <w:p w14:paraId="12A792C4" w14:textId="77777777" w:rsidR="003E10CC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SaaS </w:t>
      </w:r>
      <w:r>
        <w:rPr>
          <w:lang w:eastAsia="ko-KR"/>
        </w:rPr>
        <w:t>기업들은</w:t>
      </w:r>
      <w:r>
        <w:rPr>
          <w:lang w:eastAsia="ko-KR"/>
        </w:rPr>
        <w:t xml:space="preserve"> </w:t>
      </w:r>
      <w:r>
        <w:rPr>
          <w:lang w:eastAsia="ko-KR"/>
        </w:rPr>
        <w:t>평균적으로</w:t>
      </w:r>
      <w:r>
        <w:rPr>
          <w:lang w:eastAsia="ko-KR"/>
        </w:rPr>
        <w:t xml:space="preserve"> </w:t>
      </w:r>
      <w:r>
        <w:rPr>
          <w:b/>
          <w:lang w:eastAsia="ko-KR"/>
        </w:rPr>
        <w:t>파이프라인을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목표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매출의</w:t>
      </w:r>
      <w:r>
        <w:rPr>
          <w:b/>
          <w:lang w:eastAsia="ko-KR"/>
        </w:rPr>
        <w:t xml:space="preserve"> 3~4</w:t>
      </w:r>
      <w:r>
        <w:rPr>
          <w:b/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유지합니다</w:t>
      </w:r>
      <w:r>
        <w:rPr>
          <w:lang w:eastAsia="ko-KR"/>
        </w:rPr>
        <w:t>.</w:t>
      </w:r>
    </w:p>
    <w:p w14:paraId="41B61DE1" w14:textId="77777777" w:rsidR="003E10CC" w:rsidRDefault="00000000">
      <w:pPr>
        <w:rPr>
          <w:lang w:eastAsia="ko-KR"/>
        </w:rPr>
      </w:pPr>
      <w:r>
        <w:rPr>
          <w:lang w:eastAsia="ko-KR"/>
        </w:rPr>
        <w:t>왜냐하면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딜이</w:t>
      </w:r>
      <w:r>
        <w:rPr>
          <w:lang w:eastAsia="ko-KR"/>
        </w:rPr>
        <w:t xml:space="preserve"> </w:t>
      </w:r>
      <w:r>
        <w:rPr>
          <w:lang w:eastAsia="ko-KR"/>
        </w:rPr>
        <w:t>성사되지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2A50ED1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엔키아는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사이클이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120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113625BF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초부터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채우기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늦습니다</w:t>
      </w:r>
      <w:r>
        <w:rPr>
          <w:lang w:eastAsia="ko-KR"/>
        </w:rPr>
        <w:t>.</w:t>
      </w:r>
    </w:p>
    <w:p w14:paraId="6552BE3E" w14:textId="77777777" w:rsidR="003E10CC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>.</w:t>
      </w:r>
    </w:p>
    <w:p w14:paraId="261EF0E4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Qualified Lead 30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0C0C342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30</w:t>
      </w:r>
      <w:r>
        <w:rPr>
          <w:b/>
          <w:lang w:eastAsia="ko-KR"/>
        </w:rPr>
        <w:t>건</w:t>
      </w:r>
      <w:r>
        <w:rPr>
          <w:b/>
          <w:lang w:eastAsia="ko-KR"/>
        </w:rPr>
        <w:t>/</w:t>
      </w:r>
      <w:r>
        <w:rPr>
          <w:b/>
          <w:lang w:eastAsia="ko-KR"/>
        </w:rPr>
        <w:t>분기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(Leading)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4B3936B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CF440E6" w14:textId="77777777" w:rsidR="003E10CC" w:rsidRDefault="00000000">
      <w:pPr>
        <w:rPr>
          <w:lang w:eastAsia="ko-KR"/>
        </w:rPr>
      </w:pPr>
      <w:r>
        <w:rPr>
          <w:lang w:eastAsia="ko-KR"/>
        </w:rPr>
        <w:t>CRM</w:t>
      </w:r>
      <w:r>
        <w:rPr>
          <w:lang w:eastAsia="ko-KR"/>
        </w:rPr>
        <w:t>에서</w:t>
      </w:r>
      <w:r>
        <w:rPr>
          <w:lang w:eastAsia="ko-KR"/>
        </w:rPr>
        <w:t xml:space="preserve"> BANT·MEDDIC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충족하고</w:t>
      </w:r>
      <w:r>
        <w:rPr>
          <w:lang w:eastAsia="ko-KR"/>
        </w:rPr>
        <w:t xml:space="preserve">, "Qualified"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전환된</w:t>
      </w:r>
      <w:r>
        <w:rPr>
          <w:lang w:eastAsia="ko-KR"/>
        </w:rPr>
        <w:t xml:space="preserve"> Opportunity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건수입니다</w:t>
      </w:r>
      <w:r>
        <w:rPr>
          <w:lang w:eastAsia="ko-KR"/>
        </w:rPr>
        <w:t>.</w:t>
      </w:r>
    </w:p>
    <w:p w14:paraId="716AA985" w14:textId="77777777" w:rsidR="003E10CC" w:rsidRDefault="00000000">
      <w:pPr>
        <w:rPr>
          <w:lang w:eastAsia="ko-KR"/>
        </w:rPr>
      </w:pPr>
      <w:r>
        <w:rPr>
          <w:lang w:eastAsia="ko-KR"/>
        </w:rPr>
        <w:t>BANT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(Budget), </w:t>
      </w:r>
      <w:r>
        <w:rPr>
          <w:lang w:eastAsia="ko-KR"/>
        </w:rPr>
        <w:t>권한</w:t>
      </w:r>
      <w:r>
        <w:rPr>
          <w:lang w:eastAsia="ko-KR"/>
        </w:rPr>
        <w:t xml:space="preserve">(Authority), </w:t>
      </w:r>
      <w:r>
        <w:rPr>
          <w:lang w:eastAsia="ko-KR"/>
        </w:rPr>
        <w:t>필요성</w:t>
      </w:r>
      <w:r>
        <w:rPr>
          <w:lang w:eastAsia="ko-KR"/>
        </w:rPr>
        <w:t xml:space="preserve">(Need), </w:t>
      </w:r>
      <w:r>
        <w:rPr>
          <w:lang w:eastAsia="ko-KR"/>
        </w:rPr>
        <w:t>타이밍</w:t>
      </w:r>
      <w:r>
        <w:rPr>
          <w:lang w:eastAsia="ko-KR"/>
        </w:rPr>
        <w:t>(Timeline)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</w:p>
    <w:p w14:paraId="23F637CC" w14:textId="77777777" w:rsidR="003E10CC" w:rsidRDefault="00000000">
      <w:pPr>
        <w:rPr>
          <w:lang w:eastAsia="ko-KR"/>
        </w:rPr>
      </w:pPr>
      <w:r>
        <w:rPr>
          <w:lang w:eastAsia="ko-KR"/>
        </w:rPr>
        <w:t>MEDDIC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B2B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기준입니다</w:t>
      </w:r>
      <w:r>
        <w:rPr>
          <w:lang w:eastAsia="ko-KR"/>
        </w:rPr>
        <w:t>.</w:t>
      </w:r>
    </w:p>
    <w:p w14:paraId="37C756EA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통과한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Qualified Lead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인정합니다</w:t>
      </w:r>
      <w:r>
        <w:rPr>
          <w:lang w:eastAsia="ko-KR"/>
        </w:rPr>
        <w:t>.</w:t>
      </w:r>
    </w:p>
    <w:p w14:paraId="755E259F" w14:textId="77777777" w:rsidR="003E10CC" w:rsidRDefault="00000000">
      <w:proofErr w:type="spellStart"/>
      <w:r>
        <w:rPr>
          <w:b/>
        </w:rPr>
        <w:t>글로벌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37D64411" w14:textId="77777777" w:rsidR="003E10CC" w:rsidRDefault="00000000">
      <w:pPr>
        <w:pStyle w:val="a0"/>
      </w:pPr>
      <w:r>
        <w:t xml:space="preserve">ServiceNow AE: </w:t>
      </w:r>
      <w:r>
        <w:t>분기</w:t>
      </w:r>
      <w:r>
        <w:t xml:space="preserve"> 30~50</w:t>
      </w:r>
      <w:r>
        <w:t>건</w:t>
      </w:r>
    </w:p>
    <w:p w14:paraId="31FE0B08" w14:textId="77777777" w:rsidR="003E10CC" w:rsidRDefault="00000000">
      <w:pPr>
        <w:pStyle w:val="a0"/>
      </w:pPr>
      <w:r>
        <w:t>PagerDuty Enterprise AE: 20~30</w:t>
      </w:r>
      <w:r>
        <w:t>건</w:t>
      </w:r>
      <w:r>
        <w:t>/</w:t>
      </w:r>
      <w:r>
        <w:t>분기</w:t>
      </w:r>
    </w:p>
    <w:p w14:paraId="79F9F6FD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30</w:t>
      </w:r>
      <w:r>
        <w:rPr>
          <w:lang w:eastAsia="ko-KR"/>
        </w:rPr>
        <w:t>건</w:t>
      </w:r>
      <w:r>
        <w:rPr>
          <w:lang w:eastAsia="ko-KR"/>
        </w:rPr>
        <w:t xml:space="preserve"> (</w:t>
      </w:r>
      <w:r>
        <w:rPr>
          <w:lang w:eastAsia="ko-KR"/>
        </w:rPr>
        <w:t>현실적이면서도</w:t>
      </w:r>
      <w:r>
        <w:rPr>
          <w:lang w:eastAsia="ko-KR"/>
        </w:rPr>
        <w:t xml:space="preserve"> </w:t>
      </w:r>
      <w:r>
        <w:rPr>
          <w:lang w:eastAsia="ko-KR"/>
        </w:rPr>
        <w:t>도전적인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058533E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실무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방법</w:t>
      </w:r>
      <w:r>
        <w:rPr>
          <w:b/>
          <w:lang w:eastAsia="ko-KR"/>
        </w:rPr>
        <w:t>:</w:t>
      </w:r>
    </w:p>
    <w:p w14:paraId="62243533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CRM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리포트에서</w:t>
      </w:r>
      <w:r>
        <w:rPr>
          <w:lang w:eastAsia="ko-KR"/>
        </w:rPr>
        <w:t xml:space="preserve"> "Qualified"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걸고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2219C60A" w14:textId="77777777" w:rsidR="003E10CC" w:rsidRDefault="00000000">
      <w:pPr>
        <w:rPr>
          <w:lang w:eastAsia="ko-KR"/>
        </w:rPr>
      </w:pP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리뷰에서</w:t>
      </w:r>
      <w:r>
        <w:rPr>
          <w:lang w:eastAsia="ko-KR"/>
        </w:rPr>
        <w:t xml:space="preserve"> </w:t>
      </w:r>
      <w:r>
        <w:rPr>
          <w:lang w:eastAsia="ko-KR"/>
        </w:rPr>
        <w:t>관리자와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11F103F3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KR2 —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t xml:space="preserve"> 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66314A7B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3× </w:t>
      </w:r>
      <w:r>
        <w:rPr>
          <w:b/>
          <w:lang w:eastAsia="ko-KR"/>
        </w:rPr>
        <w:t>커버리지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0C033C4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732C69B3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CRM </w:t>
      </w:r>
      <w:r>
        <w:rPr>
          <w:lang w:eastAsia="ko-KR"/>
        </w:rPr>
        <w:t>활성</w:t>
      </w:r>
      <w:r>
        <w:rPr>
          <w:lang w:eastAsia="ko-KR"/>
        </w:rPr>
        <w:t xml:space="preserve"> Opportunity </w:t>
      </w:r>
      <w:proofErr w:type="spellStart"/>
      <w:r>
        <w:rPr>
          <w:lang w:eastAsia="ko-KR"/>
        </w:rPr>
        <w:t>총금액</w:t>
      </w:r>
      <w:proofErr w:type="spellEnd"/>
      <w:r>
        <w:rPr>
          <w:lang w:eastAsia="ko-KR"/>
        </w:rPr>
        <w:t xml:space="preserve"> ÷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목표액</w:t>
      </w:r>
    </w:p>
    <w:p w14:paraId="09DFE62D" w14:textId="77777777" w:rsidR="003E10CC" w:rsidRDefault="00000000">
      <w:pPr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10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원이라면</w:t>
      </w:r>
    </w:p>
    <w:p w14:paraId="6D8E006C" w14:textId="77777777" w:rsidR="003E10CC" w:rsidRDefault="00000000">
      <w:pPr>
        <w:rPr>
          <w:lang w:eastAsia="ko-KR"/>
        </w:rPr>
      </w:pPr>
      <w:r>
        <w:rPr>
          <w:lang w:eastAsia="ko-KR"/>
        </w:rPr>
        <w:t>CRM</w:t>
      </w:r>
      <w:r>
        <w:rPr>
          <w:lang w:eastAsia="ko-KR"/>
        </w:rPr>
        <w:t>에</w:t>
      </w:r>
      <w:r>
        <w:rPr>
          <w:lang w:eastAsia="ko-KR"/>
        </w:rPr>
        <w:t xml:space="preserve"> 30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Opportunity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활성화되어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BB31249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1FD17FD2" w14:textId="77777777" w:rsidR="003E10CC" w:rsidRDefault="00000000">
      <w:pPr>
        <w:pStyle w:val="a0"/>
      </w:pPr>
      <w:r>
        <w:t xml:space="preserve">ServiceNow·PagerDuty: 3~4× </w:t>
      </w:r>
      <w:r>
        <w:t>권장</w:t>
      </w:r>
    </w:p>
    <w:p w14:paraId="43215429" w14:textId="77777777" w:rsidR="003E10CC" w:rsidRDefault="00000000">
      <w:pPr>
        <w:pStyle w:val="a0"/>
      </w:pPr>
      <w:r>
        <w:t xml:space="preserve">Datadog: 4× </w:t>
      </w:r>
      <w:r>
        <w:t>목표</w:t>
      </w:r>
    </w:p>
    <w:p w14:paraId="70A67D90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>: 3× (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3E2BE0E5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월간으로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345F741A" w14:textId="77777777" w:rsidR="003E10CC" w:rsidRDefault="00000000">
      <w:pPr>
        <w:rPr>
          <w:lang w:eastAsia="ko-KR"/>
        </w:rPr>
      </w:pPr>
      <w:r>
        <w:rPr>
          <w:lang w:eastAsia="ko-KR"/>
        </w:rPr>
        <w:t>월초에</w:t>
      </w:r>
      <w:r>
        <w:rPr>
          <w:lang w:eastAsia="ko-KR"/>
        </w:rPr>
        <w:t xml:space="preserve"> CRM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총액을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>.</w:t>
      </w:r>
    </w:p>
    <w:p w14:paraId="4CF5EB27" w14:textId="2E1A864C" w:rsidR="003E10CC" w:rsidRDefault="00000000">
      <w:r>
        <w:rPr>
          <w:color w:val="CCCCCC"/>
        </w:rPr>
        <w:t>───────────────────────────────────────</w:t>
      </w:r>
    </w:p>
    <w:p w14:paraId="114B0B9E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KR3 — RFP·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15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070954B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15</w:t>
      </w:r>
      <w:r>
        <w:rPr>
          <w:b/>
          <w:lang w:eastAsia="ko-KR"/>
        </w:rPr>
        <w:t>건</w:t>
      </w:r>
      <w:r>
        <w:rPr>
          <w:b/>
          <w:lang w:eastAsia="ko-KR"/>
        </w:rPr>
        <w:t>/</w:t>
      </w:r>
      <w:r>
        <w:rPr>
          <w:b/>
          <w:lang w:eastAsia="ko-KR"/>
        </w:rPr>
        <w:t>분기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0C03995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011D920B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CRM "Proposal Submitted" </w:t>
      </w:r>
      <w:r>
        <w:rPr>
          <w:lang w:eastAsia="ko-KR"/>
        </w:rPr>
        <w:t>스테이지에</w:t>
      </w:r>
      <w:r>
        <w:rPr>
          <w:lang w:eastAsia="ko-KR"/>
        </w:rPr>
        <w:t xml:space="preserve"> </w:t>
      </w:r>
      <w:r>
        <w:rPr>
          <w:lang w:eastAsia="ko-KR"/>
        </w:rPr>
        <w:t>진입한</w:t>
      </w:r>
      <w:r>
        <w:rPr>
          <w:lang w:eastAsia="ko-KR"/>
        </w:rPr>
        <w:t xml:space="preserve"> Opportunity </w:t>
      </w:r>
      <w:r>
        <w:rPr>
          <w:lang w:eastAsia="ko-KR"/>
        </w:rPr>
        <w:t>건수</w:t>
      </w:r>
      <w:r>
        <w:rPr>
          <w:lang w:eastAsia="ko-KR"/>
        </w:rPr>
        <w:t xml:space="preserve"> (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누계</w:t>
      </w:r>
      <w:r>
        <w:rPr>
          <w:lang w:eastAsia="ko-KR"/>
        </w:rPr>
        <w:t>)</w:t>
      </w:r>
    </w:p>
    <w:p w14:paraId="66786CC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벤치마크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논리</w:t>
      </w:r>
      <w:r>
        <w:rPr>
          <w:b/>
          <w:lang w:eastAsia="ko-KR"/>
        </w:rPr>
        <w:t>:</w:t>
      </w:r>
    </w:p>
    <w:p w14:paraId="34F15A98" w14:textId="77777777" w:rsidR="003E10CC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 Win Rate</w:t>
      </w:r>
      <w:r>
        <w:rPr>
          <w:lang w:eastAsia="ko-KR"/>
        </w:rPr>
        <w:t>가</w:t>
      </w:r>
      <w:r>
        <w:rPr>
          <w:lang w:eastAsia="ko-KR"/>
        </w:rPr>
        <w:t xml:space="preserve"> 25%</w:t>
      </w:r>
      <w:r>
        <w:rPr>
          <w:lang w:eastAsia="ko-KR"/>
        </w:rPr>
        <w:t>라면</w:t>
      </w:r>
      <w:r>
        <w:rPr>
          <w:lang w:eastAsia="ko-KR"/>
        </w:rPr>
        <w:t xml:space="preserve">, </w:t>
      </w:r>
      <w:r>
        <w:rPr>
          <w:lang w:eastAsia="ko-KR"/>
        </w:rPr>
        <w:t>분기에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4</w:t>
      </w:r>
      <w:r>
        <w:rPr>
          <w:lang w:eastAsia="ko-KR"/>
        </w:rPr>
        <w:t>건일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2A2D51C9" w14:textId="77777777" w:rsidR="003E10CC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15~16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제안서를</w:t>
      </w:r>
      <w:r>
        <w:rPr>
          <w:lang w:eastAsia="ko-KR"/>
        </w:rPr>
        <w:t xml:space="preserve"> </w:t>
      </w:r>
      <w:r>
        <w:rPr>
          <w:lang w:eastAsia="ko-KR"/>
        </w:rPr>
        <w:t>제출해야</w:t>
      </w:r>
      <w:r>
        <w:rPr>
          <w:lang w:eastAsia="ko-KR"/>
        </w:rPr>
        <w:t xml:space="preserve"> </w:t>
      </w:r>
      <w:r>
        <w:rPr>
          <w:lang w:eastAsia="ko-KR"/>
        </w:rPr>
        <w:t>수학적으로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27A75A52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건수의</w:t>
      </w:r>
      <w:r>
        <w:rPr>
          <w:lang w:eastAsia="ko-KR"/>
        </w:rPr>
        <w:t xml:space="preserve"> 4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제출이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5A40CE8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실무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측정</w:t>
      </w:r>
      <w:r>
        <w:rPr>
          <w:b/>
          <w:lang w:eastAsia="ko-KR"/>
        </w:rPr>
        <w:t>:</w:t>
      </w:r>
    </w:p>
    <w:p w14:paraId="033F3F73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CRM Opportunity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히스토리</w:t>
      </w:r>
      <w:r>
        <w:rPr>
          <w:lang w:eastAsia="ko-KR"/>
        </w:rPr>
        <w:t xml:space="preserve"> </w:t>
      </w:r>
      <w:r>
        <w:rPr>
          <w:lang w:eastAsia="ko-KR"/>
        </w:rPr>
        <w:t>리포트와</w:t>
      </w:r>
      <w:r>
        <w:rPr>
          <w:lang w:eastAsia="ko-KR"/>
        </w:rPr>
        <w:t xml:space="preserve"> </w:t>
      </w:r>
      <w:r>
        <w:rPr>
          <w:lang w:eastAsia="ko-KR"/>
        </w:rPr>
        <w:t>나라장터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영수증을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26B86C7C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KR4 — POC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5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0C26A91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5</w:t>
      </w:r>
      <w:r>
        <w:rPr>
          <w:b/>
          <w:lang w:eastAsia="ko-KR"/>
        </w:rPr>
        <w:t>건</w:t>
      </w:r>
      <w:r>
        <w:rPr>
          <w:b/>
          <w:lang w:eastAsia="ko-KR"/>
        </w:rPr>
        <w:t>/</w:t>
      </w:r>
      <w:r>
        <w:rPr>
          <w:b/>
          <w:lang w:eastAsia="ko-KR"/>
        </w:rPr>
        <w:t>분기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42319B3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041D62BB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POC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합의서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7661652A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벤치마크</w:t>
      </w:r>
      <w:r>
        <w:rPr>
          <w:b/>
          <w:lang w:eastAsia="ko-KR"/>
        </w:rPr>
        <w:t>:</w:t>
      </w:r>
    </w:p>
    <w:p w14:paraId="1172F62B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POC →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 60%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>,</w:t>
      </w:r>
    </w:p>
    <w:p w14:paraId="025A977B" w14:textId="77777777" w:rsidR="003E10CC" w:rsidRDefault="00000000">
      <w:pPr>
        <w:rPr>
          <w:lang w:eastAsia="ko-KR"/>
        </w:rPr>
      </w:pPr>
      <w:r>
        <w:rPr>
          <w:lang w:eastAsia="ko-KR"/>
        </w:rPr>
        <w:t>분기에</w:t>
      </w:r>
      <w:r>
        <w:rPr>
          <w:lang w:eastAsia="ko-KR"/>
        </w:rPr>
        <w:t xml:space="preserve"> 5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원한다면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POC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착수되어야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8720493" w14:textId="77777777" w:rsidR="003E10CC" w:rsidRDefault="00000000">
      <w:pPr>
        <w:rPr>
          <w:lang w:eastAsia="ko-KR"/>
        </w:rPr>
      </w:pPr>
      <w:r>
        <w:rPr>
          <w:lang w:eastAsia="ko-KR"/>
        </w:rPr>
        <w:t>현실적으로</w:t>
      </w:r>
      <w:r>
        <w:rPr>
          <w:lang w:eastAsia="ko-KR"/>
        </w:rPr>
        <w:t xml:space="preserve"> 5</w:t>
      </w:r>
      <w:r>
        <w:rPr>
          <w:lang w:eastAsia="ko-KR"/>
        </w:rPr>
        <w:t>건을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92672C3" w14:textId="77777777" w:rsidR="003E10CC" w:rsidRDefault="00000000">
      <w:pPr>
        <w:rPr>
          <w:lang w:eastAsia="ko-KR"/>
        </w:rPr>
      </w:pPr>
      <w:r>
        <w:rPr>
          <w:lang w:eastAsia="ko-KR"/>
        </w:rPr>
        <w:t>Datadog</w:t>
      </w:r>
      <w:r>
        <w:rPr>
          <w:lang w:eastAsia="ko-KR"/>
        </w:rPr>
        <w:t>의</w:t>
      </w:r>
      <w:r>
        <w:rPr>
          <w:lang w:eastAsia="ko-KR"/>
        </w:rPr>
        <w:t xml:space="preserve"> PLG(Product-Led Growth) </w:t>
      </w:r>
      <w:r>
        <w:rPr>
          <w:lang w:eastAsia="ko-KR"/>
        </w:rPr>
        <w:t>무료</w:t>
      </w:r>
      <w:r>
        <w:rPr>
          <w:lang w:eastAsia="ko-KR"/>
        </w:rPr>
        <w:t xml:space="preserve"> Trial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개념입니다</w:t>
      </w:r>
      <w:r>
        <w:rPr>
          <w:lang w:eastAsia="ko-KR"/>
        </w:rPr>
        <w:t>.</w:t>
      </w:r>
    </w:p>
    <w:p w14:paraId="530DA13E" w14:textId="77777777" w:rsidR="003E10CC" w:rsidRDefault="00000000">
      <w:pPr>
        <w:rPr>
          <w:lang w:eastAsia="ko-KR"/>
        </w:rPr>
      </w:pP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써보면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전환율이</w:t>
      </w:r>
      <w:r>
        <w:rPr>
          <w:lang w:eastAsia="ko-KR"/>
        </w:rPr>
        <w:t xml:space="preserve"> </w:t>
      </w:r>
      <w:r>
        <w:rPr>
          <w:lang w:eastAsia="ko-KR"/>
        </w:rPr>
        <w:t>극적으로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>.</w:t>
      </w:r>
    </w:p>
    <w:p w14:paraId="2286A202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[O2 —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>·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2201E7D7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2</w:t>
      </w:r>
    </w:p>
    <w:p w14:paraId="3E27F707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 xml:space="preserve">**"Polestar </w:t>
      </w:r>
      <w:r>
        <w:rPr>
          <w:i/>
          <w:color w:val="333399"/>
          <w:lang w:eastAsia="ko-KR"/>
        </w:rPr>
        <w:t>계약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전환율과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사이클을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최적화하여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연간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영업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쿼터를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달성한다</w:t>
      </w:r>
      <w:r>
        <w:rPr>
          <w:i/>
          <w:color w:val="333399"/>
          <w:lang w:eastAsia="ko-KR"/>
        </w:rPr>
        <w:t>"**</w:t>
      </w:r>
    </w:p>
    <w:p w14:paraId="1E3C8BC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13CC2386" w14:textId="77777777" w:rsidR="003E10CC" w:rsidRDefault="00000000">
      <w:pPr>
        <w:rPr>
          <w:lang w:eastAsia="ko-KR"/>
        </w:rPr>
      </w:pPr>
      <w:r>
        <w:rPr>
          <w:lang w:eastAsia="ko-KR"/>
        </w:rPr>
        <w:t>국내</w:t>
      </w:r>
      <w:r>
        <w:rPr>
          <w:lang w:eastAsia="ko-KR"/>
        </w:rPr>
        <w:t xml:space="preserve"> B2B 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영업의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레버는</w:t>
      </w:r>
      <w:r>
        <w:rPr>
          <w:lang w:eastAsia="ko-KR"/>
        </w:rPr>
        <w:t xml:space="preserve"> POC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전환율을</w:t>
      </w:r>
      <w:r>
        <w:rPr>
          <w:lang w:eastAsia="ko-KR"/>
        </w:rPr>
        <w:t xml:space="preserve"> </w:t>
      </w:r>
      <w:r>
        <w:rPr>
          <w:lang w:eastAsia="ko-KR"/>
        </w:rPr>
        <w:t>극대화하는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97B7C50" w14:textId="77777777" w:rsidR="003E10CC" w:rsidRDefault="00000000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우위를</w:t>
      </w:r>
      <w:r>
        <w:rPr>
          <w:lang w:eastAsia="ko-KR"/>
        </w:rPr>
        <w:t xml:space="preserve"> </w:t>
      </w:r>
      <w:r>
        <w:rPr>
          <w:lang w:eastAsia="ko-KR"/>
        </w:rPr>
        <w:t>활용하는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14:paraId="4D10336F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Win Rate 25% </w:t>
      </w:r>
      <w:r>
        <w:rPr>
          <w:lang w:eastAsia="ko-KR"/>
        </w:rPr>
        <w:t>이상</w:t>
      </w:r>
    </w:p>
    <w:p w14:paraId="01920FA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25%+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(Lagging)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5B703E5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7C141E97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proofErr w:type="spellStart"/>
      <w:r>
        <w:rPr>
          <w:lang w:eastAsia="ko-KR"/>
        </w:rPr>
        <w:t>클로징된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÷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>) × 100</w:t>
      </w:r>
    </w:p>
    <w:p w14:paraId="2AE678C0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66B314D2" w14:textId="77777777" w:rsidR="003E10CC" w:rsidRDefault="00000000">
      <w:pPr>
        <w:pStyle w:val="a0"/>
      </w:pPr>
      <w:r>
        <w:t>ServiceNow AE: 20~35%</w:t>
      </w:r>
    </w:p>
    <w:p w14:paraId="7F32A988" w14:textId="77777777" w:rsidR="003E10CC" w:rsidRDefault="00000000">
      <w:pPr>
        <w:pStyle w:val="a0"/>
      </w:pPr>
      <w:r>
        <w:t>PagerDuty Enterprise: 25~30%</w:t>
      </w:r>
    </w:p>
    <w:p w14:paraId="559EC02A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B2B SaaS </w:t>
      </w:r>
      <w:r>
        <w:rPr>
          <w:lang w:eastAsia="ko-KR"/>
        </w:rPr>
        <w:t>평균</w:t>
      </w:r>
      <w:r>
        <w:rPr>
          <w:lang w:eastAsia="ko-KR"/>
        </w:rPr>
        <w:t>: 20~30%</w:t>
      </w:r>
    </w:p>
    <w:p w14:paraId="463EEB8A" w14:textId="77777777" w:rsidR="003E10CC" w:rsidRDefault="00000000">
      <w:pPr>
        <w:pStyle w:val="a0"/>
      </w:pPr>
      <w:proofErr w:type="spellStart"/>
      <w:r>
        <w:lastRenderedPageBreak/>
        <w:t>엔키아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 25%</w:t>
      </w:r>
    </w:p>
    <w:p w14:paraId="76DEF6A1" w14:textId="77777777" w:rsidR="003E10CC" w:rsidRDefault="00000000">
      <w:r>
        <w:t>분기</w:t>
      </w:r>
      <w:r>
        <w:t xml:space="preserve"> </w:t>
      </w:r>
      <w:r>
        <w:t>마감</w:t>
      </w:r>
      <w:r>
        <w:t xml:space="preserve"> </w:t>
      </w:r>
      <w:r>
        <w:t>후</w:t>
      </w:r>
      <w:r>
        <w:t xml:space="preserve"> CRM</w:t>
      </w:r>
      <w:r>
        <w:t>의</w:t>
      </w:r>
      <w:r>
        <w:t xml:space="preserve"> Closed Won </w:t>
      </w:r>
      <w:r>
        <w:t>건수를</w:t>
      </w:r>
      <w:r>
        <w:t xml:space="preserve"> </w:t>
      </w:r>
      <w:r>
        <w:t>전체</w:t>
      </w:r>
      <w:r>
        <w:t xml:space="preserve"> Proposal Submitted </w:t>
      </w:r>
      <w:r>
        <w:t>건수로</w:t>
      </w:r>
      <w:r>
        <w:t xml:space="preserve"> </w:t>
      </w:r>
      <w:r>
        <w:t>나눕니다</w:t>
      </w:r>
      <w:r>
        <w:t>.</w:t>
      </w:r>
    </w:p>
    <w:p w14:paraId="62A87519" w14:textId="77777777" w:rsidR="003E10CC" w:rsidRDefault="00000000">
      <w:pPr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Closed Lost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분류를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병행해야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3A12E99" w14:textId="77777777" w:rsidR="003E10CC" w:rsidRDefault="00000000">
      <w:pPr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졌는지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분기에</w:t>
      </w:r>
      <w:r>
        <w:rPr>
          <w:lang w:eastAsia="ko-KR"/>
        </w:rPr>
        <w:t xml:space="preserve"> </w:t>
      </w:r>
      <w:r>
        <w:rPr>
          <w:lang w:eastAsia="ko-KR"/>
        </w:rPr>
        <w:t>개선할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66734D24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POC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 60% </w:t>
      </w:r>
      <w:r>
        <w:rPr>
          <w:lang w:eastAsia="ko-KR"/>
        </w:rPr>
        <w:t>이상</w:t>
      </w:r>
    </w:p>
    <w:p w14:paraId="706354E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60%+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2DBD71FF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57CB0725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(POC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90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÷ POC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>) × 100</w:t>
      </w:r>
    </w:p>
    <w:p w14:paraId="22DE0989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3B20803F" w14:textId="77777777" w:rsidR="003E10CC" w:rsidRDefault="00000000">
      <w:pPr>
        <w:pStyle w:val="a0"/>
      </w:pPr>
      <w:r>
        <w:t xml:space="preserve">Datadog PLG Trial → </w:t>
      </w:r>
      <w:r>
        <w:t>유료</w:t>
      </w:r>
      <w:r>
        <w:t xml:space="preserve"> </w:t>
      </w:r>
      <w:r>
        <w:t>전환</w:t>
      </w:r>
      <w:r>
        <w:t>: 20~30%</w:t>
      </w:r>
    </w:p>
    <w:p w14:paraId="68E4C28E" w14:textId="77777777" w:rsidR="003E10CC" w:rsidRDefault="00000000">
      <w:pPr>
        <w:pStyle w:val="a0"/>
      </w:pPr>
      <w:r>
        <w:t>Dynatrace Enterprise POC: 50~60%</w:t>
      </w:r>
    </w:p>
    <w:p w14:paraId="2B08C157" w14:textId="77777777" w:rsidR="003E10CC" w:rsidRDefault="00000000">
      <w:pPr>
        <w:pStyle w:val="a0"/>
      </w:pPr>
      <w:r>
        <w:t>엔키아</w:t>
      </w:r>
      <w:r>
        <w:t>(</w:t>
      </w:r>
      <w:r>
        <w:t>구축형</w:t>
      </w:r>
      <w:r>
        <w:t xml:space="preserve"> </w:t>
      </w:r>
      <w:r>
        <w:t>솔루션</w:t>
      </w:r>
      <w:r>
        <w:t>): 60%+</w:t>
      </w:r>
    </w:p>
    <w:p w14:paraId="09EDF4D6" w14:textId="77777777" w:rsidR="003E10CC" w:rsidRDefault="00000000">
      <w:pPr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높은가</w:t>
      </w:r>
      <w:r>
        <w:rPr>
          <w:lang w:eastAsia="ko-KR"/>
        </w:rPr>
        <w:t>?</w:t>
      </w:r>
    </w:p>
    <w:p w14:paraId="08D65B23" w14:textId="77777777" w:rsidR="003E10CC" w:rsidRDefault="00000000">
      <w:pPr>
        <w:rPr>
          <w:lang w:eastAsia="ko-KR"/>
        </w:rPr>
      </w:pPr>
      <w:r>
        <w:rPr>
          <w:lang w:eastAsia="ko-KR"/>
        </w:rPr>
        <w:t>구축형</w:t>
      </w:r>
      <w:r>
        <w:rPr>
          <w:lang w:eastAsia="ko-KR"/>
        </w:rPr>
        <w:t xml:space="preserve"> </w:t>
      </w:r>
      <w:r>
        <w:rPr>
          <w:lang w:eastAsia="ko-KR"/>
        </w:rPr>
        <w:t>솔루션의</w:t>
      </w:r>
      <w:r>
        <w:rPr>
          <w:lang w:eastAsia="ko-KR"/>
        </w:rPr>
        <w:t xml:space="preserve"> POC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IT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설치되고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상태입니다</w:t>
      </w:r>
      <w:r>
        <w:rPr>
          <w:lang w:eastAsia="ko-KR"/>
        </w:rPr>
        <w:t>.</w:t>
      </w:r>
    </w:p>
    <w:p w14:paraId="2272F355" w14:textId="77777777" w:rsidR="003E10CC" w:rsidRDefault="00000000">
      <w:pPr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SaaS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무료</w:t>
      </w:r>
      <w:r>
        <w:rPr>
          <w:lang w:eastAsia="ko-KR"/>
        </w:rPr>
        <w:t xml:space="preserve"> Trial</w:t>
      </w:r>
      <w:r>
        <w:rPr>
          <w:lang w:eastAsia="ko-KR"/>
        </w:rPr>
        <w:t>과는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높기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전환율도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나와야</w:t>
      </w:r>
      <w:r>
        <w:rPr>
          <w:lang w:eastAsia="ko-KR"/>
        </w:rPr>
        <w:t xml:space="preserve"> </w:t>
      </w:r>
      <w:r>
        <w:rPr>
          <w:lang w:eastAsia="ko-KR"/>
        </w:rPr>
        <w:t>정상입니다</w:t>
      </w:r>
      <w:r>
        <w:rPr>
          <w:lang w:eastAsia="ko-KR"/>
        </w:rPr>
        <w:t>.</w:t>
      </w:r>
    </w:p>
    <w:p w14:paraId="71AE2392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120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 xml:space="preserve"> (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4097940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120</w:t>
      </w:r>
      <w:r>
        <w:rPr>
          <w:b/>
          <w:lang w:eastAsia="ko-KR"/>
        </w:rPr>
        <w:t>일</w:t>
      </w:r>
      <w:r>
        <w:rPr>
          <w:b/>
          <w:lang w:eastAsia="ko-KR"/>
        </w:rPr>
        <w:t xml:space="preserve">↓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12175B8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251E918D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Opportunity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생성일</w:t>
      </w:r>
      <w:r>
        <w:rPr>
          <w:lang w:eastAsia="ko-KR"/>
        </w:rPr>
        <w:t xml:space="preserve"> ~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서명일까지의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일수</w:t>
      </w:r>
    </w:p>
    <w:p w14:paraId="20C28359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6135BEDA" w14:textId="77777777" w:rsidR="003E10CC" w:rsidRDefault="00000000">
      <w:pPr>
        <w:pStyle w:val="a0"/>
      </w:pPr>
      <w:r>
        <w:t>ServiceNow Enterprise: 90~180</w:t>
      </w:r>
      <w:r>
        <w:t>일</w:t>
      </w:r>
    </w:p>
    <w:p w14:paraId="65E7A302" w14:textId="77777777" w:rsidR="003E10CC" w:rsidRDefault="00000000">
      <w:pPr>
        <w:pStyle w:val="a0"/>
      </w:pPr>
      <w:r>
        <w:t>국내</w:t>
      </w:r>
      <w:r>
        <w:t xml:space="preserve"> </w:t>
      </w:r>
      <w:r>
        <w:t>공공</w:t>
      </w:r>
      <w:r>
        <w:t>: 120~180</w:t>
      </w:r>
      <w:r>
        <w:t>일</w:t>
      </w:r>
    </w:p>
    <w:p w14:paraId="02658090" w14:textId="77777777" w:rsidR="003E10CC" w:rsidRDefault="00000000">
      <w:pPr>
        <w:pStyle w:val="a0"/>
      </w:pPr>
      <w:r>
        <w:t>국내</w:t>
      </w:r>
      <w:r>
        <w:t xml:space="preserve"> </w:t>
      </w:r>
      <w:r>
        <w:t>민간</w:t>
      </w:r>
      <w:r>
        <w:t xml:space="preserve"> SMB: 60~90</w:t>
      </w:r>
      <w:r>
        <w:t>일</w:t>
      </w:r>
    </w:p>
    <w:p w14:paraId="0B01B8F5" w14:textId="77777777" w:rsidR="003E10CC" w:rsidRDefault="00000000">
      <w:pPr>
        <w:pStyle w:val="a0"/>
      </w:pPr>
      <w:r>
        <w:t>엔키아</w:t>
      </w:r>
      <w:r>
        <w:t xml:space="preserve"> </w:t>
      </w:r>
      <w:r>
        <w:t>민간</w:t>
      </w:r>
      <w:r>
        <w:t xml:space="preserve"> </w:t>
      </w:r>
      <w:r>
        <w:t>목표</w:t>
      </w:r>
      <w:r>
        <w:t>: 120</w:t>
      </w:r>
      <w:r>
        <w:t>일</w:t>
      </w:r>
    </w:p>
    <w:p w14:paraId="5C213BAA" w14:textId="77777777" w:rsidR="003E10CC" w:rsidRDefault="00000000">
      <w:pPr>
        <w:rPr>
          <w:lang w:eastAsia="ko-KR"/>
        </w:rPr>
      </w:pPr>
      <w:r>
        <w:rPr>
          <w:lang w:eastAsia="ko-KR"/>
        </w:rPr>
        <w:lastRenderedPageBreak/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b/>
          <w:lang w:eastAsia="ko-KR"/>
        </w:rPr>
        <w:t>병목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구간을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찾는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것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01FABD1F" w14:textId="77777777" w:rsidR="003E10CC" w:rsidRDefault="00000000">
      <w:pPr>
        <w:rPr>
          <w:lang w:eastAsia="ko-KR"/>
        </w:rPr>
      </w:pPr>
      <w:r>
        <w:rPr>
          <w:lang w:eastAsia="ko-KR"/>
        </w:rPr>
        <w:t>CRM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스테이지별</w:t>
      </w:r>
      <w:r>
        <w:rPr>
          <w:lang w:eastAsia="ko-KR"/>
        </w:rPr>
        <w:t xml:space="preserve"> </w:t>
      </w:r>
      <w:r>
        <w:rPr>
          <w:lang w:eastAsia="ko-KR"/>
        </w:rPr>
        <w:t>체류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분석하면</w:t>
      </w:r>
      <w:r>
        <w:rPr>
          <w:lang w:eastAsia="ko-KR"/>
        </w:rPr>
        <w:t>,</w:t>
      </w:r>
    </w:p>
    <w:p w14:paraId="0B3606B0" w14:textId="77777777" w:rsidR="003E10CC" w:rsidRDefault="00000000">
      <w:pPr>
        <w:rPr>
          <w:lang w:eastAsia="ko-KR"/>
        </w:rPr>
      </w:pP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32AB38CD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단축의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p w14:paraId="677CB5FF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쿼터</w:t>
      </w:r>
      <w:r>
        <w:rPr>
          <w:lang w:eastAsia="ko-KR"/>
        </w:rPr>
        <w:t xml:space="preserve"> 100%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65ED69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쿼터</w:t>
      </w:r>
      <w:r>
        <w:rPr>
          <w:b/>
          <w:lang w:eastAsia="ko-KR"/>
        </w:rPr>
        <w:t xml:space="preserve"> 100%+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6F5A7E3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7DA83839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분기</w:t>
      </w:r>
      <w:r>
        <w:rPr>
          <w:lang w:eastAsia="ko-KR"/>
        </w:rPr>
        <w:t>/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÷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쿼터</w:t>
      </w:r>
      <w:r>
        <w:rPr>
          <w:lang w:eastAsia="ko-KR"/>
        </w:rPr>
        <w:t xml:space="preserve"> </w:t>
      </w:r>
      <w:r>
        <w:rPr>
          <w:lang w:eastAsia="ko-KR"/>
        </w:rPr>
        <w:t>목표액</w:t>
      </w:r>
      <w:r>
        <w:rPr>
          <w:lang w:eastAsia="ko-KR"/>
        </w:rPr>
        <w:t>) × 100</w:t>
      </w:r>
    </w:p>
    <w:p w14:paraId="3981F0D9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49017E56" w14:textId="77777777" w:rsidR="003E10CC" w:rsidRDefault="00000000">
      <w:pPr>
        <w:pStyle w:val="a0"/>
      </w:pPr>
      <w:r>
        <w:t xml:space="preserve">ServiceNow AE </w:t>
      </w:r>
      <w:r>
        <w:t>연간</w:t>
      </w:r>
      <w:r>
        <w:t xml:space="preserve"> </w:t>
      </w:r>
      <w:r>
        <w:t>쿼터</w:t>
      </w:r>
      <w:r>
        <w:t>: $1.55M+ (</w:t>
      </w:r>
      <w:r>
        <w:t>약</w:t>
      </w:r>
      <w:r>
        <w:t xml:space="preserve"> 20</w:t>
      </w:r>
      <w:r>
        <w:t>억</w:t>
      </w:r>
      <w:r>
        <w:t xml:space="preserve"> </w:t>
      </w:r>
      <w:r>
        <w:t>원</w:t>
      </w:r>
      <w:r>
        <w:t xml:space="preserve"> </w:t>
      </w:r>
      <w:r>
        <w:t>이상</w:t>
      </w:r>
      <w:r>
        <w:t>)</w:t>
      </w:r>
    </w:p>
    <w:p w14:paraId="59588A59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>국내</w:t>
      </w:r>
      <w:r>
        <w:rPr>
          <w:lang w:eastAsia="ko-KR"/>
        </w:rPr>
        <w:t xml:space="preserve"> B2B IT: 100% </w:t>
      </w:r>
      <w:r>
        <w:rPr>
          <w:lang w:eastAsia="ko-KR"/>
        </w:rPr>
        <w:t>달성이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34C061C2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중간에</w:t>
      </w:r>
      <w:r>
        <w:rPr>
          <w:lang w:eastAsia="ko-KR"/>
        </w:rPr>
        <w:t xml:space="preserve"> 50%, 75%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체크포인트를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경보를</w:t>
      </w:r>
      <w:r>
        <w:rPr>
          <w:lang w:eastAsia="ko-KR"/>
        </w:rPr>
        <w:t xml:space="preserve"> </w:t>
      </w:r>
      <w:r>
        <w:rPr>
          <w:lang w:eastAsia="ko-KR"/>
        </w:rPr>
        <w:t>울리는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>.</w:t>
      </w:r>
    </w:p>
    <w:p w14:paraId="537318C1" w14:textId="77777777" w:rsidR="003E10CC" w:rsidRDefault="00000000">
      <w:pPr>
        <w:rPr>
          <w:lang w:eastAsia="ko-KR"/>
        </w:rPr>
      </w:pPr>
      <w:r>
        <w:rPr>
          <w:lang w:eastAsia="ko-KR"/>
        </w:rPr>
        <w:t>연말에</w:t>
      </w:r>
      <w:r>
        <w:rPr>
          <w:lang w:eastAsia="ko-KR"/>
        </w:rPr>
        <w:t xml:space="preserve"> 100% </w:t>
      </w:r>
      <w:r>
        <w:rPr>
          <w:lang w:eastAsia="ko-KR"/>
        </w:rPr>
        <w:t>미달이</w:t>
      </w:r>
      <w:r>
        <w:rPr>
          <w:lang w:eastAsia="ko-KR"/>
        </w:rPr>
        <w:t xml:space="preserve"> </w:t>
      </w:r>
      <w:r>
        <w:rPr>
          <w:lang w:eastAsia="ko-KR"/>
        </w:rPr>
        <w:t>확인되면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회복하기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14:paraId="166660A3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[O3 —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유지율</w:t>
      </w:r>
      <w:proofErr w:type="spellEnd"/>
      <w:r>
        <w:rPr>
          <w:lang w:eastAsia="ko-KR"/>
        </w:rPr>
        <w:t>·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7096155F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3</w:t>
      </w:r>
    </w:p>
    <w:p w14:paraId="48BEBFC8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</w:t>
      </w:r>
      <w:r>
        <w:rPr>
          <w:i/>
          <w:color w:val="333399"/>
          <w:lang w:eastAsia="ko-KR"/>
        </w:rPr>
        <w:t>기존</w:t>
      </w:r>
      <w:r>
        <w:rPr>
          <w:i/>
          <w:color w:val="333399"/>
          <w:lang w:eastAsia="ko-KR"/>
        </w:rPr>
        <w:t xml:space="preserve"> </w:t>
      </w:r>
      <w:proofErr w:type="spellStart"/>
      <w:r>
        <w:rPr>
          <w:i/>
          <w:color w:val="333399"/>
          <w:lang w:eastAsia="ko-KR"/>
        </w:rPr>
        <w:t>EMS·Polestar</w:t>
      </w:r>
      <w:proofErr w:type="spellEnd"/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고객의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유지율과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확장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매출을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높여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안정적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수익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기반을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구축한다</w:t>
      </w:r>
      <w:r>
        <w:rPr>
          <w:i/>
          <w:color w:val="333399"/>
          <w:lang w:eastAsia="ko-KR"/>
        </w:rPr>
        <w:t>"**</w:t>
      </w:r>
    </w:p>
    <w:p w14:paraId="58D02ADB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4508ED2C" w14:textId="77777777" w:rsidR="003E10CC" w:rsidRDefault="00000000">
      <w:pPr>
        <w:rPr>
          <w:lang w:eastAsia="ko-KR"/>
        </w:rPr>
      </w:pP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갱신은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영업보다</w:t>
      </w:r>
      <w:r>
        <w:rPr>
          <w:lang w:eastAsia="ko-KR"/>
        </w:rPr>
        <w:t xml:space="preserve"> </w:t>
      </w:r>
      <w:r>
        <w:rPr>
          <w:b/>
          <w:lang w:eastAsia="ko-KR"/>
        </w:rPr>
        <w:t>5~7</w:t>
      </w:r>
      <w:r>
        <w:rPr>
          <w:b/>
          <w:lang w:eastAsia="ko-KR"/>
        </w:rPr>
        <w:t>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효율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.</w:t>
      </w:r>
    </w:p>
    <w:p w14:paraId="027F941E" w14:textId="77777777" w:rsidR="003E10CC" w:rsidRDefault="00000000">
      <w:pPr>
        <w:rPr>
          <w:lang w:eastAsia="ko-KR"/>
        </w:rPr>
      </w:pP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모듈이나</w:t>
      </w:r>
      <w:r>
        <w:rPr>
          <w:lang w:eastAsia="ko-KR"/>
        </w:rPr>
        <w:t xml:space="preserve"> </w:t>
      </w:r>
      <w:r>
        <w:rPr>
          <w:lang w:eastAsia="ko-KR"/>
        </w:rPr>
        <w:t>라이선스를</w:t>
      </w:r>
      <w:r>
        <w:rPr>
          <w:lang w:eastAsia="ko-KR"/>
        </w:rPr>
        <w:t xml:space="preserve"> </w:t>
      </w:r>
      <w:r>
        <w:rPr>
          <w:lang w:eastAsia="ko-KR"/>
        </w:rPr>
        <w:t>판매하는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,</w:t>
      </w:r>
    </w:p>
    <w:p w14:paraId="73620249" w14:textId="77777777" w:rsidR="003E10CC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EMS → Polestar AIOps </w:t>
      </w:r>
      <w:r>
        <w:rPr>
          <w:lang w:eastAsia="ko-KR"/>
        </w:rPr>
        <w:t>업그레이드가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Upsell </w:t>
      </w:r>
      <w:r>
        <w:rPr>
          <w:lang w:eastAsia="ko-KR"/>
        </w:rPr>
        <w:t>엔진입니다</w:t>
      </w:r>
      <w:r>
        <w:rPr>
          <w:lang w:eastAsia="ko-KR"/>
        </w:rPr>
        <w:t>.</w:t>
      </w:r>
    </w:p>
    <w:p w14:paraId="6FFFB9DD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갱신율</w:t>
      </w:r>
      <w:proofErr w:type="spellEnd"/>
      <w:r>
        <w:rPr>
          <w:lang w:eastAsia="ko-KR"/>
        </w:rPr>
        <w:t xml:space="preserve"> 90% </w:t>
      </w:r>
      <w:r>
        <w:rPr>
          <w:lang w:eastAsia="ko-KR"/>
        </w:rPr>
        <w:t>이상</w:t>
      </w:r>
    </w:p>
    <w:p w14:paraId="408A540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90%+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15C5D35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14907FE" w14:textId="77777777" w:rsidR="003E10CC" w:rsidRDefault="00000000">
      <w:pPr>
        <w:rPr>
          <w:lang w:eastAsia="ko-KR"/>
        </w:rPr>
      </w:pPr>
      <w:r>
        <w:rPr>
          <w:lang w:eastAsia="ko-KR"/>
        </w:rPr>
        <w:lastRenderedPageBreak/>
        <w:t>(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÷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도래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>) × 100</w:t>
      </w:r>
    </w:p>
    <w:p w14:paraId="49C48A3E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13F846BD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>Datadog NRR(</w:t>
      </w: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유지율</w:t>
      </w:r>
      <w:proofErr w:type="spellEnd"/>
      <w:r>
        <w:rPr>
          <w:lang w:eastAsia="ko-KR"/>
        </w:rPr>
        <w:t>): 130%+ (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36BE8ED0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>국내</w:t>
      </w:r>
      <w:r>
        <w:rPr>
          <w:lang w:eastAsia="ko-KR"/>
        </w:rPr>
        <w:t xml:space="preserve"> B2B IT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갱신율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업계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47798659" w14:textId="77777777" w:rsidR="003E10CC" w:rsidRDefault="00000000">
      <w:pPr>
        <w:pStyle w:val="a0"/>
      </w:pPr>
      <w:proofErr w:type="spellStart"/>
      <w:r>
        <w:t>엔키아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 90%+</w:t>
      </w:r>
    </w:p>
    <w:p w14:paraId="1C23D46F" w14:textId="77777777" w:rsidR="003E10CC" w:rsidRDefault="00000000">
      <w:r>
        <w:rPr>
          <w:b/>
        </w:rPr>
        <w:t>실무</w:t>
      </w:r>
      <w:r>
        <w:rPr>
          <w:b/>
        </w:rPr>
        <w:t xml:space="preserve"> </w:t>
      </w:r>
      <w:r>
        <w:rPr>
          <w:b/>
        </w:rPr>
        <w:t>측정</w:t>
      </w:r>
      <w:r>
        <w:rPr>
          <w:b/>
        </w:rPr>
        <w:t>:</w:t>
      </w:r>
    </w:p>
    <w:p w14:paraId="25996078" w14:textId="77777777" w:rsidR="003E10CC" w:rsidRDefault="00000000">
      <w:pPr>
        <w:rPr>
          <w:lang w:eastAsia="ko-KR"/>
        </w:rPr>
      </w:pP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만료일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b/>
          <w:lang w:eastAsia="ko-KR"/>
        </w:rPr>
        <w:t>3</w:t>
      </w:r>
      <w:r>
        <w:rPr>
          <w:b/>
          <w:lang w:eastAsia="ko-KR"/>
        </w:rPr>
        <w:t>개월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전부터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생성해야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816B3A3" w14:textId="77777777" w:rsidR="003E10CC" w:rsidRDefault="00000000">
      <w:pPr>
        <w:rPr>
          <w:lang w:eastAsia="ko-KR"/>
        </w:rPr>
      </w:pPr>
      <w:r>
        <w:rPr>
          <w:lang w:eastAsia="ko-KR"/>
        </w:rPr>
        <w:t>90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논의를</w:t>
      </w:r>
      <w:r>
        <w:rPr>
          <w:lang w:eastAsia="ko-KR"/>
        </w:rPr>
        <w:t xml:space="preserve"> </w:t>
      </w:r>
      <w:r>
        <w:rPr>
          <w:lang w:eastAsia="ko-KR"/>
        </w:rPr>
        <w:t>시작해야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만료일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완료할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5D306A7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</w:t>
      </w:r>
      <w:proofErr w:type="spellStart"/>
      <w:r>
        <w:rPr>
          <w:lang w:eastAsia="ko-KR"/>
        </w:rPr>
        <w:t>Upsell·Cross-sell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30% </w:t>
      </w:r>
      <w:r>
        <w:rPr>
          <w:lang w:eastAsia="ko-KR"/>
        </w:rPr>
        <w:t>이상</w:t>
      </w:r>
    </w:p>
    <w:p w14:paraId="2BB2F9E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30%+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0C29E67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E7B2B03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·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÷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) × 100</w:t>
      </w:r>
    </w:p>
    <w:p w14:paraId="162DEC62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7AD21A5B" w14:textId="77777777" w:rsidR="003E10CC" w:rsidRDefault="00000000">
      <w:pPr>
        <w:pStyle w:val="a0"/>
      </w:pPr>
      <w:r>
        <w:t>Dynatrace Upsell: 40~50%</w:t>
      </w:r>
    </w:p>
    <w:p w14:paraId="6949FC15" w14:textId="77777777" w:rsidR="003E10CC" w:rsidRDefault="00000000">
      <w:pPr>
        <w:pStyle w:val="a0"/>
      </w:pPr>
      <w:r>
        <w:t>Datadog: 35~40%</w:t>
      </w:r>
    </w:p>
    <w:p w14:paraId="5658A88A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30% (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)</w:t>
      </w:r>
    </w:p>
    <w:p w14:paraId="099223AC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5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466F439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5</w:t>
      </w:r>
      <w:r>
        <w:rPr>
          <w:b/>
          <w:lang w:eastAsia="ko-KR"/>
        </w:rPr>
        <w:t>건</w:t>
      </w:r>
      <w:r>
        <w:rPr>
          <w:b/>
          <w:lang w:eastAsia="ko-KR"/>
        </w:rPr>
        <w:t>/</w:t>
      </w:r>
      <w:r>
        <w:rPr>
          <w:b/>
          <w:lang w:eastAsia="ko-KR"/>
        </w:rPr>
        <w:t>분기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3581DED6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524E9ACC" w14:textId="77777777" w:rsidR="003E10CC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Polestar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·</w:t>
      </w:r>
      <w:r>
        <w:rPr>
          <w:lang w:eastAsia="ko-KR"/>
        </w:rPr>
        <w:t>라이선스</w:t>
      </w:r>
      <w:r>
        <w:rPr>
          <w:lang w:eastAsia="ko-KR"/>
        </w:rPr>
        <w:t>·</w:t>
      </w:r>
      <w:r>
        <w:rPr>
          <w:lang w:eastAsia="ko-KR"/>
        </w:rPr>
        <w:t>노드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2C9562E5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Dynatrace</w:t>
      </w:r>
      <w:r>
        <w:rPr>
          <w:lang w:eastAsia="ko-KR"/>
        </w:rPr>
        <w:t>의</w:t>
      </w:r>
      <w:r>
        <w:rPr>
          <w:lang w:eastAsia="ko-KR"/>
        </w:rPr>
        <w:t xml:space="preserve"> Expansion ARR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79FFBC69" w14:textId="77777777" w:rsidR="003E10CC" w:rsidRDefault="00000000">
      <w:pPr>
        <w:rPr>
          <w:lang w:eastAsia="ko-KR"/>
        </w:rPr>
      </w:pPr>
      <w:r>
        <w:rPr>
          <w:lang w:eastAsia="ko-KR"/>
        </w:rPr>
        <w:t>Dynatrace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ARR</w:t>
      </w:r>
      <w:r>
        <w:rPr>
          <w:lang w:eastAsia="ko-KR"/>
        </w:rPr>
        <w:t>의</w:t>
      </w:r>
      <w:r>
        <w:rPr>
          <w:lang w:eastAsia="ko-KR"/>
        </w:rPr>
        <w:t xml:space="preserve"> 40~50%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확장으로</w:t>
      </w:r>
      <w:r>
        <w:rPr>
          <w:lang w:eastAsia="ko-KR"/>
        </w:rPr>
        <w:t xml:space="preserve"> </w:t>
      </w:r>
      <w:r>
        <w:rPr>
          <w:lang w:eastAsia="ko-KR"/>
        </w:rPr>
        <w:t>채웁니다</w:t>
      </w:r>
      <w:r>
        <w:rPr>
          <w:lang w:eastAsia="ko-KR"/>
        </w:rPr>
        <w:t>.</w:t>
      </w:r>
    </w:p>
    <w:p w14:paraId="62EC0473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엔키아는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5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46D2D4F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KR4 —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(CSAT) 4.0/5.0 </w:t>
      </w:r>
      <w:r>
        <w:rPr>
          <w:lang w:eastAsia="ko-KR"/>
        </w:rPr>
        <w:t>이상</w:t>
      </w:r>
    </w:p>
    <w:p w14:paraId="7B700CAF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4.0+/5.0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정성</w:t>
      </w:r>
    </w:p>
    <w:p w14:paraId="14A37F60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5F5A4BA2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>)</w:t>
      </w:r>
    </w:p>
    <w:p w14:paraId="261463D0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7745F3DB" w14:textId="77777777" w:rsidR="003E10CC" w:rsidRDefault="00000000">
      <w:pPr>
        <w:pStyle w:val="a0"/>
      </w:pPr>
      <w:r>
        <w:t>ServiceNow CSM CSAT: 4.3~4.5/5.0</w:t>
      </w:r>
    </w:p>
    <w:p w14:paraId="51A91BD5" w14:textId="77777777" w:rsidR="003E10CC" w:rsidRDefault="00000000">
      <w:pPr>
        <w:pStyle w:val="a0"/>
      </w:pPr>
      <w:r>
        <w:t>가비아</w:t>
      </w:r>
      <w:r>
        <w:t xml:space="preserve">: 4.0/5.0 </w:t>
      </w:r>
      <w:r>
        <w:t>기준</w:t>
      </w:r>
    </w:p>
    <w:p w14:paraId="5F9D9D35" w14:textId="77777777" w:rsidR="003E10CC" w:rsidRDefault="00000000">
      <w:pPr>
        <w:pStyle w:val="a0"/>
      </w:pPr>
      <w:r>
        <w:t>엔키아</w:t>
      </w:r>
      <w:r>
        <w:t xml:space="preserve"> </w:t>
      </w:r>
      <w:r>
        <w:t>목표</w:t>
      </w:r>
      <w:r>
        <w:t>: 4.0+</w:t>
      </w:r>
    </w:p>
    <w:p w14:paraId="3CA4EA7F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(Leading) </w:t>
      </w:r>
      <w:r>
        <w:rPr>
          <w:lang w:eastAsia="ko-KR"/>
        </w:rPr>
        <w:t>지표인가</w:t>
      </w:r>
      <w:r>
        <w:rPr>
          <w:lang w:eastAsia="ko-KR"/>
        </w:rPr>
        <w:t>?</w:t>
      </w:r>
    </w:p>
    <w:p w14:paraId="1DC4E7B9" w14:textId="77777777" w:rsidR="003E10CC" w:rsidRDefault="00000000">
      <w:pPr>
        <w:rPr>
          <w:lang w:eastAsia="ko-KR"/>
        </w:rPr>
      </w:pPr>
      <w:r>
        <w:rPr>
          <w:lang w:eastAsia="ko-KR"/>
        </w:rPr>
        <w:t>CSAT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낮으면</w:t>
      </w:r>
      <w:r>
        <w:rPr>
          <w:lang w:eastAsia="ko-KR"/>
        </w:rPr>
        <w:t xml:space="preserve"> </w:t>
      </w:r>
      <w:r>
        <w:rPr>
          <w:lang w:eastAsia="ko-KR"/>
        </w:rPr>
        <w:t>갱신율이</w:t>
      </w:r>
      <w:r>
        <w:rPr>
          <w:lang w:eastAsia="ko-KR"/>
        </w:rPr>
        <w:t xml:space="preserve"> </w:t>
      </w:r>
      <w:r>
        <w:rPr>
          <w:lang w:eastAsia="ko-KR"/>
        </w:rPr>
        <w:t>낮아집니다</w:t>
      </w:r>
      <w:r>
        <w:rPr>
          <w:lang w:eastAsia="ko-KR"/>
        </w:rPr>
        <w:t>.</w:t>
      </w:r>
    </w:p>
    <w:p w14:paraId="25FA7907" w14:textId="77777777" w:rsidR="003E10CC" w:rsidRDefault="00000000">
      <w:pPr>
        <w:rPr>
          <w:lang w:eastAsia="ko-KR"/>
        </w:rPr>
      </w:pPr>
      <w:r>
        <w:rPr>
          <w:lang w:eastAsia="ko-KR"/>
        </w:rPr>
        <w:t>CSAT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갱신율의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신호입니다</w:t>
      </w:r>
      <w:r>
        <w:rPr>
          <w:lang w:eastAsia="ko-KR"/>
        </w:rPr>
        <w:t>.</w:t>
      </w:r>
    </w:p>
    <w:p w14:paraId="1501CCB3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달에</w:t>
      </w:r>
      <w:r>
        <w:rPr>
          <w:lang w:eastAsia="ko-KR"/>
        </w:rPr>
        <w:t xml:space="preserve"> 5</w:t>
      </w:r>
      <w:r>
        <w:rPr>
          <w:lang w:eastAsia="ko-KR"/>
        </w:rPr>
        <w:t>문항</w:t>
      </w:r>
      <w:r>
        <w:rPr>
          <w:lang w:eastAsia="ko-KR"/>
        </w:rPr>
        <w:t xml:space="preserve"> </w:t>
      </w:r>
      <w:r>
        <w:rPr>
          <w:lang w:eastAsia="ko-KR"/>
        </w:rPr>
        <w:t>설문을</w:t>
      </w:r>
      <w:r>
        <w:rPr>
          <w:lang w:eastAsia="ko-KR"/>
        </w:rPr>
        <w:t xml:space="preserve"> </w:t>
      </w:r>
      <w:r>
        <w:rPr>
          <w:lang w:eastAsia="ko-KR"/>
        </w:rPr>
        <w:t>이메일로</w:t>
      </w:r>
      <w:r>
        <w:rPr>
          <w:lang w:eastAsia="ko-KR"/>
        </w:rPr>
        <w:t xml:space="preserve"> </w:t>
      </w:r>
      <w:r>
        <w:rPr>
          <w:lang w:eastAsia="ko-KR"/>
        </w:rPr>
        <w:t>발송하고</w:t>
      </w:r>
      <w:r>
        <w:rPr>
          <w:lang w:eastAsia="ko-KR"/>
        </w:rPr>
        <w:t xml:space="preserve">, </w:t>
      </w:r>
      <w:r>
        <w:rPr>
          <w:lang w:eastAsia="ko-KR"/>
        </w:rPr>
        <w:t>응답률</w:t>
      </w:r>
      <w:r>
        <w:rPr>
          <w:lang w:eastAsia="ko-KR"/>
        </w:rPr>
        <w:t xml:space="preserve"> 60%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5D76143F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[O4 —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부문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— 5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15F3ACC7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4</w:t>
      </w:r>
    </w:p>
    <w:p w14:paraId="4037FED9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</w:t>
      </w:r>
      <w:r>
        <w:rPr>
          <w:i/>
          <w:color w:val="333399"/>
          <w:lang w:eastAsia="ko-KR"/>
        </w:rPr>
        <w:t>공공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부문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수주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레퍼런스를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확보하여</w:t>
      </w:r>
      <w:r>
        <w:rPr>
          <w:i/>
          <w:color w:val="333399"/>
          <w:lang w:eastAsia="ko-KR"/>
        </w:rPr>
        <w:t xml:space="preserve"> Polestar AIOps </w:t>
      </w:r>
      <w:r>
        <w:rPr>
          <w:i/>
          <w:color w:val="333399"/>
          <w:lang w:eastAsia="ko-KR"/>
        </w:rPr>
        <w:t>시장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신뢰도를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높인다</w:t>
      </w:r>
      <w:r>
        <w:rPr>
          <w:i/>
          <w:color w:val="333399"/>
          <w:lang w:eastAsia="ko-KR"/>
        </w:rPr>
        <w:t>"**</w:t>
      </w:r>
    </w:p>
    <w:p w14:paraId="3F389948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795D3FD0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엔키아의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b/>
          <w:lang w:eastAsia="ko-KR"/>
        </w:rPr>
        <w:t>공공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레퍼런스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금융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민간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순서입니다</w:t>
      </w:r>
      <w:r>
        <w:rPr>
          <w:lang w:eastAsia="ko-KR"/>
        </w:rPr>
        <w:t>.</w:t>
      </w:r>
    </w:p>
    <w:p w14:paraId="0965F48B" w14:textId="77777777" w:rsidR="003E10CC" w:rsidRDefault="00000000">
      <w:pPr>
        <w:rPr>
          <w:lang w:eastAsia="ko-KR"/>
        </w:rPr>
      </w:pPr>
      <w:r>
        <w:rPr>
          <w:lang w:eastAsia="ko-KR"/>
        </w:rPr>
        <w:t>공공기관에서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솔루션이라는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대기업에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14:paraId="27633437" w14:textId="77777777" w:rsidR="003E10CC" w:rsidRDefault="00000000">
      <w:pPr>
        <w:rPr>
          <w:lang w:eastAsia="ko-KR"/>
        </w:rPr>
      </w:pPr>
      <w:r>
        <w:rPr>
          <w:lang w:eastAsia="ko-KR"/>
        </w:rPr>
        <w:t>나라장터</w:t>
      </w:r>
      <w:r>
        <w:rPr>
          <w:lang w:eastAsia="ko-KR"/>
        </w:rPr>
        <w:t xml:space="preserve"> </w:t>
      </w:r>
      <w:r>
        <w:rPr>
          <w:lang w:eastAsia="ko-KR"/>
        </w:rPr>
        <w:t>입찰이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전략의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관문입니다</w:t>
      </w:r>
      <w:r>
        <w:rPr>
          <w:lang w:eastAsia="ko-KR"/>
        </w:rPr>
        <w:t>.</w:t>
      </w:r>
    </w:p>
    <w:p w14:paraId="23D6F2E8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</w:t>
      </w: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8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0831685B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A7D15C4" w14:textId="77777777" w:rsidR="003E10CC" w:rsidRDefault="00000000">
      <w:pPr>
        <w:rPr>
          <w:lang w:eastAsia="ko-KR"/>
        </w:rPr>
      </w:pPr>
      <w:r>
        <w:rPr>
          <w:lang w:eastAsia="ko-KR"/>
        </w:rPr>
        <w:t>나라장터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협상으로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(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누계</w:t>
      </w:r>
      <w:r>
        <w:rPr>
          <w:lang w:eastAsia="ko-KR"/>
        </w:rPr>
        <w:t>)</w:t>
      </w:r>
    </w:p>
    <w:p w14:paraId="5BB8EE92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2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페이스로</w:t>
      </w:r>
      <w:r>
        <w:rPr>
          <w:lang w:eastAsia="ko-KR"/>
        </w:rPr>
        <w:t xml:space="preserve"> </w:t>
      </w:r>
      <w:r>
        <w:rPr>
          <w:lang w:eastAsia="ko-KR"/>
        </w:rPr>
        <w:t>유지하면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60A5463B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KR2 — </w:t>
      </w:r>
      <w:r>
        <w:rPr>
          <w:lang w:eastAsia="ko-KR"/>
        </w:rPr>
        <w:t>나라장터</w:t>
      </w:r>
      <w:r>
        <w:rPr>
          <w:lang w:eastAsia="ko-KR"/>
        </w:rPr>
        <w:t xml:space="preserve"> </w:t>
      </w:r>
      <w:r>
        <w:rPr>
          <w:lang w:eastAsia="ko-KR"/>
        </w:rPr>
        <w:t>입찰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25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3F84348D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4DE0ED5F" w14:textId="77777777" w:rsidR="003E10CC" w:rsidRDefault="00000000">
      <w:pPr>
        <w:rPr>
          <w:lang w:eastAsia="ko-KR"/>
        </w:rPr>
      </w:pPr>
      <w:r>
        <w:rPr>
          <w:lang w:eastAsia="ko-KR"/>
        </w:rPr>
        <w:t>나라장터</w:t>
      </w:r>
      <w:r>
        <w:rPr>
          <w:lang w:eastAsia="ko-KR"/>
        </w:rPr>
        <w:t xml:space="preserve"> RFP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지명</w:t>
      </w:r>
      <w:r>
        <w:rPr>
          <w:lang w:eastAsia="ko-KR"/>
        </w:rPr>
        <w:t xml:space="preserve"> </w:t>
      </w:r>
      <w:r>
        <w:rPr>
          <w:lang w:eastAsia="ko-KR"/>
        </w:rPr>
        <w:t>입찰에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제안서를</w:t>
      </w:r>
      <w:r>
        <w:rPr>
          <w:lang w:eastAsia="ko-KR"/>
        </w:rPr>
        <w:t xml:space="preserve"> </w:t>
      </w:r>
      <w:r>
        <w:rPr>
          <w:lang w:eastAsia="ko-KR"/>
        </w:rPr>
        <w:t>제출한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48FF41C8" w14:textId="77777777" w:rsidR="003E10CC" w:rsidRDefault="00000000">
      <w:pPr>
        <w:rPr>
          <w:lang w:eastAsia="ko-KR"/>
        </w:rPr>
      </w:pPr>
      <w:r>
        <w:rPr>
          <w:lang w:eastAsia="ko-KR"/>
        </w:rPr>
        <w:t>8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25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입찰</w:t>
      </w:r>
      <w:r>
        <w:rPr>
          <w:lang w:eastAsia="ko-KR"/>
        </w:rPr>
        <w:t xml:space="preserve"> </w:t>
      </w:r>
      <w:r>
        <w:rPr>
          <w:lang w:eastAsia="ko-KR"/>
        </w:rPr>
        <w:t>참여가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 (</w:t>
      </w:r>
      <w:r>
        <w:rPr>
          <w:lang w:eastAsia="ko-KR"/>
        </w:rPr>
        <w:t>공공</w:t>
      </w:r>
      <w:r>
        <w:rPr>
          <w:lang w:eastAsia="ko-KR"/>
        </w:rPr>
        <w:t xml:space="preserve"> Win Rate </w:t>
      </w:r>
      <w:r>
        <w:rPr>
          <w:lang w:eastAsia="ko-KR"/>
        </w:rPr>
        <w:t>약</w:t>
      </w:r>
      <w:r>
        <w:rPr>
          <w:lang w:eastAsia="ko-KR"/>
        </w:rPr>
        <w:t xml:space="preserve"> 32% </w:t>
      </w:r>
      <w:r>
        <w:rPr>
          <w:lang w:eastAsia="ko-KR"/>
        </w:rPr>
        <w:t>가정</w:t>
      </w:r>
      <w:r>
        <w:rPr>
          <w:lang w:eastAsia="ko-KR"/>
        </w:rPr>
        <w:t>)</w:t>
      </w:r>
    </w:p>
    <w:p w14:paraId="038B818F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부문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35% </w:t>
      </w:r>
      <w:r>
        <w:rPr>
          <w:lang w:eastAsia="ko-KR"/>
        </w:rPr>
        <w:t>이상</w:t>
      </w:r>
    </w:p>
    <w:p w14:paraId="19F5EDA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0AAA8A3E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) × 100</w:t>
      </w:r>
    </w:p>
    <w:p w14:paraId="4B8621F2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반기</w:t>
      </w:r>
      <w:r>
        <w:rPr>
          <w:lang w:eastAsia="ko-KR"/>
        </w:rPr>
        <w:t xml:space="preserve"> 2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73D12E4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AEA6E08" w14:textId="77777777" w:rsidR="003E10CC" w:rsidRDefault="00000000">
      <w:p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승인된</w:t>
      </w:r>
      <w:r>
        <w:rPr>
          <w:lang w:eastAsia="ko-KR"/>
        </w:rPr>
        <w:t xml:space="preserve"> </w:t>
      </w: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(Case Study)·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4E8C00F2" w14:textId="77777777" w:rsidR="003E10CC" w:rsidRDefault="00000000">
      <w:pPr>
        <w:rPr>
          <w:lang w:eastAsia="ko-KR"/>
        </w:rPr>
      </w:pPr>
      <w:r>
        <w:rPr>
          <w:lang w:eastAsia="ko-KR"/>
        </w:rPr>
        <w:t>반기</w:t>
      </w:r>
      <w:r>
        <w:rPr>
          <w:lang w:eastAsia="ko-KR"/>
        </w:rPr>
        <w:t xml:space="preserve"> 2</w:t>
      </w:r>
      <w:r>
        <w:rPr>
          <w:lang w:eastAsia="ko-KR"/>
        </w:rPr>
        <w:t>건</w:t>
      </w:r>
      <w:r>
        <w:rPr>
          <w:lang w:eastAsia="ko-KR"/>
        </w:rPr>
        <w:t xml:space="preserve"> = </w:t>
      </w:r>
      <w:r>
        <w:rPr>
          <w:lang w:eastAsia="ko-KR"/>
        </w:rPr>
        <w:t>연간</w:t>
      </w:r>
      <w:r>
        <w:rPr>
          <w:lang w:eastAsia="ko-KR"/>
        </w:rPr>
        <w:t xml:space="preserve"> 4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>.</w:t>
      </w:r>
    </w:p>
    <w:p w14:paraId="6C0D2E29" w14:textId="77777777" w:rsidR="003E10CC" w:rsidRDefault="00000000">
      <w:pPr>
        <w:rPr>
          <w:lang w:eastAsia="ko-KR"/>
        </w:rPr>
      </w:pPr>
      <w:r>
        <w:rPr>
          <w:lang w:eastAsia="ko-KR"/>
        </w:rPr>
        <w:t>ServiceNow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공공기관과</w:t>
      </w:r>
      <w:r>
        <w:rPr>
          <w:lang w:eastAsia="ko-KR"/>
        </w:rPr>
        <w:t xml:space="preserve"> </w:t>
      </w:r>
      <w:r>
        <w:rPr>
          <w:lang w:eastAsia="ko-KR"/>
        </w:rPr>
        <w:t>공동으로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참고했습니다</w:t>
      </w:r>
      <w:r>
        <w:rPr>
          <w:lang w:eastAsia="ko-KR"/>
        </w:rPr>
        <w:t>.</w:t>
      </w:r>
    </w:p>
    <w:p w14:paraId="2953FC8A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[KPI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— 3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160C14A6" w14:textId="77777777" w:rsidR="003E10CC" w:rsidRDefault="00000000">
      <w:pPr>
        <w:rPr>
          <w:lang w:eastAsia="ko-KR"/>
        </w:rPr>
      </w:pP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KPI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b/>
          <w:lang w:eastAsia="ko-KR"/>
        </w:rPr>
        <w:t>14</w:t>
      </w:r>
      <w:r>
        <w:rPr>
          <w:b/>
          <w:lang w:eastAsia="ko-KR"/>
        </w:rPr>
        <w:t>개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선행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후행</w:t>
      </w:r>
      <w:r>
        <w:rPr>
          <w:lang w:eastAsia="ko-KR"/>
        </w:rPr>
        <w:t xml:space="preserve"> 7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맞췄습니다</w:t>
      </w:r>
      <w:r>
        <w:rPr>
          <w:lang w:eastAsia="ko-KR"/>
        </w:rPr>
        <w:t>.</w:t>
      </w:r>
    </w:p>
    <w:p w14:paraId="6880E7F6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선행</w:t>
      </w:r>
      <w:r>
        <w:rPr>
          <w:b/>
          <w:lang w:eastAsia="ko-KR"/>
        </w:rPr>
        <w:t xml:space="preserve"> KPI (7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) — </w:t>
      </w:r>
      <w:r>
        <w:rPr>
          <w:b/>
          <w:lang w:eastAsia="ko-KR"/>
        </w:rPr>
        <w:t>예측</w:t>
      </w:r>
      <w:r>
        <w:rPr>
          <w:b/>
          <w:lang w:eastAsia="ko-KR"/>
        </w:rPr>
        <w:t>·</w:t>
      </w:r>
      <w:r>
        <w:rPr>
          <w:b/>
          <w:lang w:eastAsia="ko-KR"/>
        </w:rPr>
        <w:t>행동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>:</w:t>
      </w:r>
    </w:p>
    <w:p w14:paraId="344FC965" w14:textId="77777777" w:rsidR="003E10CC" w:rsidRDefault="00000000">
      <w:pPr>
        <w:pStyle w:val="a"/>
      </w:pPr>
      <w:proofErr w:type="spellStart"/>
      <w:r>
        <w:t>신규</w:t>
      </w:r>
      <w:proofErr w:type="spellEnd"/>
      <w:r>
        <w:t xml:space="preserve"> Qualified Lead </w:t>
      </w:r>
      <w:proofErr w:type="spellStart"/>
      <w:r>
        <w:t>건수</w:t>
      </w:r>
      <w:proofErr w:type="spellEnd"/>
      <w:r>
        <w:t xml:space="preserve"> — 30</w:t>
      </w:r>
      <w:r>
        <w:t>건</w:t>
      </w:r>
      <w:r>
        <w:t>/</w:t>
      </w:r>
      <w:r>
        <w:t>분기</w:t>
      </w:r>
      <w:r>
        <w:t xml:space="preserve">, </w:t>
      </w:r>
      <w:r>
        <w:t>주간</w:t>
      </w:r>
      <w:r>
        <w:t xml:space="preserve"> </w:t>
      </w:r>
      <w:r>
        <w:t>측정</w:t>
      </w:r>
    </w:p>
    <w:p w14:paraId="73EDF949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RFP·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— 15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B815E4F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 xml:space="preserve">POC </w:t>
      </w:r>
      <w:r>
        <w:rPr>
          <w:lang w:eastAsia="ko-KR"/>
        </w:rPr>
        <w:t>착수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— 5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7D0BA8AE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— 3×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43530CF4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나라장터</w:t>
      </w:r>
      <w:r>
        <w:rPr>
          <w:lang w:eastAsia="ko-KR"/>
        </w:rPr>
        <w:t xml:space="preserve"> </w:t>
      </w:r>
      <w:r>
        <w:rPr>
          <w:lang w:eastAsia="ko-KR"/>
        </w:rPr>
        <w:t>입찰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— 25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연</w:t>
      </w:r>
      <w:r>
        <w:rPr>
          <w:lang w:eastAsia="ko-KR"/>
        </w:rPr>
        <w:t xml:space="preserve">,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6424BC4A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CSAT(</w:t>
      </w:r>
      <w:r>
        <w:rPr>
          <w:lang w:eastAsia="ko-KR"/>
        </w:rPr>
        <w:t>영업</w:t>
      </w:r>
      <w:r>
        <w:rPr>
          <w:lang w:eastAsia="ko-KR"/>
        </w:rPr>
        <w:t xml:space="preserve">) — 4.0/5.0+,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70583FF1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— 5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499F15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후행</w:t>
      </w:r>
      <w:r>
        <w:rPr>
          <w:b/>
          <w:lang w:eastAsia="ko-KR"/>
        </w:rPr>
        <w:t xml:space="preserve"> KPI (7</w:t>
      </w:r>
      <w:r>
        <w:rPr>
          <w:b/>
          <w:lang w:eastAsia="ko-KR"/>
        </w:rPr>
        <w:t>개</w:t>
      </w:r>
      <w:r>
        <w:rPr>
          <w:b/>
          <w:lang w:eastAsia="ko-KR"/>
        </w:rPr>
        <w:t xml:space="preserve">) —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성과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>:</w:t>
      </w:r>
    </w:p>
    <w:p w14:paraId="20CB9881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Win Rate — 25%+,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3DA64BCE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 xml:space="preserve">POC →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 xml:space="preserve"> — 60%+,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2FB6E77E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— 120</w:t>
      </w:r>
      <w:r>
        <w:rPr>
          <w:lang w:eastAsia="ko-KR"/>
        </w:rPr>
        <w:t>일</w:t>
      </w:r>
      <w:r>
        <w:rPr>
          <w:lang w:eastAsia="ko-KR"/>
        </w:rPr>
        <w:t xml:space="preserve">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16DB9575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연간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쿼터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달성률</w:t>
      </w:r>
      <w:proofErr w:type="spellEnd"/>
      <w:r>
        <w:rPr>
          <w:lang w:eastAsia="ko-KR"/>
        </w:rPr>
        <w:t xml:space="preserve"> — 100%+,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1016454" w14:textId="77777777" w:rsidR="003E10CC" w:rsidRDefault="00000000">
      <w:pPr>
        <w:pStyle w:val="a"/>
      </w:pPr>
      <w:proofErr w:type="spellStart"/>
      <w:proofErr w:type="gramStart"/>
      <w:r>
        <w:t>갱신율</w:t>
      </w:r>
      <w:proofErr w:type="spellEnd"/>
      <w:r>
        <w:t>(</w:t>
      </w:r>
      <w:proofErr w:type="gramEnd"/>
      <w:r>
        <w:t xml:space="preserve">Renewal Rate) — 90%+, </w:t>
      </w:r>
      <w:r>
        <w:t>분기</w:t>
      </w:r>
      <w:r>
        <w:t xml:space="preserve"> </w:t>
      </w:r>
      <w:r>
        <w:t>측정</w:t>
      </w:r>
    </w:p>
    <w:p w14:paraId="2D728E2F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 xml:space="preserve">Upsell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— 30%+,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1EC5663D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— 8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연</w:t>
      </w:r>
      <w:r>
        <w:rPr>
          <w:lang w:eastAsia="ko-KR"/>
        </w:rPr>
        <w:t xml:space="preserve">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누계</w:t>
      </w:r>
    </w:p>
    <w:p w14:paraId="2F05E2ED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도전과제</w:t>
      </w:r>
      <w:r>
        <w:rPr>
          <w:lang w:eastAsia="ko-KR"/>
        </w:rPr>
        <w:t xml:space="preserve"> — 4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0FDF786D" w14:textId="77777777" w:rsidR="003E10CC" w:rsidRDefault="00000000">
      <w:pPr>
        <w:rPr>
          <w:lang w:eastAsia="ko-KR"/>
        </w:rPr>
      </w:pP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직면할</w:t>
      </w:r>
      <w:r>
        <w:rPr>
          <w:lang w:eastAsia="ko-KR"/>
        </w:rPr>
        <w:t xml:space="preserve"> 5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도전과제입니다</w:t>
      </w:r>
      <w:r>
        <w:rPr>
          <w:lang w:eastAsia="ko-KR"/>
        </w:rPr>
        <w:t>.</w:t>
      </w:r>
    </w:p>
    <w:p w14:paraId="0B1BB306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의사결정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주기</w:t>
      </w:r>
    </w:p>
    <w:p w14:paraId="40AF989A" w14:textId="77777777" w:rsidR="003E10CC" w:rsidRDefault="00000000">
      <w:pPr>
        <w:rPr>
          <w:lang w:eastAsia="ko-KR"/>
        </w:rPr>
      </w:pPr>
      <w:r>
        <w:rPr>
          <w:lang w:eastAsia="ko-KR"/>
        </w:rPr>
        <w:t>공공기관</w:t>
      </w:r>
      <w:r>
        <w:rPr>
          <w:lang w:eastAsia="ko-KR"/>
        </w:rPr>
        <w:t xml:space="preserve"> IT </w:t>
      </w:r>
      <w:r>
        <w:rPr>
          <w:lang w:eastAsia="ko-KR"/>
        </w:rPr>
        <w:t>예산은</w:t>
      </w:r>
      <w:r>
        <w:rPr>
          <w:lang w:eastAsia="ko-KR"/>
        </w:rPr>
        <w:t xml:space="preserve"> </w:t>
      </w:r>
      <w:r>
        <w:rPr>
          <w:lang w:eastAsia="ko-KR"/>
        </w:rPr>
        <w:t>연</w:t>
      </w:r>
      <w:r>
        <w:rPr>
          <w:lang w:eastAsia="ko-KR"/>
        </w:rPr>
        <w:t xml:space="preserve"> 1~2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사이클로</w:t>
      </w:r>
      <w:r>
        <w:rPr>
          <w:lang w:eastAsia="ko-KR"/>
        </w:rPr>
        <w:t xml:space="preserve"> </w:t>
      </w:r>
      <w:r>
        <w:rPr>
          <w:lang w:eastAsia="ko-KR"/>
        </w:rPr>
        <w:t>집행됩니다</w:t>
      </w:r>
      <w:r>
        <w:rPr>
          <w:lang w:eastAsia="ko-KR"/>
        </w:rPr>
        <w:t>.</w:t>
      </w:r>
    </w:p>
    <w:p w14:paraId="2B7E1C9B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타이밍에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입찰과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01C4193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말에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딜을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770C610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2. AIOps </w:t>
      </w:r>
      <w:r>
        <w:rPr>
          <w:b/>
          <w:lang w:eastAsia="ko-KR"/>
        </w:rPr>
        <w:t>가치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정량화</w:t>
      </w:r>
    </w:p>
    <w:p w14:paraId="30F2D4A2" w14:textId="77777777" w:rsidR="003E10CC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EMS </w:t>
      </w:r>
      <w:r>
        <w:rPr>
          <w:lang w:eastAsia="ko-KR"/>
        </w:rPr>
        <w:t>대비</w:t>
      </w:r>
      <w:r>
        <w:rPr>
          <w:lang w:eastAsia="ko-KR"/>
        </w:rPr>
        <w:t xml:space="preserve"> Polestar AIOps </w:t>
      </w:r>
      <w:r>
        <w:rPr>
          <w:lang w:eastAsia="ko-KR"/>
        </w:rPr>
        <w:t>도입</w:t>
      </w:r>
      <w:r>
        <w:rPr>
          <w:lang w:eastAsia="ko-KR"/>
        </w:rPr>
        <w:t xml:space="preserve"> ROI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고객에게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과제입니다</w:t>
      </w:r>
      <w:r>
        <w:rPr>
          <w:lang w:eastAsia="ko-KR"/>
        </w:rPr>
        <w:t>.</w:t>
      </w:r>
    </w:p>
    <w:p w14:paraId="6ED42031" w14:textId="77777777" w:rsidR="003E10CC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"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X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줄었습니다</w:t>
      </w:r>
      <w:r>
        <w:rPr>
          <w:lang w:eastAsia="ko-KR"/>
        </w:rPr>
        <w:t xml:space="preserve">, </w:t>
      </w:r>
      <w:r>
        <w:rPr>
          <w:lang w:eastAsia="ko-KR"/>
        </w:rPr>
        <w:t>연간</w:t>
      </w:r>
      <w:r>
        <w:rPr>
          <w:lang w:eastAsia="ko-KR"/>
        </w:rPr>
        <w:t xml:space="preserve"> Y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절감됩니다</w:t>
      </w:r>
      <w:r>
        <w:rPr>
          <w:lang w:eastAsia="ko-KR"/>
        </w:rPr>
        <w:t>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AE3F3BB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파트너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</w:t>
      </w:r>
    </w:p>
    <w:p w14:paraId="760A378E" w14:textId="77777777" w:rsidR="003E10CC" w:rsidRDefault="00000000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금융</w:t>
      </w:r>
      <w:r>
        <w:rPr>
          <w:lang w:eastAsia="ko-KR"/>
        </w:rPr>
        <w:t>·</w:t>
      </w:r>
      <w:r>
        <w:rPr>
          <w:lang w:eastAsia="ko-KR"/>
        </w:rPr>
        <w:t>민간을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커버하려면</w:t>
      </w:r>
      <w:r>
        <w:rPr>
          <w:lang w:eastAsia="ko-KR"/>
        </w:rPr>
        <w:t xml:space="preserve"> SI/VAR </w:t>
      </w:r>
      <w:r>
        <w:rPr>
          <w:lang w:eastAsia="ko-KR"/>
        </w:rPr>
        <w:t>파트너가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01022EA3" w14:textId="77777777" w:rsidR="003E10CC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파트너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높아지면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역량이</w:t>
      </w:r>
      <w:r>
        <w:rPr>
          <w:lang w:eastAsia="ko-KR"/>
        </w:rPr>
        <w:t xml:space="preserve"> </w:t>
      </w:r>
      <w:r>
        <w:rPr>
          <w:lang w:eastAsia="ko-KR"/>
        </w:rPr>
        <w:t>약해집니다</w:t>
      </w:r>
      <w:r>
        <w:rPr>
          <w:lang w:eastAsia="ko-KR"/>
        </w:rPr>
        <w:t>.</w:t>
      </w:r>
    </w:p>
    <w:p w14:paraId="4BC3D3FE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도전입니다</w:t>
      </w:r>
      <w:r>
        <w:rPr>
          <w:lang w:eastAsia="ko-KR"/>
        </w:rPr>
        <w:t>.</w:t>
      </w:r>
    </w:p>
    <w:p w14:paraId="32A89AA1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b/>
          <w:lang w:eastAsia="ko-KR"/>
        </w:rPr>
        <w:t>글로벌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경쟁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포지셔닝</w:t>
      </w:r>
    </w:p>
    <w:p w14:paraId="0940F240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ServiceNow·Dynatrace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강자에</w:t>
      </w:r>
      <w:r>
        <w:rPr>
          <w:lang w:eastAsia="ko-KR"/>
        </w:rPr>
        <w:t xml:space="preserve"> </w:t>
      </w:r>
      <w:r>
        <w:rPr>
          <w:lang w:eastAsia="ko-KR"/>
        </w:rPr>
        <w:t>맞서</w:t>
      </w:r>
    </w:p>
    <w:p w14:paraId="1B9A39F9" w14:textId="77777777" w:rsidR="003E10CC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+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>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06AECC31" w14:textId="77777777" w:rsidR="003E10CC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 </w:t>
      </w:r>
      <w:r>
        <w:rPr>
          <w:lang w:eastAsia="ko-KR"/>
        </w:rPr>
        <w:t>우위입니다</w:t>
      </w:r>
      <w:r>
        <w:rPr>
          <w:lang w:eastAsia="ko-KR"/>
        </w:rPr>
        <w:t>.</w:t>
      </w:r>
    </w:p>
    <w:p w14:paraId="7ADC394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5. </w:t>
      </w:r>
      <w:r>
        <w:rPr>
          <w:b/>
          <w:lang w:eastAsia="ko-KR"/>
        </w:rPr>
        <w:t>레퍼런스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선순환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</w:p>
    <w:p w14:paraId="6D8D816D" w14:textId="77777777" w:rsidR="003E10CC" w:rsidRDefault="00000000">
      <w:pPr>
        <w:rPr>
          <w:lang w:eastAsia="ko-KR"/>
        </w:rPr>
      </w:pPr>
      <w:r>
        <w:rPr>
          <w:lang w:eastAsia="ko-KR"/>
        </w:rPr>
        <w:lastRenderedPageBreak/>
        <w:t>공공</w:t>
      </w:r>
      <w:r>
        <w:rPr>
          <w:lang w:eastAsia="ko-KR"/>
        </w:rPr>
        <w:t xml:space="preserve"> → </w:t>
      </w:r>
      <w:r>
        <w:rPr>
          <w:lang w:eastAsia="ko-KR"/>
        </w:rPr>
        <w:t>금융</w:t>
      </w:r>
      <w:r>
        <w:rPr>
          <w:lang w:eastAsia="ko-KR"/>
        </w:rPr>
        <w:t xml:space="preserve"> → </w:t>
      </w:r>
      <w:r>
        <w:rPr>
          <w:lang w:eastAsia="ko-KR"/>
        </w:rPr>
        <w:t>민간</w:t>
      </w:r>
      <w:r>
        <w:rPr>
          <w:lang w:eastAsia="ko-KR"/>
        </w:rPr>
        <w:t xml:space="preserve"> </w:t>
      </w:r>
      <w:r>
        <w:rPr>
          <w:lang w:eastAsia="ko-KR"/>
        </w:rPr>
        <w:t>대기업으로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설계해야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8AB1487" w14:textId="77777777" w:rsidR="003E10CC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레퍼런스가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중요하고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14:paraId="49978CE0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56043993" w14:textId="77777777" w:rsidR="003E10CC" w:rsidRDefault="00000000">
      <w:pPr>
        <w:rPr>
          <w:lang w:eastAsia="ko-KR"/>
        </w:rPr>
      </w:pPr>
      <w:r>
        <w:rPr>
          <w:lang w:eastAsia="ko-KR"/>
        </w:rPr>
        <w:t>정리하겠습니다</w:t>
      </w:r>
      <w:r>
        <w:rPr>
          <w:lang w:eastAsia="ko-KR"/>
        </w:rPr>
        <w:t>.</w:t>
      </w:r>
    </w:p>
    <w:p w14:paraId="7B21B230" w14:textId="77777777" w:rsidR="003E10CC" w:rsidRDefault="00000000">
      <w:pPr>
        <w:rPr>
          <w:lang w:eastAsia="ko-KR"/>
        </w:rPr>
      </w:pP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b/>
          <w:lang w:eastAsia="ko-KR"/>
        </w:rPr>
        <w:t>"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먼저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관리하면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따라온다</w:t>
      </w:r>
      <w:r>
        <w:rPr>
          <w:b/>
          <w:lang w:eastAsia="ko-KR"/>
        </w:rPr>
        <w:t>"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6BDC9F5" w14:textId="77777777" w:rsidR="003E10CC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 xml:space="preserve"> 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t xml:space="preserve">, </w:t>
      </w:r>
      <w:r>
        <w:rPr>
          <w:lang w:eastAsia="ko-KR"/>
        </w:rPr>
        <w:t>분기</w:t>
      </w:r>
      <w:r>
        <w:rPr>
          <w:lang w:eastAsia="ko-KR"/>
        </w:rPr>
        <w:t xml:space="preserve"> 30</w:t>
      </w:r>
      <w:r>
        <w:rPr>
          <w:lang w:eastAsia="ko-KR"/>
        </w:rPr>
        <w:t>건</w:t>
      </w:r>
      <w:r>
        <w:rPr>
          <w:lang w:eastAsia="ko-KR"/>
        </w:rPr>
        <w:t xml:space="preserve"> Qualified Lead, 5</w:t>
      </w:r>
      <w:r>
        <w:rPr>
          <w:lang w:eastAsia="ko-KR"/>
        </w:rPr>
        <w:t>건</w:t>
      </w:r>
      <w:r>
        <w:rPr>
          <w:lang w:eastAsia="ko-KR"/>
        </w:rPr>
        <w:t xml:space="preserve"> POC </w:t>
      </w:r>
      <w:r>
        <w:rPr>
          <w:lang w:eastAsia="ko-KR"/>
        </w:rPr>
        <w:t>착수</w:t>
      </w:r>
      <w:r>
        <w:rPr>
          <w:lang w:eastAsia="ko-KR"/>
        </w:rPr>
        <w:t>.</w:t>
      </w:r>
    </w:p>
    <w:p w14:paraId="49F992D8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지키면</w:t>
      </w:r>
      <w:r>
        <w:rPr>
          <w:lang w:eastAsia="ko-KR"/>
        </w:rPr>
        <w:t xml:space="preserve"> Win Rate 25%, </w:t>
      </w:r>
      <w:r>
        <w:rPr>
          <w:lang w:eastAsia="ko-KR"/>
        </w:rPr>
        <w:t>쿼터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달성률</w:t>
      </w:r>
      <w:proofErr w:type="spellEnd"/>
      <w:r>
        <w:rPr>
          <w:lang w:eastAsia="ko-KR"/>
        </w:rPr>
        <w:t xml:space="preserve"> 100%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따라옵니다</w:t>
      </w:r>
      <w:r>
        <w:rPr>
          <w:lang w:eastAsia="ko-KR"/>
        </w:rPr>
        <w:t>.</w:t>
      </w:r>
    </w:p>
    <w:p w14:paraId="06835651" w14:textId="77777777" w:rsidR="003E10CC" w:rsidRDefault="00000000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레퍼런스는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가속하는</w:t>
      </w:r>
      <w:r>
        <w:rPr>
          <w:lang w:eastAsia="ko-KR"/>
        </w:rPr>
        <w:t xml:space="preserve"> </w:t>
      </w:r>
      <w:r>
        <w:rPr>
          <w:lang w:eastAsia="ko-KR"/>
        </w:rPr>
        <w:t>연료입니다</w:t>
      </w:r>
      <w:r>
        <w:rPr>
          <w:lang w:eastAsia="ko-KR"/>
        </w:rPr>
        <w:t>.</w:t>
      </w:r>
    </w:p>
    <w:p w14:paraId="77931FD7" w14:textId="429B9C16" w:rsidR="003E10CC" w:rsidRDefault="00000000">
      <w:r>
        <w:rPr>
          <w:color w:val="CCCCCC"/>
        </w:rPr>
        <w:t>───────────────────────────────────────</w:t>
      </w:r>
    </w:p>
    <w:p w14:paraId="4E3FE548" w14:textId="77777777" w:rsidR="003E10CC" w:rsidRDefault="00000000">
      <w:pPr>
        <w:pStyle w:val="1"/>
        <w:rPr>
          <w:lang w:eastAsia="ko-KR"/>
        </w:rPr>
      </w:pPr>
      <w:r>
        <w:rPr>
          <w:lang w:eastAsia="ko-KR"/>
        </w:rPr>
        <w:t xml:space="preserve">PART 2. </w:t>
      </w: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— Polestar R&amp;D · </w:t>
      </w:r>
      <w:r>
        <w:rPr>
          <w:lang w:eastAsia="ko-KR"/>
        </w:rPr>
        <w:t>연구개발</w:t>
      </w:r>
      <w:r>
        <w:rPr>
          <w:lang w:eastAsia="ko-KR"/>
        </w:rPr>
        <w:t xml:space="preserve"> (30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044BD9B8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오프닝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6CEC2429" w14:textId="77777777" w:rsidR="003E10CC" w:rsidRDefault="00000000">
      <w:pPr>
        <w:rPr>
          <w:lang w:eastAsia="ko-KR"/>
        </w:rPr>
      </w:pPr>
      <w:r>
        <w:rPr>
          <w:lang w:eastAsia="ko-KR"/>
        </w:rPr>
        <w:t>지금부터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OKR·KPI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발표하겠습니다</w:t>
      </w:r>
      <w:r>
        <w:rPr>
          <w:lang w:eastAsia="ko-KR"/>
        </w:rPr>
        <w:t>.</w:t>
      </w:r>
    </w:p>
    <w:p w14:paraId="3A341B33" w14:textId="77777777" w:rsidR="003E10CC" w:rsidRDefault="00000000">
      <w:pPr>
        <w:rPr>
          <w:lang w:eastAsia="ko-KR"/>
        </w:rPr>
      </w:pP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직무는</w:t>
      </w:r>
      <w:r>
        <w:rPr>
          <w:lang w:eastAsia="ko-KR"/>
        </w:rPr>
        <w:t xml:space="preserve"> Polestar </w:t>
      </w:r>
      <w:r>
        <w:rPr>
          <w:lang w:eastAsia="ko-KR"/>
        </w:rPr>
        <w:t>플랫폼의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EMS·AIOps·ITG·WSS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·</w:t>
      </w:r>
      <w:r>
        <w:rPr>
          <w:lang w:eastAsia="ko-KR"/>
        </w:rPr>
        <w:t>개발합니다</w:t>
      </w:r>
      <w:r>
        <w:rPr>
          <w:lang w:eastAsia="ko-KR"/>
        </w:rPr>
        <w:t>.</w:t>
      </w:r>
    </w:p>
    <w:p w14:paraId="7C04595A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기능</w:t>
      </w:r>
      <w:r>
        <w:rPr>
          <w:lang w:eastAsia="ko-KR"/>
        </w:rPr>
        <w:t xml:space="preserve">, </w:t>
      </w:r>
      <w:r>
        <w:rPr>
          <w:lang w:eastAsia="ko-KR"/>
        </w:rPr>
        <w:t>신뢰성</w:t>
      </w:r>
      <w:r>
        <w:rPr>
          <w:lang w:eastAsia="ko-KR"/>
        </w:rPr>
        <w:t xml:space="preserve">, </w:t>
      </w:r>
      <w:r>
        <w:rPr>
          <w:lang w:eastAsia="ko-KR"/>
        </w:rPr>
        <w:t>혁신</w:t>
      </w:r>
      <w:r>
        <w:rPr>
          <w:lang w:eastAsia="ko-KR"/>
        </w:rPr>
        <w:t xml:space="preserve"> </w:t>
      </w:r>
      <w:r>
        <w:rPr>
          <w:lang w:eastAsia="ko-KR"/>
        </w:rPr>
        <w:t>기술이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키워드입니다</w:t>
      </w:r>
      <w:r>
        <w:rPr>
          <w:lang w:eastAsia="ko-KR"/>
        </w:rPr>
        <w:t>.</w:t>
      </w:r>
    </w:p>
    <w:p w14:paraId="4DE4CC21" w14:textId="77777777" w:rsidR="003E10CC" w:rsidRDefault="00000000">
      <w:pPr>
        <w:rPr>
          <w:lang w:eastAsia="ko-KR"/>
        </w:rPr>
      </w:pPr>
      <w:r>
        <w:rPr>
          <w:lang w:eastAsia="ko-KR"/>
        </w:rPr>
        <w:t>연구소의</w:t>
      </w:r>
      <w:r>
        <w:rPr>
          <w:lang w:eastAsia="ko-KR"/>
        </w:rPr>
        <w:t xml:space="preserve"> OKR </w:t>
      </w:r>
      <w:r>
        <w:rPr>
          <w:lang w:eastAsia="ko-KR"/>
        </w:rPr>
        <w:t>설계에서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참고한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b/>
          <w:lang w:eastAsia="ko-KR"/>
        </w:rPr>
        <w:t>DORA(DevOps Research and Assessment) 4</w:t>
      </w:r>
      <w:r>
        <w:rPr>
          <w:b/>
          <w:lang w:eastAsia="ko-KR"/>
        </w:rPr>
        <w:t>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메트릭</w:t>
      </w:r>
      <w:r>
        <w:rPr>
          <w:lang w:eastAsia="ko-KR"/>
        </w:rPr>
        <w:t>입니다</w:t>
      </w:r>
      <w:proofErr w:type="spellEnd"/>
      <w:r>
        <w:rPr>
          <w:lang w:eastAsia="ko-KR"/>
        </w:rPr>
        <w:t>.</w:t>
      </w:r>
    </w:p>
    <w:p w14:paraId="5D77E055" w14:textId="77777777" w:rsidR="003E10CC" w:rsidRDefault="00000000">
      <w:pPr>
        <w:rPr>
          <w:lang w:eastAsia="ko-KR"/>
        </w:rPr>
      </w:pP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수만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만들어진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>,</w:t>
      </w:r>
    </w:p>
    <w:p w14:paraId="5AE60E9E" w14:textId="77777777" w:rsidR="003E10CC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>·</w:t>
      </w:r>
      <w:r>
        <w:rPr>
          <w:lang w:eastAsia="ko-KR"/>
        </w:rPr>
        <w:t>리드</w:t>
      </w:r>
      <w:r>
        <w:rPr>
          <w:lang w:eastAsia="ko-KR"/>
        </w:rPr>
        <w:t xml:space="preserve"> </w:t>
      </w:r>
      <w:r>
        <w:rPr>
          <w:lang w:eastAsia="ko-KR"/>
        </w:rPr>
        <w:t>타임</w:t>
      </w:r>
      <w:r>
        <w:rPr>
          <w:lang w:eastAsia="ko-KR"/>
        </w:rPr>
        <w:t>·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실패율</w:t>
      </w:r>
      <w:r>
        <w:rPr>
          <w:lang w:eastAsia="ko-KR"/>
        </w:rPr>
        <w:t xml:space="preserve">·MTTR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측정합니다</w:t>
      </w:r>
      <w:r>
        <w:rPr>
          <w:lang w:eastAsia="ko-KR"/>
        </w:rPr>
        <w:t>.</w:t>
      </w:r>
    </w:p>
    <w:p w14:paraId="108F0E78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5B2ABDE0" w14:textId="77777777" w:rsidR="003E10CC" w:rsidRDefault="00000000">
      <w:pPr>
        <w:rPr>
          <w:lang w:eastAsia="ko-KR"/>
        </w:rPr>
      </w:pP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14:paraId="11C321A1" w14:textId="77777777" w:rsidR="003E10CC" w:rsidRDefault="00000000">
      <w:pPr>
        <w:pStyle w:val="a0"/>
      </w:pPr>
      <w:proofErr w:type="spellStart"/>
      <w:r>
        <w:rPr>
          <w:b/>
        </w:rPr>
        <w:t>연간</w:t>
      </w:r>
      <w:proofErr w:type="spellEnd"/>
      <w:r>
        <w:rPr>
          <w:b/>
        </w:rPr>
        <w:t xml:space="preserve"> Objectives: 4</w:t>
      </w:r>
      <w:r>
        <w:rPr>
          <w:b/>
        </w:rPr>
        <w:t>개</w:t>
      </w:r>
    </w:p>
    <w:p w14:paraId="05EDDC82" w14:textId="77777777" w:rsidR="003E10CC" w:rsidRDefault="00000000">
      <w:pPr>
        <w:pStyle w:val="a0"/>
      </w:pPr>
      <w:r>
        <w:rPr>
          <w:b/>
        </w:rPr>
        <w:t>Key Results: 16</w:t>
      </w:r>
      <w:r>
        <w:rPr>
          <w:b/>
        </w:rPr>
        <w:t>개</w:t>
      </w:r>
    </w:p>
    <w:p w14:paraId="1131117D" w14:textId="77777777" w:rsidR="003E10CC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KPI </w:t>
      </w:r>
      <w:r>
        <w:rPr>
          <w:b/>
          <w:lang w:eastAsia="ko-KR"/>
        </w:rPr>
        <w:t>지표</w:t>
      </w:r>
      <w:r>
        <w:rPr>
          <w:b/>
          <w:lang w:eastAsia="ko-KR"/>
        </w:rPr>
        <w:t>: 15</w:t>
      </w:r>
      <w:r>
        <w:rPr>
          <w:b/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선행</w:t>
      </w:r>
      <w:r>
        <w:rPr>
          <w:lang w:eastAsia="ko-KR"/>
        </w:rPr>
        <w:t xml:space="preserve"> 5</w:t>
      </w:r>
      <w:proofErr w:type="gramStart"/>
      <w:r>
        <w:rPr>
          <w:lang w:eastAsia="ko-KR"/>
        </w:rPr>
        <w:t>개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후행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278ACF9" w14:textId="77777777" w:rsidR="003E10C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O1 —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</w:p>
    <w:p w14:paraId="0A9087A7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O2 — </w:t>
      </w:r>
      <w:proofErr w:type="spellStart"/>
      <w:r>
        <w:rPr>
          <w:lang w:eastAsia="ko-KR"/>
        </w:rPr>
        <w:t>AI·AIOps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·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14:paraId="65B0D82C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O3 —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·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DORA Elite </w:t>
      </w:r>
      <w:r>
        <w:rPr>
          <w:lang w:eastAsia="ko-KR"/>
        </w:rPr>
        <w:t>수준으로</w:t>
      </w:r>
    </w:p>
    <w:p w14:paraId="4C620D44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O4 — </w:t>
      </w:r>
      <w:r>
        <w:rPr>
          <w:lang w:eastAsia="ko-KR"/>
        </w:rPr>
        <w:t>클라우드</w:t>
      </w:r>
      <w:r>
        <w:rPr>
          <w:lang w:eastAsia="ko-KR"/>
        </w:rPr>
        <w:t>·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</w:p>
    <w:p w14:paraId="68A3B827" w14:textId="77777777" w:rsidR="003E10CC" w:rsidRDefault="00000000">
      <w:pPr>
        <w:rPr>
          <w:lang w:eastAsia="ko-KR"/>
        </w:rPr>
      </w:pPr>
      <w:r>
        <w:rPr>
          <w:lang w:eastAsia="ko-KR"/>
        </w:rPr>
        <w:t>특이한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 xml:space="preserve"> </w:t>
      </w:r>
      <w:r>
        <w:rPr>
          <w:lang w:eastAsia="ko-KR"/>
        </w:rPr>
        <w:t>후행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10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선행보다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>.</w:t>
      </w:r>
    </w:p>
    <w:p w14:paraId="6BDC90D3" w14:textId="77777777" w:rsidR="003E10CC" w:rsidRDefault="00000000">
      <w:pPr>
        <w:rPr>
          <w:lang w:eastAsia="ko-KR"/>
        </w:rPr>
      </w:pPr>
      <w:r>
        <w:rPr>
          <w:lang w:eastAsia="ko-KR"/>
        </w:rPr>
        <w:t>연구소의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가용성</w:t>
      </w:r>
      <w:r>
        <w:rPr>
          <w:lang w:eastAsia="ko-KR"/>
        </w:rPr>
        <w:t xml:space="preserve">, AI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결과물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중요하기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0C660693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[O1 —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신뢰성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4116DFF6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1</w:t>
      </w:r>
    </w:p>
    <w:p w14:paraId="259AC0CD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 xml:space="preserve">**"Polestar </w:t>
      </w:r>
      <w:r>
        <w:rPr>
          <w:i/>
          <w:color w:val="333399"/>
          <w:lang w:eastAsia="ko-KR"/>
        </w:rPr>
        <w:t>플랫폼의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핵심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신뢰성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지표를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글로벌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수준으로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높인다</w:t>
      </w:r>
      <w:r>
        <w:rPr>
          <w:i/>
          <w:color w:val="333399"/>
          <w:lang w:eastAsia="ko-KR"/>
        </w:rPr>
        <w:t>"**</w:t>
      </w:r>
    </w:p>
    <w:p w14:paraId="3CE3498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768947DD" w14:textId="77777777" w:rsidR="003E10CC" w:rsidRDefault="00000000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Polestar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고가용성이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유지의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조건입니다</w:t>
      </w:r>
      <w:r>
        <w:rPr>
          <w:lang w:eastAsia="ko-KR"/>
        </w:rPr>
        <w:t>.</w:t>
      </w:r>
    </w:p>
    <w:p w14:paraId="0B96D87B" w14:textId="77777777" w:rsidR="003E10CC" w:rsidRDefault="00000000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해지로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4FBAF71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DORA 4 </w:t>
      </w:r>
      <w:proofErr w:type="spellStart"/>
      <w:r>
        <w:rPr>
          <w:lang w:eastAsia="ko-KR"/>
        </w:rPr>
        <w:t>메트릭을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기준선으로</w:t>
      </w:r>
      <w:r>
        <w:rPr>
          <w:lang w:eastAsia="ko-KR"/>
        </w:rPr>
        <w:t xml:space="preserve"> </w:t>
      </w:r>
      <w:r>
        <w:rPr>
          <w:lang w:eastAsia="ko-KR"/>
        </w:rPr>
        <w:t>활용했습니다</w:t>
      </w:r>
      <w:r>
        <w:rPr>
          <w:lang w:eastAsia="ko-KR"/>
        </w:rPr>
        <w:t>.</w:t>
      </w:r>
    </w:p>
    <w:p w14:paraId="57E55503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Polestar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(Uptime) 99.9% </w:t>
      </w:r>
      <w:r>
        <w:rPr>
          <w:lang w:eastAsia="ko-KR"/>
        </w:rPr>
        <w:t>이상</w:t>
      </w:r>
    </w:p>
    <w:p w14:paraId="13FB3FFD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99.9%+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28D295F8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1D00264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- </w:t>
      </w:r>
      <w:r>
        <w:rPr>
          <w:lang w:eastAsia="ko-KR"/>
        </w:rPr>
        <w:t>다운타임</w:t>
      </w:r>
      <w:r>
        <w:rPr>
          <w:lang w:eastAsia="ko-KR"/>
        </w:rPr>
        <w:t xml:space="preserve">) ÷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× 100</w:t>
      </w:r>
    </w:p>
    <w:p w14:paraId="13F8921E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420A4FEE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>PagerDuty SRE: 99.99% (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다운타임</w:t>
      </w:r>
      <w:r>
        <w:rPr>
          <w:lang w:eastAsia="ko-KR"/>
        </w:rPr>
        <w:t xml:space="preserve"> 52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20A93ECC" w14:textId="77777777" w:rsidR="003E10CC" w:rsidRDefault="00000000">
      <w:pPr>
        <w:pStyle w:val="a0"/>
      </w:pPr>
      <w:r>
        <w:t>Dynatrace: 99.9~99.95%</w:t>
      </w:r>
    </w:p>
    <w:p w14:paraId="17DAC9B7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99.9% (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다운타임</w:t>
      </w:r>
      <w:r>
        <w:rPr>
          <w:lang w:eastAsia="ko-KR"/>
        </w:rPr>
        <w:t xml:space="preserve"> 8.7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)</w:t>
      </w:r>
    </w:p>
    <w:p w14:paraId="3F792E66" w14:textId="77777777" w:rsidR="003E10CC" w:rsidRDefault="00000000">
      <w:pPr>
        <w:rPr>
          <w:lang w:eastAsia="ko-KR"/>
        </w:rPr>
      </w:pPr>
      <w:r>
        <w:rPr>
          <w:lang w:eastAsia="ko-KR"/>
        </w:rPr>
        <w:t>99.9%</w:t>
      </w:r>
      <w:r>
        <w:rPr>
          <w:lang w:eastAsia="ko-KR"/>
        </w:rPr>
        <w:t>와</w:t>
      </w:r>
      <w:r>
        <w:rPr>
          <w:lang w:eastAsia="ko-KR"/>
        </w:rPr>
        <w:t xml:space="preserve"> 99.99%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현실은</w:t>
      </w:r>
      <w:r>
        <w:rPr>
          <w:lang w:eastAsia="ko-KR"/>
        </w:rPr>
        <w:t xml:space="preserve"> </w:t>
      </w:r>
      <w:r>
        <w:rPr>
          <w:lang w:eastAsia="ko-KR"/>
        </w:rPr>
        <w:t>다릅니다</w:t>
      </w:r>
      <w:r>
        <w:rPr>
          <w:lang w:eastAsia="ko-KR"/>
        </w:rPr>
        <w:t>.</w:t>
      </w:r>
    </w:p>
    <w:p w14:paraId="26F5CC62" w14:textId="77777777" w:rsidR="003E10CC" w:rsidRDefault="00000000">
      <w:pPr>
        <w:rPr>
          <w:lang w:eastAsia="ko-KR"/>
        </w:rPr>
      </w:pPr>
      <w:r>
        <w:rPr>
          <w:lang w:eastAsia="ko-KR"/>
        </w:rPr>
        <w:t>99.9%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8.7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다운타임이</w:t>
      </w:r>
      <w:r>
        <w:rPr>
          <w:lang w:eastAsia="ko-KR"/>
        </w:rPr>
        <w:t xml:space="preserve"> </w:t>
      </w:r>
      <w:r>
        <w:rPr>
          <w:lang w:eastAsia="ko-KR"/>
        </w:rPr>
        <w:t>허용되고</w:t>
      </w:r>
      <w:r>
        <w:rPr>
          <w:lang w:eastAsia="ko-KR"/>
        </w:rPr>
        <w:t>,</w:t>
      </w:r>
    </w:p>
    <w:p w14:paraId="3EAE9076" w14:textId="77777777" w:rsidR="003E10CC" w:rsidRDefault="00000000">
      <w:pPr>
        <w:rPr>
          <w:lang w:eastAsia="ko-KR"/>
        </w:rPr>
      </w:pPr>
      <w:r>
        <w:rPr>
          <w:lang w:eastAsia="ko-KR"/>
        </w:rPr>
        <w:lastRenderedPageBreak/>
        <w:t>99.99%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52</w:t>
      </w:r>
      <w:r>
        <w:rPr>
          <w:lang w:eastAsia="ko-KR"/>
        </w:rPr>
        <w:t>분만</w:t>
      </w:r>
      <w:r>
        <w:rPr>
          <w:lang w:eastAsia="ko-KR"/>
        </w:rPr>
        <w:t xml:space="preserve"> </w:t>
      </w:r>
      <w:r>
        <w:rPr>
          <w:lang w:eastAsia="ko-KR"/>
        </w:rPr>
        <w:t>허용됩니다</w:t>
      </w:r>
      <w:r>
        <w:rPr>
          <w:lang w:eastAsia="ko-KR"/>
        </w:rPr>
        <w:t>.</w:t>
      </w:r>
    </w:p>
    <w:p w14:paraId="49E8D5EF" w14:textId="77777777" w:rsidR="003E10CC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99.9%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,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높여가는</w:t>
      </w:r>
      <w:r>
        <w:rPr>
          <w:lang w:eastAsia="ko-KR"/>
        </w:rPr>
        <w:t xml:space="preserve"> </w:t>
      </w:r>
      <w:r>
        <w:rPr>
          <w:lang w:eastAsia="ko-KR"/>
        </w:rPr>
        <w:t>전략입니다</w:t>
      </w:r>
      <w:r>
        <w:rPr>
          <w:lang w:eastAsia="ko-KR"/>
        </w:rPr>
        <w:t>.</w:t>
      </w:r>
    </w:p>
    <w:p w14:paraId="0D820609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</w:t>
      </w:r>
      <w:proofErr w:type="spellStart"/>
      <w:r>
        <w:rPr>
          <w:lang w:eastAsia="ko-KR"/>
        </w:rPr>
        <w:t>Critical·Major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버그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</w:p>
    <w:p w14:paraId="502E47A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3</w:t>
      </w:r>
      <w:r>
        <w:rPr>
          <w:b/>
          <w:lang w:eastAsia="ko-KR"/>
        </w:rPr>
        <w:t>건</w:t>
      </w:r>
      <w:r>
        <w:rPr>
          <w:b/>
          <w:lang w:eastAsia="ko-KR"/>
        </w:rPr>
        <w:t>↓/</w:t>
      </w:r>
      <w:r>
        <w:rPr>
          <w:b/>
          <w:lang w:eastAsia="ko-KR"/>
        </w:rPr>
        <w:t>분기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1A7EECD1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124FD509" w14:textId="77777777" w:rsidR="003E10CC" w:rsidRDefault="00000000">
      <w:pPr>
        <w:rPr>
          <w:lang w:eastAsia="ko-KR"/>
        </w:rPr>
      </w:pPr>
      <w:r>
        <w:rPr>
          <w:lang w:eastAsia="ko-KR"/>
        </w:rPr>
        <w:t>프로덕션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P1·P2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1BAC7C3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벤치마크</w:t>
      </w:r>
      <w:r>
        <w:rPr>
          <w:b/>
          <w:lang w:eastAsia="ko-KR"/>
        </w:rPr>
        <w:t>:</w:t>
      </w:r>
    </w:p>
    <w:p w14:paraId="4325D119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DORA </w:t>
      </w:r>
      <w:r>
        <w:rPr>
          <w:lang w:eastAsia="ko-KR"/>
        </w:rPr>
        <w:t>기준의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실패율</w:t>
      </w:r>
      <w:r>
        <w:rPr>
          <w:lang w:eastAsia="ko-KR"/>
        </w:rPr>
        <w:t xml:space="preserve">(CFR) 5% </w:t>
      </w:r>
      <w:r>
        <w:rPr>
          <w:lang w:eastAsia="ko-KR"/>
        </w:rPr>
        <w:t>이하를</w:t>
      </w:r>
      <w:r>
        <w:rPr>
          <w:lang w:eastAsia="ko-KR"/>
        </w:rPr>
        <w:t xml:space="preserve"> </w:t>
      </w:r>
      <w:r>
        <w:rPr>
          <w:lang w:eastAsia="ko-KR"/>
        </w:rPr>
        <w:t>유지하면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달성이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1CD38FBD" w14:textId="77777777" w:rsidR="003E10CC" w:rsidRDefault="00000000">
      <w:pPr>
        <w:rPr>
          <w:lang w:eastAsia="ko-KR"/>
        </w:rPr>
      </w:pPr>
      <w:r>
        <w:rPr>
          <w:lang w:eastAsia="ko-KR"/>
        </w:rPr>
        <w:t>Jira</w:t>
      </w:r>
      <w:r>
        <w:rPr>
          <w:lang w:eastAsia="ko-KR"/>
        </w:rPr>
        <w:t>에서</w:t>
      </w:r>
      <w:r>
        <w:rPr>
          <w:lang w:eastAsia="ko-KR"/>
        </w:rPr>
        <w:t xml:space="preserve"> Bug </w:t>
      </w:r>
      <w:r>
        <w:rPr>
          <w:lang w:eastAsia="ko-KR"/>
        </w:rPr>
        <w:t>이슈</w:t>
      </w:r>
      <w:r>
        <w:rPr>
          <w:lang w:eastAsia="ko-KR"/>
        </w:rPr>
        <w:t xml:space="preserve"> + Priority P1·P2 </w:t>
      </w:r>
      <w:r>
        <w:rPr>
          <w:lang w:eastAsia="ko-KR"/>
        </w:rPr>
        <w:t>필터</w:t>
      </w:r>
      <w:r>
        <w:rPr>
          <w:lang w:eastAsia="ko-KR"/>
        </w:rPr>
        <w:t xml:space="preserve"> +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레이블로</w:t>
      </w:r>
      <w:r>
        <w:rPr>
          <w:lang w:eastAsia="ko-KR"/>
        </w:rPr>
        <w:t xml:space="preserve"> </w:t>
      </w:r>
      <w:r>
        <w:rPr>
          <w:lang w:eastAsia="ko-KR"/>
        </w:rPr>
        <w:t>추적합니다</w:t>
      </w:r>
      <w:r>
        <w:rPr>
          <w:lang w:eastAsia="ko-KR"/>
        </w:rPr>
        <w:t>.</w:t>
      </w:r>
    </w:p>
    <w:p w14:paraId="7B3E0F76" w14:textId="77777777" w:rsidR="003E10CC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릴리즈별로</w:t>
      </w:r>
      <w:r>
        <w:rPr>
          <w:lang w:eastAsia="ko-KR"/>
        </w:rPr>
        <w:t xml:space="preserve"> </w:t>
      </w:r>
      <w:r>
        <w:rPr>
          <w:lang w:eastAsia="ko-KR"/>
        </w:rPr>
        <w:t>추적하는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</w:p>
    <w:p w14:paraId="488043C6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MTTR </w:t>
      </w:r>
      <w:r>
        <w:rPr>
          <w:lang w:eastAsia="ko-KR"/>
        </w:rPr>
        <w:t>분기별</w:t>
      </w:r>
      <w:r>
        <w:rPr>
          <w:lang w:eastAsia="ko-KR"/>
        </w:rPr>
        <w:t xml:space="preserve"> 10%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단축</w:t>
      </w:r>
    </w:p>
    <w:p w14:paraId="7BB4CDB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10%↓/</w:t>
      </w:r>
      <w:r>
        <w:rPr>
          <w:b/>
          <w:lang w:eastAsia="ko-KR"/>
        </w:rPr>
        <w:t>분기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62447D3B" w14:textId="77777777" w:rsidR="003E10CC" w:rsidRDefault="00000000">
      <w:pPr>
        <w:rPr>
          <w:lang w:eastAsia="ko-KR"/>
        </w:rPr>
      </w:pPr>
      <w:r>
        <w:rPr>
          <w:lang w:eastAsia="ko-KR"/>
        </w:rPr>
        <w:t>MTTR</w:t>
      </w:r>
      <w:r>
        <w:rPr>
          <w:lang w:eastAsia="ko-KR"/>
        </w:rPr>
        <w:t>은</w:t>
      </w:r>
      <w:r>
        <w:rPr>
          <w:lang w:eastAsia="ko-KR"/>
        </w:rPr>
        <w:t xml:space="preserve"> Mean Time To Recovery,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복구까지</w:t>
      </w:r>
      <w:r>
        <w:rPr>
          <w:lang w:eastAsia="ko-KR"/>
        </w:rPr>
        <w:t xml:space="preserve"> </w:t>
      </w:r>
      <w:r>
        <w:rPr>
          <w:lang w:eastAsia="ko-KR"/>
        </w:rPr>
        <w:t>걸린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시간입니다</w:t>
      </w:r>
      <w:r>
        <w:rPr>
          <w:lang w:eastAsia="ko-KR"/>
        </w:rPr>
        <w:t>.</w:t>
      </w:r>
    </w:p>
    <w:p w14:paraId="7885309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28A65A90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전분기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MTTR - </w:t>
      </w:r>
      <w:proofErr w:type="spellStart"/>
      <w:r>
        <w:rPr>
          <w:lang w:eastAsia="ko-KR"/>
        </w:rPr>
        <w:t>당분기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MTTR) ÷ </w:t>
      </w:r>
      <w:r>
        <w:rPr>
          <w:lang w:eastAsia="ko-KR"/>
        </w:rPr>
        <w:t>전분기</w:t>
      </w:r>
      <w:r>
        <w:rPr>
          <w:lang w:eastAsia="ko-KR"/>
        </w:rPr>
        <w:t xml:space="preserve"> MTTR × 100</w:t>
      </w:r>
    </w:p>
    <w:p w14:paraId="10ED1F41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73D4CB64" w14:textId="77777777" w:rsidR="003E10CC" w:rsidRDefault="00000000">
      <w:pPr>
        <w:pStyle w:val="a0"/>
      </w:pPr>
      <w:r>
        <w:t>DORA Elite MTTR: 1</w:t>
      </w:r>
      <w:r>
        <w:t>시간</w:t>
      </w:r>
      <w:r>
        <w:t xml:space="preserve"> </w:t>
      </w:r>
      <w:r>
        <w:t>미만</w:t>
      </w:r>
    </w:p>
    <w:p w14:paraId="458B9FCF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분기</w:t>
      </w:r>
      <w:r>
        <w:rPr>
          <w:lang w:eastAsia="ko-KR"/>
        </w:rPr>
        <w:t xml:space="preserve"> 10%</w:t>
      </w:r>
      <w:r>
        <w:rPr>
          <w:lang w:eastAsia="ko-KR"/>
        </w:rPr>
        <w:t>씩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187E9202" w14:textId="77777777" w:rsidR="003E10CC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10% </w:t>
      </w:r>
      <w:r>
        <w:rPr>
          <w:lang w:eastAsia="ko-KR"/>
        </w:rPr>
        <w:t>개선이면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34% </w:t>
      </w:r>
      <w:r>
        <w:rPr>
          <w:lang w:eastAsia="ko-KR"/>
        </w:rPr>
        <w:t>단축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</w:t>
      </w:r>
    </w:p>
    <w:p w14:paraId="777CA41F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실패율</w:t>
      </w:r>
      <w:r>
        <w:rPr>
          <w:lang w:eastAsia="ko-KR"/>
        </w:rPr>
        <w:t xml:space="preserve">(DORA CFR) 5% </w:t>
      </w:r>
      <w:r>
        <w:rPr>
          <w:lang w:eastAsia="ko-KR"/>
        </w:rPr>
        <w:t>이하</w:t>
      </w:r>
    </w:p>
    <w:p w14:paraId="03B12A68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5%↓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3EB4960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0ED2207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롤백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핫픽스가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>) × 100</w:t>
      </w:r>
    </w:p>
    <w:p w14:paraId="143F2DF4" w14:textId="77777777" w:rsidR="003E10CC" w:rsidRDefault="00000000">
      <w:proofErr w:type="spellStart"/>
      <w:r>
        <w:rPr>
          <w:b/>
        </w:rPr>
        <w:lastRenderedPageBreak/>
        <w:t>벤치마크</w:t>
      </w:r>
      <w:proofErr w:type="spellEnd"/>
      <w:r>
        <w:rPr>
          <w:b/>
        </w:rPr>
        <w:t>:</w:t>
      </w:r>
    </w:p>
    <w:p w14:paraId="56D2A116" w14:textId="77777777" w:rsidR="003E10CC" w:rsidRDefault="00000000">
      <w:pPr>
        <w:pStyle w:val="a0"/>
      </w:pPr>
      <w:r>
        <w:t>DORA Elite: 0~15%</w:t>
      </w:r>
    </w:p>
    <w:p w14:paraId="697AB2B7" w14:textId="77777777" w:rsidR="003E10CC" w:rsidRDefault="00000000">
      <w:pPr>
        <w:pStyle w:val="a0"/>
      </w:pPr>
      <w:r>
        <w:t>DORA High: 16~30%</w:t>
      </w:r>
    </w:p>
    <w:p w14:paraId="2326FBA3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: 5% </w:t>
      </w:r>
      <w:r>
        <w:rPr>
          <w:lang w:eastAsia="ko-KR"/>
        </w:rPr>
        <w:t>이하</w:t>
      </w:r>
      <w:r>
        <w:rPr>
          <w:lang w:eastAsia="ko-KR"/>
        </w:rPr>
        <w:t xml:space="preserve"> (Elite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  <w:r>
        <w:rPr>
          <w:lang w:eastAsia="ko-KR"/>
        </w:rPr>
        <w:t>)</w:t>
      </w:r>
    </w:p>
    <w:p w14:paraId="299057EF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CI/CD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로그에서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Rollback·Hotfix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4F494BD2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[O2 — </w:t>
      </w:r>
      <w:proofErr w:type="spellStart"/>
      <w:r>
        <w:rPr>
          <w:lang w:eastAsia="ko-KR"/>
        </w:rPr>
        <w:t>AI·AIOps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·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49EE885C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2</w:t>
      </w:r>
    </w:p>
    <w:p w14:paraId="5EF21FCA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 xml:space="preserve">**"Polestar </w:t>
      </w:r>
      <w:proofErr w:type="spellStart"/>
      <w:r>
        <w:rPr>
          <w:i/>
          <w:color w:val="333399"/>
          <w:lang w:eastAsia="ko-KR"/>
        </w:rPr>
        <w:t>AI·AIOps</w:t>
      </w:r>
      <w:proofErr w:type="spellEnd"/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핵심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기능의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정확도와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자동화</w:t>
      </w:r>
      <w:r>
        <w:rPr>
          <w:i/>
          <w:color w:val="333399"/>
          <w:lang w:eastAsia="ko-KR"/>
        </w:rPr>
        <w:t xml:space="preserve"> </w:t>
      </w:r>
      <w:proofErr w:type="spellStart"/>
      <w:r>
        <w:rPr>
          <w:i/>
          <w:color w:val="333399"/>
          <w:lang w:eastAsia="ko-KR"/>
        </w:rPr>
        <w:t>커버리지를</w:t>
      </w:r>
      <w:proofErr w:type="spellEnd"/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지속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확대한다</w:t>
      </w:r>
      <w:r>
        <w:rPr>
          <w:i/>
          <w:color w:val="333399"/>
          <w:lang w:eastAsia="ko-KR"/>
        </w:rPr>
        <w:t>"**</w:t>
      </w:r>
    </w:p>
    <w:p w14:paraId="09BA779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518A3185" w14:textId="77777777" w:rsidR="003E10CC" w:rsidRDefault="00000000">
      <w:r>
        <w:t xml:space="preserve">Dynatrace Davis </w:t>
      </w:r>
      <w:proofErr w:type="spellStart"/>
      <w:r>
        <w:t>AI</w:t>
      </w:r>
      <w:r>
        <w:t>의</w:t>
      </w:r>
      <w:proofErr w:type="spellEnd"/>
      <w:r>
        <w:t xml:space="preserve"> </w:t>
      </w:r>
      <w:proofErr w:type="spellStart"/>
      <w:r>
        <w:t>정밀도</w:t>
      </w:r>
      <w:proofErr w:type="spellEnd"/>
      <w:r>
        <w:t>, PagerDuty</w:t>
      </w:r>
      <w:r>
        <w:t>의</w:t>
      </w:r>
      <w:r>
        <w:t xml:space="preserve"> False Positive </w:t>
      </w:r>
      <w:r>
        <w:t>최소화가</w:t>
      </w:r>
      <w:r>
        <w:t xml:space="preserve"> </w:t>
      </w:r>
      <w:r>
        <w:t>글로벌</w:t>
      </w:r>
      <w:r>
        <w:t xml:space="preserve"> </w:t>
      </w:r>
      <w:r>
        <w:t>벤치마크입니다</w:t>
      </w:r>
      <w:r>
        <w:t>.</w:t>
      </w:r>
    </w:p>
    <w:p w14:paraId="3D9AA378" w14:textId="77777777" w:rsidR="003E10CC" w:rsidRDefault="00000000">
      <w:r>
        <w:t>엔키아의</w:t>
      </w:r>
      <w:r>
        <w:t xml:space="preserve"> </w:t>
      </w:r>
      <w:r>
        <w:t>차별점</w:t>
      </w:r>
      <w:r>
        <w:t xml:space="preserve"> 'Ask Lucida'</w:t>
      </w:r>
      <w:r>
        <w:t>가</w:t>
      </w:r>
      <w:r>
        <w:t xml:space="preserve"> </w:t>
      </w:r>
      <w:r>
        <w:t>이</w:t>
      </w:r>
      <w:r>
        <w:t xml:space="preserve"> OKR</w:t>
      </w:r>
      <w:r>
        <w:t>의</w:t>
      </w:r>
      <w:r>
        <w:t xml:space="preserve"> </w:t>
      </w:r>
      <w:r>
        <w:t>핵심입니다</w:t>
      </w:r>
      <w:r>
        <w:t>.</w:t>
      </w:r>
    </w:p>
    <w:p w14:paraId="2BB33266" w14:textId="77777777" w:rsidR="003E10CC" w:rsidRDefault="00000000">
      <w:pPr>
        <w:pStyle w:val="31"/>
      </w:pPr>
      <w:r>
        <w:t xml:space="preserve">KR1 — </w:t>
      </w:r>
      <w:proofErr w:type="spellStart"/>
      <w:r>
        <w:t>이상탐지</w:t>
      </w:r>
      <w:proofErr w:type="spellEnd"/>
      <w:r>
        <w:t xml:space="preserve"> Precision 85%+, Recall 80%+</w:t>
      </w:r>
    </w:p>
    <w:p w14:paraId="14A13C1D" w14:textId="77777777" w:rsidR="003E10CC" w:rsidRDefault="00000000">
      <w:r>
        <w:rPr>
          <w:b/>
        </w:rPr>
        <w:t>목표</w:t>
      </w:r>
      <w:r>
        <w:rPr>
          <w:b/>
        </w:rPr>
        <w:t xml:space="preserve">: P:85%, R:80% | </w:t>
      </w:r>
      <w:r>
        <w:rPr>
          <w:b/>
        </w:rPr>
        <w:t>후행</w:t>
      </w:r>
      <w:r>
        <w:rPr>
          <w:b/>
        </w:rPr>
        <w:t xml:space="preserve"> </w:t>
      </w:r>
      <w:r>
        <w:rPr>
          <w:b/>
        </w:rPr>
        <w:t>지표</w:t>
      </w:r>
      <w:r>
        <w:rPr>
          <w:b/>
        </w:rPr>
        <w:t xml:space="preserve"> | </w:t>
      </w:r>
      <w:r>
        <w:rPr>
          <w:b/>
        </w:rPr>
        <w:t>정성</w:t>
      </w:r>
    </w:p>
    <w:p w14:paraId="088BDBD6" w14:textId="77777777" w:rsidR="003E10CC" w:rsidRDefault="00000000"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공식</w:t>
      </w:r>
      <w:r>
        <w:rPr>
          <w:b/>
        </w:rPr>
        <w:t>:</w:t>
      </w:r>
    </w:p>
    <w:p w14:paraId="787D562A" w14:textId="77777777" w:rsidR="003E10CC" w:rsidRDefault="00000000">
      <w:pPr>
        <w:pStyle w:val="a0"/>
      </w:pPr>
      <w:r>
        <w:t>Precision = TP ÷ (TP + FP) × 100</w:t>
      </w:r>
    </w:p>
    <w:p w14:paraId="7B5F76A6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탐지된</w:t>
      </w:r>
      <w:r>
        <w:rPr>
          <w:lang w:eastAsia="ko-KR"/>
        </w:rPr>
        <w:t xml:space="preserve">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오탐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>)</w:t>
      </w:r>
    </w:p>
    <w:p w14:paraId="1857C601" w14:textId="77777777" w:rsidR="003E10CC" w:rsidRDefault="00000000">
      <w:pPr>
        <w:pStyle w:val="a0"/>
      </w:pPr>
      <w:r>
        <w:t>Recall = TP ÷ (TP + FN) × 100</w:t>
      </w:r>
    </w:p>
    <w:p w14:paraId="7A53C60A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탐지된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(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>)</w:t>
      </w:r>
    </w:p>
    <w:p w14:paraId="7AE157E1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Trade-off </w:t>
      </w:r>
      <w:r>
        <w:rPr>
          <w:lang w:eastAsia="ko-KR"/>
        </w:rPr>
        <w:t>관계입니다</w:t>
      </w:r>
      <w:r>
        <w:rPr>
          <w:lang w:eastAsia="ko-KR"/>
        </w:rPr>
        <w:t>.</w:t>
      </w:r>
    </w:p>
    <w:p w14:paraId="31F54275" w14:textId="77777777" w:rsidR="003E10CC" w:rsidRDefault="00000000">
      <w:proofErr w:type="spellStart"/>
      <w:r>
        <w:t>Precision</w:t>
      </w:r>
      <w:r>
        <w:t>을</w:t>
      </w:r>
      <w:proofErr w:type="spellEnd"/>
      <w:r>
        <w:t xml:space="preserve"> </w:t>
      </w:r>
      <w:proofErr w:type="spellStart"/>
      <w:r>
        <w:t>높이면</w:t>
      </w:r>
      <w:proofErr w:type="spellEnd"/>
      <w:r>
        <w:t xml:space="preserve"> </w:t>
      </w:r>
      <w:proofErr w:type="spellStart"/>
      <w:r>
        <w:t>Recall</w:t>
      </w:r>
      <w:r>
        <w:t>이</w:t>
      </w:r>
      <w:proofErr w:type="spellEnd"/>
      <w:r>
        <w:t xml:space="preserve"> </w:t>
      </w:r>
      <w:proofErr w:type="spellStart"/>
      <w:r>
        <w:t>낮아지고</w:t>
      </w:r>
      <w:proofErr w:type="spellEnd"/>
      <w:r>
        <w:t>, Recall</w:t>
      </w:r>
      <w:r>
        <w:t>을</w:t>
      </w:r>
      <w:r>
        <w:t xml:space="preserve"> </w:t>
      </w:r>
      <w:r>
        <w:t>높이면</w:t>
      </w:r>
      <w:r>
        <w:t xml:space="preserve"> Precision</w:t>
      </w:r>
      <w:r>
        <w:t>이</w:t>
      </w:r>
      <w:r>
        <w:t xml:space="preserve"> </w:t>
      </w:r>
      <w:r>
        <w:t>낮아집니다</w:t>
      </w:r>
      <w:r>
        <w:t>.</w:t>
      </w:r>
    </w:p>
    <w:p w14:paraId="290355C0" w14:textId="77777777" w:rsidR="003E10CC" w:rsidRDefault="00000000">
      <w:r>
        <w:t>운영</w:t>
      </w:r>
      <w:r>
        <w:t xml:space="preserve"> </w:t>
      </w:r>
      <w:r>
        <w:t>환경에서는</w:t>
      </w:r>
      <w:r>
        <w:t xml:space="preserve"> </w:t>
      </w:r>
      <w:r>
        <w:t>오탐</w:t>
      </w:r>
      <w:r>
        <w:t>(False Positive)</w:t>
      </w:r>
      <w:r>
        <w:t>이</w:t>
      </w:r>
      <w:r>
        <w:t xml:space="preserve"> </w:t>
      </w:r>
      <w:r>
        <w:t>너무</w:t>
      </w:r>
      <w:r>
        <w:t xml:space="preserve"> </w:t>
      </w:r>
      <w:r>
        <w:t>많으면</w:t>
      </w:r>
      <w:r>
        <w:t xml:space="preserve"> </w:t>
      </w:r>
      <w:r>
        <w:t>알람</w:t>
      </w:r>
      <w:r>
        <w:t xml:space="preserve"> </w:t>
      </w:r>
      <w:r>
        <w:t>피로</w:t>
      </w:r>
      <w:r>
        <w:t>(Alert Fatigue)</w:t>
      </w:r>
      <w:r>
        <w:t>가</w:t>
      </w:r>
      <w:r>
        <w:t xml:space="preserve"> </w:t>
      </w:r>
      <w:r>
        <w:t>생깁니다</w:t>
      </w:r>
      <w:r>
        <w:t>.</w:t>
      </w:r>
    </w:p>
    <w:p w14:paraId="7FFD7905" w14:textId="77777777" w:rsidR="003E10CC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Precision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(85%)</w:t>
      </w:r>
      <w:r>
        <w:rPr>
          <w:lang w:eastAsia="ko-KR"/>
        </w:rPr>
        <w:t>하고</w:t>
      </w:r>
      <w:r>
        <w:rPr>
          <w:lang w:eastAsia="ko-KR"/>
        </w:rPr>
        <w:t xml:space="preserve"> Recall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약간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(80%) </w:t>
      </w:r>
      <w:r>
        <w:rPr>
          <w:lang w:eastAsia="ko-KR"/>
        </w:rPr>
        <w:t>설정했습니다</w:t>
      </w:r>
      <w:r>
        <w:rPr>
          <w:lang w:eastAsia="ko-KR"/>
        </w:rPr>
        <w:t>.</w:t>
      </w:r>
    </w:p>
    <w:p w14:paraId="3A189F97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5DAF378D" w14:textId="77777777" w:rsidR="003E10CC" w:rsidRDefault="00000000">
      <w:pPr>
        <w:pStyle w:val="a0"/>
      </w:pPr>
      <w:r>
        <w:lastRenderedPageBreak/>
        <w:t>티맥스</w:t>
      </w:r>
      <w:r>
        <w:t xml:space="preserve"> TEM AIOps: Precision ~80%, Recall ~75%</w:t>
      </w:r>
    </w:p>
    <w:p w14:paraId="25F2F1F1" w14:textId="77777777" w:rsidR="003E10CC" w:rsidRDefault="00000000">
      <w:pPr>
        <w:pStyle w:val="a0"/>
      </w:pPr>
      <w:r>
        <w:t>엔키아</w:t>
      </w:r>
      <w:r>
        <w:t>: Precision 85%, Recall 80% (</w:t>
      </w:r>
      <w:r>
        <w:t>업계</w:t>
      </w:r>
      <w:r>
        <w:t xml:space="preserve"> </w:t>
      </w:r>
      <w:r>
        <w:t>상위</w:t>
      </w:r>
      <w:r>
        <w:t xml:space="preserve"> </w:t>
      </w:r>
      <w:r>
        <w:t>수준</w:t>
      </w:r>
      <w:r>
        <w:t>)</w:t>
      </w:r>
    </w:p>
    <w:p w14:paraId="74387C98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레이블된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평가합니다</w:t>
      </w:r>
      <w:r>
        <w:rPr>
          <w:lang w:eastAsia="ko-KR"/>
        </w:rPr>
        <w:t>.</w:t>
      </w:r>
    </w:p>
    <w:p w14:paraId="3DF34EE9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Ask Lucida AI </w:t>
      </w:r>
      <w:r>
        <w:rPr>
          <w:lang w:eastAsia="ko-KR"/>
        </w:rPr>
        <w:t>질의응답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만족율</w:t>
      </w:r>
      <w:proofErr w:type="spellEnd"/>
      <w:r>
        <w:rPr>
          <w:lang w:eastAsia="ko-KR"/>
        </w:rPr>
        <w:t xml:space="preserve"> 80% </w:t>
      </w:r>
      <w:r>
        <w:rPr>
          <w:lang w:eastAsia="ko-KR"/>
        </w:rPr>
        <w:t>이상</w:t>
      </w:r>
    </w:p>
    <w:p w14:paraId="3A271C3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80%+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정성</w:t>
      </w:r>
    </w:p>
    <w:p w14:paraId="0971F5BF" w14:textId="77777777" w:rsidR="003E10CC" w:rsidRDefault="00000000">
      <w:pPr>
        <w:rPr>
          <w:lang w:eastAsia="ko-KR"/>
        </w:rPr>
      </w:pPr>
      <w:r>
        <w:rPr>
          <w:lang w:eastAsia="ko-KR"/>
        </w:rPr>
        <w:t>Ask Lucida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Polestar</w:t>
      </w:r>
      <w:r>
        <w:rPr>
          <w:lang w:eastAsia="ko-KR"/>
        </w:rPr>
        <w:t>의</w:t>
      </w:r>
      <w:r>
        <w:rPr>
          <w:lang w:eastAsia="ko-KR"/>
        </w:rPr>
        <w:t xml:space="preserve"> AI </w:t>
      </w:r>
      <w:r>
        <w:rPr>
          <w:lang w:eastAsia="ko-KR"/>
        </w:rPr>
        <w:t>질의응답</w:t>
      </w:r>
      <w:r>
        <w:rPr>
          <w:lang w:eastAsia="ko-KR"/>
        </w:rPr>
        <w:t xml:space="preserve"> </w:t>
      </w:r>
      <w:r>
        <w:rPr>
          <w:lang w:eastAsia="ko-KR"/>
        </w:rPr>
        <w:t>기능입니다</w:t>
      </w:r>
      <w:r>
        <w:rPr>
          <w:lang w:eastAsia="ko-KR"/>
        </w:rPr>
        <w:t>.</w:t>
      </w:r>
    </w:p>
    <w:p w14:paraId="73ED67B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75B0D4AF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proofErr w:type="spellStart"/>
      <w:r>
        <w:rPr>
          <w:lang w:eastAsia="ko-KR"/>
        </w:rPr>
        <w:t>인앱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</w:t>
      </w:r>
      <w:r>
        <w:rPr>
          <w:lang w:eastAsia="ko-KR"/>
        </w:rPr>
        <w:t>·</w:t>
      </w:r>
      <w:proofErr w:type="spellStart"/>
      <w:r>
        <w:rPr>
          <w:lang w:eastAsia="ko-KR"/>
        </w:rPr>
        <w:t>매우만족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× 100</w:t>
      </w:r>
    </w:p>
    <w:p w14:paraId="1BDC2B7F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687D6C98" w14:textId="77777777" w:rsidR="003E10CC" w:rsidRDefault="00000000">
      <w:pPr>
        <w:pStyle w:val="a0"/>
      </w:pPr>
      <w:r>
        <w:t xml:space="preserve">ServiceNow AI </w:t>
      </w:r>
      <w:r>
        <w:t>기능</w:t>
      </w:r>
      <w:r>
        <w:t xml:space="preserve"> </w:t>
      </w:r>
      <w:r>
        <w:t>만족율</w:t>
      </w:r>
      <w:r>
        <w:t>: 75~80%</w:t>
      </w:r>
    </w:p>
    <w:p w14:paraId="2EBBEBAC" w14:textId="77777777" w:rsidR="003E10CC" w:rsidRDefault="00000000">
      <w:pPr>
        <w:pStyle w:val="a0"/>
      </w:pPr>
      <w:r>
        <w:t>ChatGPT Enterprise: 80%+</w:t>
      </w:r>
    </w:p>
    <w:p w14:paraId="7A4CE0E6" w14:textId="77777777" w:rsidR="003E10CC" w:rsidRDefault="00000000">
      <w:pPr>
        <w:pStyle w:val="a0"/>
      </w:pPr>
      <w:r>
        <w:t>엔키아</w:t>
      </w:r>
      <w:r>
        <w:t xml:space="preserve"> </w:t>
      </w:r>
      <w:r>
        <w:t>목표</w:t>
      </w:r>
      <w:r>
        <w:t>: 80%</w:t>
      </w:r>
    </w:p>
    <w:p w14:paraId="725CD954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Ask Lucida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클릭율을</w:t>
      </w:r>
      <w:r>
        <w:rPr>
          <w:lang w:eastAsia="ko-KR"/>
        </w:rPr>
        <w:t xml:space="preserve"> </w:t>
      </w:r>
      <w:r>
        <w:rPr>
          <w:lang w:eastAsia="ko-KR"/>
        </w:rPr>
        <w:t>추적합니다</w:t>
      </w:r>
      <w:r>
        <w:rPr>
          <w:lang w:eastAsia="ko-KR"/>
        </w:rPr>
        <w:t>.</w:t>
      </w:r>
    </w:p>
    <w:p w14:paraId="6F0A5C6E" w14:textId="77777777" w:rsidR="003E10CC" w:rsidRDefault="00000000">
      <w:pPr>
        <w:rPr>
          <w:lang w:eastAsia="ko-KR"/>
        </w:rPr>
      </w:pPr>
      <w:r>
        <w:rPr>
          <w:lang w:eastAsia="ko-KR"/>
        </w:rPr>
        <w:t>분기마다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리뷰도</w:t>
      </w:r>
      <w:r>
        <w:rPr>
          <w:lang w:eastAsia="ko-KR"/>
        </w:rPr>
        <w:t xml:space="preserve"> </w:t>
      </w:r>
      <w:r>
        <w:rPr>
          <w:lang w:eastAsia="ko-KR"/>
        </w:rPr>
        <w:t>병행합니다</w:t>
      </w:r>
      <w:r>
        <w:rPr>
          <w:lang w:eastAsia="ko-KR"/>
        </w:rPr>
        <w:t>.</w:t>
      </w:r>
    </w:p>
    <w:p w14:paraId="4CB87698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감소율</w:t>
      </w:r>
      <w:r>
        <w:rPr>
          <w:lang w:eastAsia="ko-KR"/>
        </w:rPr>
        <w:t xml:space="preserve"> 30% </w:t>
      </w:r>
      <w:r>
        <w:rPr>
          <w:lang w:eastAsia="ko-KR"/>
        </w:rPr>
        <w:t>이상</w:t>
      </w:r>
    </w:p>
    <w:p w14:paraId="5BAA76AA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30%↓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3597429B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06E30EE7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기준기간</w:t>
      </w:r>
      <w:r>
        <w:rPr>
          <w:lang w:eastAsia="ko-KR"/>
        </w:rPr>
        <w:t xml:space="preserve">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- </w:t>
      </w:r>
      <w:r>
        <w:rPr>
          <w:lang w:eastAsia="ko-KR"/>
        </w:rPr>
        <w:t>당기</w:t>
      </w:r>
      <w:r>
        <w:rPr>
          <w:lang w:eastAsia="ko-KR"/>
        </w:rPr>
        <w:t xml:space="preserve">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) ÷ </w:t>
      </w:r>
      <w:r>
        <w:rPr>
          <w:lang w:eastAsia="ko-KR"/>
        </w:rPr>
        <w:t>기준기간</w:t>
      </w:r>
      <w:r>
        <w:rPr>
          <w:lang w:eastAsia="ko-KR"/>
        </w:rPr>
        <w:t xml:space="preserve">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× 100</w:t>
      </w:r>
    </w:p>
    <w:p w14:paraId="4FBF582F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7AA6D99D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PagerDuty: </w:t>
      </w: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30~50%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6DF7545E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Datadog </w:t>
      </w:r>
      <w:r>
        <w:rPr>
          <w:lang w:eastAsia="ko-KR"/>
        </w:rPr>
        <w:t>상관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60%+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446C8F90" w14:textId="77777777" w:rsidR="003E10CC" w:rsidRDefault="00000000">
      <w:pPr>
        <w:rPr>
          <w:lang w:eastAsia="ko-KR"/>
        </w:rPr>
      </w:pPr>
      <w:r>
        <w:rPr>
          <w:lang w:eastAsia="ko-KR"/>
        </w:rPr>
        <w:t>알람이</w:t>
      </w:r>
      <w:r>
        <w:rPr>
          <w:lang w:eastAsia="ko-KR"/>
        </w:rPr>
        <w:t xml:space="preserve"> </w:t>
      </w:r>
      <w:r>
        <w:rPr>
          <w:lang w:eastAsia="ko-KR"/>
        </w:rPr>
        <w:t>줄어드는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좋은가</w:t>
      </w:r>
      <w:r>
        <w:rPr>
          <w:lang w:eastAsia="ko-KR"/>
        </w:rPr>
        <w:t>?</w:t>
      </w:r>
    </w:p>
    <w:p w14:paraId="13CC5311" w14:textId="77777777" w:rsidR="003E10CC" w:rsidRDefault="00000000">
      <w:pPr>
        <w:rPr>
          <w:lang w:eastAsia="ko-KR"/>
        </w:rPr>
      </w:pP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많으면</w:t>
      </w:r>
      <w:r>
        <w:rPr>
          <w:lang w:eastAsia="ko-KR"/>
        </w:rPr>
        <w:t xml:space="preserve">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알람을</w:t>
      </w:r>
      <w:r>
        <w:rPr>
          <w:lang w:eastAsia="ko-KR"/>
        </w:rPr>
        <w:t xml:space="preserve"> </w:t>
      </w:r>
      <w:r>
        <w:rPr>
          <w:lang w:eastAsia="ko-KR"/>
        </w:rPr>
        <w:t>놓칩니다</w:t>
      </w:r>
      <w:r>
        <w:rPr>
          <w:lang w:eastAsia="ko-KR"/>
        </w:rPr>
        <w:t>.</w:t>
      </w:r>
    </w:p>
    <w:p w14:paraId="209B7F28" w14:textId="77777777" w:rsidR="003E10CC" w:rsidRDefault="00000000">
      <w:pPr>
        <w:rPr>
          <w:lang w:eastAsia="ko-KR"/>
        </w:rPr>
      </w:pPr>
      <w:r>
        <w:rPr>
          <w:lang w:eastAsia="ko-KR"/>
        </w:rPr>
        <w:t>노이즈를</w:t>
      </w:r>
      <w:r>
        <w:rPr>
          <w:lang w:eastAsia="ko-KR"/>
        </w:rPr>
        <w:t xml:space="preserve"> </w:t>
      </w:r>
      <w:r>
        <w:rPr>
          <w:lang w:eastAsia="ko-KR"/>
        </w:rPr>
        <w:t>줄이면</w:t>
      </w:r>
      <w:r>
        <w:rPr>
          <w:lang w:eastAsia="ko-KR"/>
        </w:rPr>
        <w:t xml:space="preserve">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신호만</w:t>
      </w:r>
      <w:r>
        <w:rPr>
          <w:lang w:eastAsia="ko-KR"/>
        </w:rPr>
        <w:t xml:space="preserve"> </w:t>
      </w:r>
      <w:r>
        <w:rPr>
          <w:lang w:eastAsia="ko-KR"/>
        </w:rPr>
        <w:t>남게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602BB33D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KR4 — AI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0788272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3</w:t>
      </w:r>
      <w:r>
        <w:rPr>
          <w:b/>
          <w:lang w:eastAsia="ko-KR"/>
        </w:rPr>
        <w:t>건</w:t>
      </w:r>
      <w:r>
        <w:rPr>
          <w:b/>
          <w:lang w:eastAsia="ko-KR"/>
        </w:rPr>
        <w:t>/</w:t>
      </w:r>
      <w:r>
        <w:rPr>
          <w:b/>
          <w:lang w:eastAsia="ko-KR"/>
        </w:rPr>
        <w:t>분기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보완</w:t>
      </w:r>
    </w:p>
    <w:p w14:paraId="0D5367B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53BE1804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Polestar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엔진에</w:t>
      </w:r>
      <w:r>
        <w:rPr>
          <w:lang w:eastAsia="ko-KR"/>
        </w:rPr>
        <w:t xml:space="preserve"> </w:t>
      </w:r>
      <w:r>
        <w:rPr>
          <w:lang w:eastAsia="ko-KR"/>
        </w:rPr>
        <w:t>배포된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룰</w:t>
      </w:r>
      <w:r>
        <w:rPr>
          <w:lang w:eastAsia="ko-KR"/>
        </w:rPr>
        <w:t>·</w:t>
      </w:r>
      <w:r>
        <w:rPr>
          <w:lang w:eastAsia="ko-KR"/>
        </w:rPr>
        <w:t>워크플로우</w:t>
      </w:r>
      <w:r>
        <w:rPr>
          <w:lang w:eastAsia="ko-KR"/>
        </w:rPr>
        <w:t>·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3EAC3110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6EE303F5" w14:textId="77777777" w:rsidR="003E10CC" w:rsidRDefault="00000000">
      <w:pPr>
        <w:pStyle w:val="a0"/>
      </w:pPr>
      <w:r>
        <w:t xml:space="preserve">PagerDuty Event Rules: </w:t>
      </w:r>
      <w:r>
        <w:t>연간</w:t>
      </w:r>
      <w:r>
        <w:t xml:space="preserve"> 20~30</w:t>
      </w:r>
      <w:r>
        <w:t>개</w:t>
      </w:r>
      <w:r>
        <w:t xml:space="preserve"> </w:t>
      </w:r>
      <w:r>
        <w:t>추가</w:t>
      </w:r>
    </w:p>
    <w:p w14:paraId="161BC358" w14:textId="77777777" w:rsidR="003E10CC" w:rsidRDefault="00000000">
      <w:pPr>
        <w:pStyle w:val="a0"/>
      </w:pPr>
      <w:r>
        <w:t xml:space="preserve">ServiceNow Automation: </w:t>
      </w:r>
      <w:r>
        <w:t>분기</w:t>
      </w:r>
      <w:r>
        <w:t xml:space="preserve"> 5~10</w:t>
      </w:r>
      <w:r>
        <w:t>개</w:t>
      </w:r>
    </w:p>
    <w:p w14:paraId="4221CBD4" w14:textId="77777777" w:rsidR="003E10CC" w:rsidRDefault="00000000">
      <w:pPr>
        <w:pStyle w:val="a0"/>
      </w:pPr>
      <w:r>
        <w:t>엔키아</w:t>
      </w:r>
      <w:r>
        <w:t xml:space="preserve"> </w:t>
      </w:r>
      <w:r>
        <w:t>목표</w:t>
      </w:r>
      <w:r>
        <w:t xml:space="preserve">: </w:t>
      </w:r>
      <w:r>
        <w:t>분기</w:t>
      </w:r>
      <w:r>
        <w:t xml:space="preserve"> 3</w:t>
      </w:r>
      <w:r>
        <w:t>건</w:t>
      </w:r>
    </w:p>
    <w:p w14:paraId="6DD41103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[O3 —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·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DORA Elite </w:t>
      </w:r>
      <w:r>
        <w:rPr>
          <w:lang w:eastAsia="ko-KR"/>
        </w:rPr>
        <w:t>수준으로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7B9D9EDD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3</w:t>
      </w:r>
    </w:p>
    <w:p w14:paraId="68E4915F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</w:t>
      </w:r>
      <w:r>
        <w:rPr>
          <w:i/>
          <w:color w:val="333399"/>
          <w:lang w:eastAsia="ko-KR"/>
        </w:rPr>
        <w:t>제품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출시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속도와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개발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효율성을</w:t>
      </w:r>
      <w:r>
        <w:rPr>
          <w:i/>
          <w:color w:val="333399"/>
          <w:lang w:eastAsia="ko-KR"/>
        </w:rPr>
        <w:t xml:space="preserve"> DORA Elite </w:t>
      </w:r>
      <w:r>
        <w:rPr>
          <w:i/>
          <w:color w:val="333399"/>
          <w:lang w:eastAsia="ko-KR"/>
        </w:rPr>
        <w:t>수준으로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개선한다</w:t>
      </w:r>
      <w:r>
        <w:rPr>
          <w:i/>
          <w:color w:val="333399"/>
          <w:lang w:eastAsia="ko-KR"/>
        </w:rPr>
        <w:t>"**</w:t>
      </w:r>
    </w:p>
    <w:p w14:paraId="23A9EAEA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48A5E115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DORA Elite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, Lead Time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미만입니다</w:t>
      </w:r>
      <w:r>
        <w:rPr>
          <w:lang w:eastAsia="ko-KR"/>
        </w:rPr>
        <w:t>.</w:t>
      </w:r>
    </w:p>
    <w:p w14:paraId="1EB8C6CF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엔키아의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, PR Lead Time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이하입니다</w:t>
      </w:r>
      <w:r>
        <w:rPr>
          <w:lang w:eastAsia="ko-KR"/>
        </w:rPr>
        <w:t>.</w:t>
      </w:r>
    </w:p>
    <w:p w14:paraId="3F823401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완료율</w:t>
      </w:r>
      <w:proofErr w:type="spellEnd"/>
      <w:r>
        <w:rPr>
          <w:lang w:eastAsia="ko-KR"/>
        </w:rPr>
        <w:t xml:space="preserve"> 85% </w:t>
      </w:r>
      <w:r>
        <w:rPr>
          <w:lang w:eastAsia="ko-KR"/>
        </w:rPr>
        <w:t>이상</w:t>
      </w:r>
    </w:p>
    <w:p w14:paraId="0111E5E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85%+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26AE8D9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117AA131" w14:textId="77777777" w:rsidR="003E10CC" w:rsidRDefault="00000000">
      <w:r>
        <w:t>(</w:t>
      </w:r>
      <w:proofErr w:type="spellStart"/>
      <w:r>
        <w:t>완료된</w:t>
      </w:r>
      <w:proofErr w:type="spellEnd"/>
      <w:r>
        <w:t xml:space="preserve"> Story Point ÷ </w:t>
      </w:r>
      <w:r>
        <w:t>스프린트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</w:t>
      </w:r>
      <w:r>
        <w:t>계획</w:t>
      </w:r>
      <w:r>
        <w:t xml:space="preserve"> </w:t>
      </w:r>
      <w:r>
        <w:t>총</w:t>
      </w:r>
      <w:r>
        <w:t xml:space="preserve"> Story Point) × 100</w:t>
      </w:r>
    </w:p>
    <w:p w14:paraId="288690C8" w14:textId="77777777" w:rsidR="003E10CC" w:rsidRDefault="00000000">
      <w:r>
        <w:rPr>
          <w:b/>
        </w:rPr>
        <w:t>벤치마크</w:t>
      </w:r>
      <w:r>
        <w:rPr>
          <w:b/>
        </w:rPr>
        <w:t>:</w:t>
      </w:r>
    </w:p>
    <w:p w14:paraId="4D6D1EC9" w14:textId="77777777" w:rsidR="003E10CC" w:rsidRDefault="00000000">
      <w:pPr>
        <w:pStyle w:val="a0"/>
      </w:pPr>
      <w:r>
        <w:t>업계</w:t>
      </w:r>
      <w:r>
        <w:t xml:space="preserve"> </w:t>
      </w:r>
      <w:r>
        <w:t>평균</w:t>
      </w:r>
      <w:r>
        <w:t>: 70~75%</w:t>
      </w:r>
    </w:p>
    <w:p w14:paraId="6E42EA35" w14:textId="77777777" w:rsidR="003E10CC" w:rsidRDefault="00000000">
      <w:pPr>
        <w:pStyle w:val="a0"/>
      </w:pPr>
      <w:r>
        <w:t>DORA High Performer: 85%+</w:t>
      </w:r>
    </w:p>
    <w:p w14:paraId="181FEC0B" w14:textId="77777777" w:rsidR="003E10CC" w:rsidRDefault="00000000">
      <w:pPr>
        <w:pStyle w:val="a0"/>
      </w:pPr>
      <w:r>
        <w:t>엔키아</w:t>
      </w:r>
      <w:r>
        <w:t xml:space="preserve"> </w:t>
      </w:r>
      <w:r>
        <w:t>목표</w:t>
      </w:r>
      <w:r>
        <w:t>: 85%</w:t>
      </w:r>
    </w:p>
    <w:p w14:paraId="1BAF0DFB" w14:textId="77777777" w:rsidR="003E10CC" w:rsidRDefault="00000000">
      <w:r>
        <w:t xml:space="preserve">Jira </w:t>
      </w:r>
      <w:r>
        <w:t>스프린트</w:t>
      </w:r>
      <w:r>
        <w:t xml:space="preserve"> </w:t>
      </w:r>
      <w:r>
        <w:t>리포트에서</w:t>
      </w:r>
      <w:r>
        <w:t xml:space="preserve"> Completed vs Committed Story Points</w:t>
      </w:r>
      <w:r>
        <w:t>를</w:t>
      </w:r>
      <w:r>
        <w:t xml:space="preserve"> </w:t>
      </w:r>
      <w:r>
        <w:t>확인합니다</w:t>
      </w:r>
      <w:r>
        <w:t>.</w:t>
      </w:r>
    </w:p>
    <w:p w14:paraId="25B82190" w14:textId="77777777" w:rsidR="003E10CC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생성됩니다</w:t>
      </w:r>
      <w:r>
        <w:rPr>
          <w:lang w:eastAsia="ko-KR"/>
        </w:rPr>
        <w:t>.</w:t>
      </w:r>
    </w:p>
    <w:p w14:paraId="3E4ADAB0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KR2 —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58B4649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</w:t>
      </w:r>
      <w:r>
        <w:rPr>
          <w:b/>
          <w:lang w:eastAsia="ko-KR"/>
        </w:rPr>
        <w:t>주</w:t>
      </w:r>
      <w:r>
        <w:rPr>
          <w:b/>
          <w:lang w:eastAsia="ko-KR"/>
        </w:rPr>
        <w:t xml:space="preserve"> 1</w:t>
      </w:r>
      <w:r>
        <w:rPr>
          <w:b/>
          <w:lang w:eastAsia="ko-KR"/>
        </w:rPr>
        <w:t>회</w:t>
      </w:r>
      <w:r>
        <w:rPr>
          <w:b/>
          <w:lang w:eastAsia="ko-KR"/>
        </w:rPr>
        <w:t xml:space="preserve">+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1B838F6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2120619E" w14:textId="77777777" w:rsidR="003E10CC" w:rsidRDefault="00000000">
      <w:pPr>
        <w:rPr>
          <w:lang w:eastAsia="ko-KR"/>
        </w:rPr>
      </w:pPr>
      <w:r>
        <w:rPr>
          <w:lang w:eastAsia="ko-KR"/>
        </w:rPr>
        <w:t>프로덕션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÷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</w:p>
    <w:p w14:paraId="724DBB05" w14:textId="77777777" w:rsidR="003E10CC" w:rsidRDefault="00000000">
      <w:r>
        <w:rPr>
          <w:b/>
        </w:rPr>
        <w:t xml:space="preserve">DORA </w:t>
      </w:r>
      <w:proofErr w:type="spellStart"/>
      <w:r>
        <w:rPr>
          <w:b/>
        </w:rPr>
        <w:t>레벨별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기준</w:t>
      </w:r>
      <w:proofErr w:type="spellEnd"/>
      <w:r>
        <w:rPr>
          <w:b/>
        </w:rPr>
        <w:t>:</w:t>
      </w:r>
    </w:p>
    <w:p w14:paraId="2B0C99BE" w14:textId="77777777" w:rsidR="003E10CC" w:rsidRDefault="00000000">
      <w:pPr>
        <w:pStyle w:val="a0"/>
      </w:pPr>
      <w:r>
        <w:t xml:space="preserve">Elite: </w:t>
      </w:r>
      <w:r>
        <w:t>일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(on-demand)</w:t>
      </w:r>
    </w:p>
    <w:p w14:paraId="1D72C94B" w14:textId="77777777" w:rsidR="003E10CC" w:rsidRDefault="00000000">
      <w:pPr>
        <w:pStyle w:val="a0"/>
      </w:pPr>
      <w:r>
        <w:t xml:space="preserve">High: </w:t>
      </w:r>
      <w:r>
        <w:t>주</w:t>
      </w:r>
      <w:r>
        <w:t xml:space="preserve"> 1</w:t>
      </w:r>
      <w:r>
        <w:t>회</w:t>
      </w:r>
      <w:r>
        <w:t>~</w:t>
      </w:r>
      <w:r>
        <w:t>일</w:t>
      </w:r>
      <w:r>
        <w:t xml:space="preserve"> 1</w:t>
      </w:r>
      <w:r>
        <w:t>회</w:t>
      </w:r>
    </w:p>
    <w:p w14:paraId="57A10FB9" w14:textId="77777777" w:rsidR="003E10CC" w:rsidRDefault="00000000">
      <w:pPr>
        <w:pStyle w:val="a0"/>
      </w:pPr>
      <w:r>
        <w:t xml:space="preserve">Medium: </w:t>
      </w:r>
      <w:r>
        <w:t>월</w:t>
      </w:r>
      <w:r>
        <w:t xml:space="preserve"> 1</w:t>
      </w:r>
      <w:r>
        <w:t>회</w:t>
      </w:r>
      <w:r>
        <w:t>~</w:t>
      </w:r>
      <w:r>
        <w:t>주</w:t>
      </w:r>
      <w:r>
        <w:t xml:space="preserve"> 1</w:t>
      </w:r>
      <w:r>
        <w:t>회</w:t>
      </w:r>
    </w:p>
    <w:p w14:paraId="58E4FF00" w14:textId="77777777" w:rsidR="003E10CC" w:rsidRDefault="00000000">
      <w:pPr>
        <w:pStyle w:val="a0"/>
      </w:pPr>
      <w:r>
        <w:t>Low: 6</w:t>
      </w:r>
      <w:r>
        <w:t>개월에</w:t>
      </w:r>
      <w:r>
        <w:t xml:space="preserve"> 1</w:t>
      </w:r>
      <w:r>
        <w:t>회</w:t>
      </w:r>
      <w:r>
        <w:t xml:space="preserve"> </w:t>
      </w:r>
      <w:r>
        <w:t>미만</w:t>
      </w:r>
    </w:p>
    <w:p w14:paraId="64179830" w14:textId="77777777" w:rsidR="003E10CC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목표는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, DORA High </w:t>
      </w:r>
      <w:r>
        <w:rPr>
          <w:lang w:eastAsia="ko-KR"/>
        </w:rPr>
        <w:t>수준입니다</w:t>
      </w:r>
      <w:r>
        <w:rPr>
          <w:lang w:eastAsia="ko-KR"/>
        </w:rPr>
        <w:t>.</w:t>
      </w:r>
    </w:p>
    <w:p w14:paraId="78364692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CI/CD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(</w:t>
      </w:r>
      <w:proofErr w:type="spellStart"/>
      <w:r>
        <w:rPr>
          <w:lang w:eastAsia="ko-KR"/>
        </w:rPr>
        <w:t>Jenkins·GitLab</w:t>
      </w:r>
      <w:proofErr w:type="spellEnd"/>
      <w:r>
        <w:rPr>
          <w:lang w:eastAsia="ko-KR"/>
        </w:rPr>
        <w:t xml:space="preserve"> CI)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553E46C6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핫픽스</w:t>
      </w:r>
      <w:proofErr w:type="spellEnd"/>
      <w:r>
        <w:rPr>
          <w:lang w:eastAsia="ko-KR"/>
        </w:rPr>
        <w:t>·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패치도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14:paraId="6C748CA6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KR3 — PR·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Lead Time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4E44A4A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24h↓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3A6E821A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C81DF96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PR </w:t>
      </w:r>
      <w:r>
        <w:rPr>
          <w:lang w:eastAsia="ko-KR"/>
        </w:rPr>
        <w:t>오픈</w:t>
      </w:r>
      <w:r>
        <w:rPr>
          <w:lang w:eastAsia="ko-KR"/>
        </w:rPr>
        <w:t xml:space="preserve"> </w:t>
      </w:r>
      <w:r>
        <w:rPr>
          <w:lang w:eastAsia="ko-KR"/>
        </w:rPr>
        <w:t>타임스탬프</w:t>
      </w:r>
      <w:r>
        <w:rPr>
          <w:lang w:eastAsia="ko-KR"/>
        </w:rPr>
        <w:t xml:space="preserve"> ~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Merge </w:t>
      </w:r>
      <w:r>
        <w:rPr>
          <w:lang w:eastAsia="ko-KR"/>
        </w:rPr>
        <w:t>타임스탬프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(</w:t>
      </w:r>
      <w:r>
        <w:rPr>
          <w:lang w:eastAsia="ko-KR"/>
        </w:rPr>
        <w:t>시간</w:t>
      </w:r>
      <w:r>
        <w:rPr>
          <w:lang w:eastAsia="ko-KR"/>
        </w:rPr>
        <w:t>)</w:t>
      </w:r>
    </w:p>
    <w:p w14:paraId="5D6B438C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770B4BB1" w14:textId="77777777" w:rsidR="003E10CC" w:rsidRDefault="00000000">
      <w:pPr>
        <w:pStyle w:val="a0"/>
      </w:pPr>
      <w:r>
        <w:t>DORA Elite: 1</w:t>
      </w:r>
      <w:r>
        <w:t>일</w:t>
      </w:r>
      <w:r>
        <w:t xml:space="preserve"> </w:t>
      </w:r>
      <w:r>
        <w:t>미만</w:t>
      </w:r>
    </w:p>
    <w:p w14:paraId="0763AC7B" w14:textId="77777777" w:rsidR="003E10CC" w:rsidRDefault="00000000">
      <w:pPr>
        <w:pStyle w:val="a0"/>
      </w:pPr>
      <w:r>
        <w:t>DORA High: 1</w:t>
      </w:r>
      <w:r>
        <w:t>일</w:t>
      </w:r>
      <w:r>
        <w:t>~1</w:t>
      </w:r>
      <w:r>
        <w:t>주</w:t>
      </w:r>
    </w:p>
    <w:p w14:paraId="15DCA2CF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GitHub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: 24~48</w:t>
      </w:r>
      <w:r>
        <w:rPr>
          <w:lang w:eastAsia="ko-KR"/>
        </w:rPr>
        <w:t>시간</w:t>
      </w:r>
    </w:p>
    <w:p w14:paraId="4C5E948C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375A549" w14:textId="77777777" w:rsidR="003E10CC" w:rsidRDefault="00000000">
      <w:pPr>
        <w:rPr>
          <w:lang w:eastAsia="ko-KR"/>
        </w:rPr>
      </w:pPr>
      <w:r>
        <w:rPr>
          <w:lang w:eastAsia="ko-KR"/>
        </w:rPr>
        <w:t>PR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대기열에</w:t>
      </w:r>
      <w:r>
        <w:rPr>
          <w:lang w:eastAsia="ko-KR"/>
        </w:rPr>
        <w:t xml:space="preserve"> 24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</w:p>
    <w:p w14:paraId="3352C6F9" w14:textId="77777777" w:rsidR="003E10CC" w:rsidRDefault="00000000">
      <w:pPr>
        <w:rPr>
          <w:lang w:eastAsia="ko-KR"/>
        </w:rPr>
      </w:pPr>
      <w:r>
        <w:rPr>
          <w:lang w:eastAsia="ko-KR"/>
        </w:rPr>
        <w:t>충돌</w:t>
      </w:r>
      <w:r>
        <w:rPr>
          <w:lang w:eastAsia="ko-KR"/>
        </w:rPr>
        <w:t>(Conflict)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발생하고</w:t>
      </w:r>
      <w:r>
        <w:rPr>
          <w:lang w:eastAsia="ko-KR"/>
        </w:rPr>
        <w:t xml:space="preserve">,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기하급수적으로</w:t>
      </w:r>
      <w:r>
        <w:rPr>
          <w:lang w:eastAsia="ko-KR"/>
        </w:rPr>
        <w:t xml:space="preserve"> </w:t>
      </w:r>
      <w:r>
        <w:rPr>
          <w:lang w:eastAsia="ko-KR"/>
        </w:rPr>
        <w:t>늘어납니다</w:t>
      </w:r>
      <w:r>
        <w:rPr>
          <w:lang w:eastAsia="ko-KR"/>
        </w:rPr>
        <w:t>.</w:t>
      </w:r>
    </w:p>
    <w:p w14:paraId="09A8160D" w14:textId="77777777" w:rsidR="003E10CC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리뷰가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속도의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병목입니다</w:t>
      </w:r>
      <w:r>
        <w:rPr>
          <w:lang w:eastAsia="ko-KR"/>
        </w:rPr>
        <w:t>.</w:t>
      </w:r>
    </w:p>
    <w:p w14:paraId="353353D4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KR4 —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준수율</w:t>
      </w:r>
      <w:proofErr w:type="spellEnd"/>
      <w:r>
        <w:rPr>
          <w:lang w:eastAsia="ko-KR"/>
        </w:rPr>
        <w:t xml:space="preserve"> 90% </w:t>
      </w:r>
      <w:r>
        <w:rPr>
          <w:lang w:eastAsia="ko-KR"/>
        </w:rPr>
        <w:t>이상</w:t>
      </w:r>
    </w:p>
    <w:p w14:paraId="0D23AF01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90%+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2CFD7BAD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137E6C2D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배포된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·</w:t>
      </w:r>
      <w:r>
        <w:rPr>
          <w:lang w:eastAsia="ko-KR"/>
        </w:rPr>
        <w:t>스토리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릴리즈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총수</w:t>
      </w:r>
      <w:r>
        <w:rPr>
          <w:lang w:eastAsia="ko-KR"/>
        </w:rPr>
        <w:t>) × 100</w:t>
      </w:r>
    </w:p>
    <w:p w14:paraId="7408A308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0A635BF3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가비아</w:t>
      </w:r>
      <w:proofErr w:type="spellEnd"/>
      <w:r>
        <w:rPr>
          <w:lang w:eastAsia="ko-KR"/>
        </w:rPr>
        <w:t>: "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완성도와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" KPI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0CB3E70" w14:textId="77777777" w:rsidR="003E10CC" w:rsidRDefault="00000000">
      <w:pPr>
        <w:pStyle w:val="a0"/>
      </w:pPr>
      <w:proofErr w:type="spellStart"/>
      <w:r>
        <w:t>업계</w:t>
      </w:r>
      <w:proofErr w:type="spellEnd"/>
      <w:r>
        <w:t xml:space="preserve"> </w:t>
      </w:r>
      <w:proofErr w:type="spellStart"/>
      <w:r>
        <w:t>표준</w:t>
      </w:r>
      <w:proofErr w:type="spellEnd"/>
      <w:r>
        <w:t>: 90%+</w:t>
      </w:r>
    </w:p>
    <w:p w14:paraId="30271B44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릴리즈</w:t>
      </w:r>
      <w:r>
        <w:rPr>
          <w:lang w:eastAsia="ko-KR"/>
        </w:rPr>
        <w:t xml:space="preserve"> </w:t>
      </w:r>
      <w:r>
        <w:rPr>
          <w:lang w:eastAsia="ko-KR"/>
        </w:rPr>
        <w:t>계획서</w:t>
      </w:r>
      <w:r>
        <w:rPr>
          <w:lang w:eastAsia="ko-KR"/>
        </w:rPr>
        <w:t xml:space="preserve">(Epic/Story)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674DCB9A" w14:textId="77777777" w:rsidR="003E10CC" w:rsidRDefault="00000000">
      <w:pPr>
        <w:rPr>
          <w:lang w:eastAsia="ko-KR"/>
        </w:rPr>
      </w:pP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건은</w:t>
      </w:r>
      <w:r>
        <w:rPr>
          <w:lang w:eastAsia="ko-KR"/>
        </w:rPr>
        <w:t xml:space="preserve"> </w:t>
      </w:r>
      <w:r>
        <w:rPr>
          <w:lang w:eastAsia="ko-KR"/>
        </w:rPr>
        <w:t>제외합니다</w:t>
      </w:r>
      <w:r>
        <w:rPr>
          <w:lang w:eastAsia="ko-KR"/>
        </w:rPr>
        <w:t>.</w:t>
      </w:r>
    </w:p>
    <w:p w14:paraId="521C0A59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[O4 — </w:t>
      </w:r>
      <w:r>
        <w:rPr>
          <w:lang w:eastAsia="ko-KR"/>
        </w:rPr>
        <w:t>클라우드</w:t>
      </w:r>
      <w:r>
        <w:rPr>
          <w:lang w:eastAsia="ko-KR"/>
        </w:rPr>
        <w:t>·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— 5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18C5CD9A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4</w:t>
      </w:r>
    </w:p>
    <w:p w14:paraId="776D5B8B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**"Polestar</w:t>
      </w:r>
      <w:r>
        <w:rPr>
          <w:i/>
          <w:color w:val="333399"/>
          <w:lang w:eastAsia="ko-KR"/>
        </w:rPr>
        <w:t>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클라우드</w:t>
      </w:r>
      <w:r>
        <w:rPr>
          <w:i/>
          <w:color w:val="333399"/>
          <w:lang w:eastAsia="ko-KR"/>
        </w:rPr>
        <w:t>·</w:t>
      </w:r>
      <w:r>
        <w:rPr>
          <w:i/>
          <w:color w:val="333399"/>
          <w:lang w:eastAsia="ko-KR"/>
        </w:rPr>
        <w:t>컨테이너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환경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지원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범위를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확대하여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시장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경쟁력을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높인다</w:t>
      </w:r>
      <w:r>
        <w:rPr>
          <w:i/>
          <w:color w:val="333399"/>
          <w:lang w:eastAsia="ko-KR"/>
        </w:rPr>
        <w:t>"**</w:t>
      </w:r>
    </w:p>
    <w:p w14:paraId="395DD21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5F519A17" w14:textId="77777777" w:rsidR="003E10CC" w:rsidRDefault="00000000">
      <w:pPr>
        <w:rPr>
          <w:lang w:eastAsia="ko-KR"/>
        </w:rPr>
      </w:pPr>
      <w:r>
        <w:rPr>
          <w:lang w:eastAsia="ko-KR"/>
        </w:rPr>
        <w:t>고객사들이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>·</w:t>
      </w:r>
      <w:r>
        <w:rPr>
          <w:lang w:eastAsia="ko-KR"/>
        </w:rPr>
        <w:t>하이브리드로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891471C" w14:textId="77777777" w:rsidR="003E10CC" w:rsidRDefault="00000000">
      <w:pPr>
        <w:rPr>
          <w:lang w:eastAsia="ko-KR"/>
        </w:rPr>
      </w:pPr>
      <w:r>
        <w:rPr>
          <w:lang w:eastAsia="ko-KR"/>
        </w:rPr>
        <w:t>K8s·</w:t>
      </w:r>
      <w:r>
        <w:rPr>
          <w:lang w:eastAsia="ko-KR"/>
        </w:rPr>
        <w:t>퍼블릭</w:t>
      </w:r>
      <w:r>
        <w:rPr>
          <w:lang w:eastAsia="ko-KR"/>
        </w:rPr>
        <w:t xml:space="preserve"> </w:t>
      </w:r>
      <w:r>
        <w:rPr>
          <w:lang w:eastAsia="ko-KR"/>
        </w:rPr>
        <w:t>클라우드를</w:t>
      </w:r>
      <w:r>
        <w:rPr>
          <w:lang w:eastAsia="ko-KR"/>
        </w:rPr>
        <w:t xml:space="preserve"> </w:t>
      </w:r>
      <w:r>
        <w:rPr>
          <w:lang w:eastAsia="ko-KR"/>
        </w:rPr>
        <w:t>지원하지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유치에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생깁니다</w:t>
      </w:r>
      <w:r>
        <w:rPr>
          <w:lang w:eastAsia="ko-KR"/>
        </w:rPr>
        <w:t>.</w:t>
      </w:r>
    </w:p>
    <w:p w14:paraId="5861E672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>(</w:t>
      </w:r>
      <w:proofErr w:type="spellStart"/>
      <w:r>
        <w:rPr>
          <w:lang w:eastAsia="ko-KR"/>
        </w:rPr>
        <w:t>AWS·Azure·NCP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3ED2851F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2D49CAB5" w14:textId="77777777" w:rsidR="003E10CC" w:rsidRDefault="00000000">
      <w:pPr>
        <w:rPr>
          <w:lang w:eastAsia="ko-KR"/>
        </w:rPr>
      </w:pPr>
      <w:r>
        <w:rPr>
          <w:lang w:eastAsia="ko-KR"/>
        </w:rPr>
        <w:t>정식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릴리즈된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(</w:t>
      </w:r>
      <w:r>
        <w:rPr>
          <w:lang w:eastAsia="ko-KR"/>
        </w:rPr>
        <w:t>반기</w:t>
      </w:r>
      <w:r>
        <w:rPr>
          <w:lang w:eastAsia="ko-KR"/>
        </w:rPr>
        <w:t>)</w:t>
      </w:r>
    </w:p>
    <w:p w14:paraId="02F2506F" w14:textId="77777777" w:rsidR="003E10CC" w:rsidRDefault="00000000">
      <w:pPr>
        <w:rPr>
          <w:lang w:eastAsia="ko-KR"/>
        </w:rPr>
      </w:pPr>
      <w:r>
        <w:rPr>
          <w:lang w:eastAsia="ko-KR"/>
        </w:rPr>
        <w:t>반기</w:t>
      </w:r>
      <w:r>
        <w:rPr>
          <w:lang w:eastAsia="ko-KR"/>
        </w:rPr>
        <w:t xml:space="preserve"> 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>, AWS·NCP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최우선으로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5045B2A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KR2 — Kubernetes·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릴리즈</w:t>
      </w:r>
    </w:p>
    <w:p w14:paraId="332A0D8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F552E5B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K8s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>·</w:t>
      </w:r>
      <w:r>
        <w:rPr>
          <w:lang w:eastAsia="ko-KR"/>
        </w:rPr>
        <w:t>이벤트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(0 </w:t>
      </w:r>
      <w:r>
        <w:rPr>
          <w:lang w:eastAsia="ko-KR"/>
        </w:rPr>
        <w:t>또는</w:t>
      </w:r>
      <w:r>
        <w:rPr>
          <w:lang w:eastAsia="ko-KR"/>
        </w:rPr>
        <w:t xml:space="preserve"> 1)</w:t>
      </w:r>
    </w:p>
    <w:p w14:paraId="31E05C1C" w14:textId="77777777" w:rsidR="003E10CC" w:rsidRDefault="00000000">
      <w:pPr>
        <w:rPr>
          <w:rFonts w:eastAsia="맑은 고딕"/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>/</w:t>
      </w:r>
      <w:proofErr w:type="spellStart"/>
      <w:r>
        <w:rPr>
          <w:lang w:eastAsia="ko-KR"/>
        </w:rPr>
        <w:t>미달성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지표입니다</w:t>
      </w:r>
      <w:r>
        <w:rPr>
          <w:lang w:eastAsia="ko-KR"/>
        </w:rPr>
        <w:t>.</w:t>
      </w:r>
    </w:p>
    <w:p w14:paraId="6847FE8B" w14:textId="77777777" w:rsidR="00E162A8" w:rsidRPr="00E162A8" w:rsidRDefault="00E162A8">
      <w:pPr>
        <w:rPr>
          <w:rFonts w:eastAsia="맑은 고딕" w:hint="eastAsia"/>
          <w:lang w:eastAsia="ko-KR"/>
        </w:rPr>
      </w:pPr>
    </w:p>
    <w:p w14:paraId="073A6C2D" w14:textId="77777777" w:rsidR="003E10CC" w:rsidRDefault="00000000">
      <w:proofErr w:type="spellStart"/>
      <w:r>
        <w:rPr>
          <w:b/>
        </w:rPr>
        <w:lastRenderedPageBreak/>
        <w:t>벤치마크</w:t>
      </w:r>
      <w:proofErr w:type="spellEnd"/>
      <w:r>
        <w:rPr>
          <w:b/>
        </w:rPr>
        <w:t>:</w:t>
      </w:r>
    </w:p>
    <w:p w14:paraId="6754B131" w14:textId="77777777" w:rsidR="003E10CC" w:rsidRDefault="00000000">
      <w:pPr>
        <w:pStyle w:val="a0"/>
      </w:pPr>
      <w:r>
        <w:t>Datadog: K8s APM</w:t>
      </w:r>
      <w:r>
        <w:t>이</w:t>
      </w:r>
      <w:r>
        <w:t xml:space="preserve"> </w:t>
      </w:r>
      <w:r>
        <w:t>핵심</w:t>
      </w:r>
      <w:r>
        <w:t xml:space="preserve"> </w:t>
      </w:r>
      <w:r>
        <w:t>기능</w:t>
      </w:r>
    </w:p>
    <w:p w14:paraId="371EA381" w14:textId="77777777" w:rsidR="003E10CC" w:rsidRDefault="00000000">
      <w:pPr>
        <w:pStyle w:val="a0"/>
      </w:pPr>
      <w:r>
        <w:t xml:space="preserve">PagerDuty: K8s </w:t>
      </w:r>
      <w:r>
        <w:t>인시던트</w:t>
      </w:r>
      <w:r>
        <w:t xml:space="preserve"> </w:t>
      </w:r>
      <w:r>
        <w:t>통합</w:t>
      </w:r>
      <w:r>
        <w:t xml:space="preserve"> </w:t>
      </w:r>
      <w:r>
        <w:t>지원</w:t>
      </w:r>
    </w:p>
    <w:p w14:paraId="2D736BA0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>국내</w:t>
      </w:r>
      <w:r>
        <w:rPr>
          <w:lang w:eastAsia="ko-KR"/>
        </w:rPr>
        <w:t xml:space="preserve"> B2B IT </w:t>
      </w:r>
      <w:r>
        <w:rPr>
          <w:lang w:eastAsia="ko-KR"/>
        </w:rPr>
        <w:t>니즈가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3FF491D9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>·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</w:p>
    <w:p w14:paraId="248BF891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28CB9823" w14:textId="77777777" w:rsidR="003E10CC" w:rsidRDefault="00000000">
      <w:pPr>
        <w:rPr>
          <w:lang w:eastAsia="ko-KR"/>
        </w:rPr>
      </w:pP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</w:p>
    <w:p w14:paraId="259838CE" w14:textId="77777777" w:rsidR="003E10CC" w:rsidRDefault="00000000">
      <w:pPr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·</w:t>
      </w:r>
      <w:r>
        <w:rPr>
          <w:lang w:eastAsia="ko-KR"/>
        </w:rPr>
        <w:t>레퍼런스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사이클에서</w:t>
      </w:r>
      <w:r>
        <w:rPr>
          <w:lang w:eastAsia="ko-KR"/>
        </w:rPr>
        <w:t xml:space="preserve"> </w:t>
      </w:r>
      <w:r>
        <w:rPr>
          <w:lang w:eastAsia="ko-KR"/>
        </w:rPr>
        <w:t>설득이</w:t>
      </w:r>
      <w:r>
        <w:rPr>
          <w:lang w:eastAsia="ko-KR"/>
        </w:rPr>
        <w:t xml:space="preserve"> </w:t>
      </w:r>
      <w:r>
        <w:rPr>
          <w:lang w:eastAsia="ko-KR"/>
        </w:rPr>
        <w:t>어렵습니다</w:t>
      </w:r>
      <w:r>
        <w:rPr>
          <w:lang w:eastAsia="ko-KR"/>
        </w:rPr>
        <w:t>.</w:t>
      </w:r>
    </w:p>
    <w:p w14:paraId="5BC7F241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2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0A58307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08A06E1A" w14:textId="77777777" w:rsidR="003E10CC" w:rsidRDefault="00000000">
      <w:pPr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·API </w:t>
      </w:r>
      <w:r>
        <w:rPr>
          <w:lang w:eastAsia="ko-KR"/>
        </w:rPr>
        <w:t>문서</w:t>
      </w:r>
      <w:r>
        <w:rPr>
          <w:lang w:eastAsia="ko-KR"/>
        </w:rPr>
        <w:t>·</w:t>
      </w:r>
      <w:r>
        <w:rPr>
          <w:lang w:eastAsia="ko-KR"/>
        </w:rPr>
        <w:t>블로그</w:t>
      </w:r>
      <w:r>
        <w:rPr>
          <w:lang w:eastAsia="ko-KR"/>
        </w:rPr>
        <w:t xml:space="preserve"> </w:t>
      </w:r>
      <w:r>
        <w:rPr>
          <w:lang w:eastAsia="ko-KR"/>
        </w:rPr>
        <w:t>포스팅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(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0DAC84A9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2</w:t>
      </w:r>
      <w:r>
        <w:rPr>
          <w:lang w:eastAsia="ko-KR"/>
        </w:rPr>
        <w:t>건</w:t>
      </w:r>
      <w:r>
        <w:rPr>
          <w:lang w:eastAsia="ko-KR"/>
        </w:rPr>
        <w:t xml:space="preserve"> = </w:t>
      </w:r>
      <w:r>
        <w:rPr>
          <w:lang w:eastAsia="ko-KR"/>
        </w:rPr>
        <w:t>연간</w:t>
      </w:r>
      <w:r>
        <w:rPr>
          <w:lang w:eastAsia="ko-KR"/>
        </w:rPr>
        <w:t xml:space="preserve"> 8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>.</w:t>
      </w:r>
    </w:p>
    <w:p w14:paraId="323A5527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[KPI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— 3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02E17A6F" w14:textId="77777777" w:rsidR="003E10CC" w:rsidRDefault="00000000">
      <w:pPr>
        <w:rPr>
          <w:lang w:eastAsia="ko-KR"/>
        </w:rPr>
      </w:pP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KPI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b/>
          <w:lang w:eastAsia="ko-KR"/>
        </w:rPr>
        <w:t>15</w:t>
      </w:r>
      <w:r>
        <w:rPr>
          <w:b/>
          <w:lang w:eastAsia="ko-KR"/>
        </w:rPr>
        <w:t>개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선행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후행</w:t>
      </w:r>
      <w:r>
        <w:rPr>
          <w:lang w:eastAsia="ko-KR"/>
        </w:rPr>
        <w:t xml:space="preserve"> 10</w:t>
      </w:r>
      <w:r>
        <w:rPr>
          <w:lang w:eastAsia="ko-KR"/>
        </w:rPr>
        <w:t>개입니다</w:t>
      </w:r>
      <w:r>
        <w:rPr>
          <w:lang w:eastAsia="ko-KR"/>
        </w:rPr>
        <w:t>.</w:t>
      </w:r>
    </w:p>
    <w:p w14:paraId="1F22AFD2" w14:textId="77777777" w:rsidR="003E10CC" w:rsidRDefault="00000000">
      <w:proofErr w:type="spellStart"/>
      <w:r>
        <w:rPr>
          <w:b/>
        </w:rPr>
        <w:t>선행</w:t>
      </w:r>
      <w:proofErr w:type="spellEnd"/>
      <w:r>
        <w:rPr>
          <w:b/>
        </w:rPr>
        <w:t xml:space="preserve"> KPI (5</w:t>
      </w:r>
      <w:r>
        <w:rPr>
          <w:b/>
        </w:rPr>
        <w:t>개</w:t>
      </w:r>
      <w:r>
        <w:rPr>
          <w:b/>
        </w:rPr>
        <w:t>):</w:t>
      </w:r>
    </w:p>
    <w:p w14:paraId="10BFC750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완료율</w:t>
      </w:r>
      <w:proofErr w:type="spellEnd"/>
      <w:r>
        <w:rPr>
          <w:lang w:eastAsia="ko-KR"/>
        </w:rPr>
        <w:t xml:space="preserve"> — 85%+, </w:t>
      </w:r>
      <w:r>
        <w:rPr>
          <w:lang w:eastAsia="ko-KR"/>
        </w:rPr>
        <w:t>스프린트</w:t>
      </w:r>
      <w:r>
        <w:rPr>
          <w:lang w:eastAsia="ko-KR"/>
        </w:rPr>
        <w:t>(2</w:t>
      </w:r>
      <w:r>
        <w:rPr>
          <w:lang w:eastAsia="ko-KR"/>
        </w:rPr>
        <w:t>주</w:t>
      </w:r>
      <w:r>
        <w:rPr>
          <w:lang w:eastAsia="ko-KR"/>
        </w:rPr>
        <w:t xml:space="preserve">) </w:t>
      </w:r>
      <w:r>
        <w:rPr>
          <w:lang w:eastAsia="ko-KR"/>
        </w:rPr>
        <w:t>측정</w:t>
      </w:r>
    </w:p>
    <w:p w14:paraId="284DFF23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(DORA) — 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+,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5341A899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PR·</w:t>
      </w:r>
      <w:r>
        <w:rPr>
          <w:lang w:eastAsia="ko-KR"/>
        </w:rPr>
        <w:t>코드리뷰</w:t>
      </w:r>
      <w:r>
        <w:rPr>
          <w:lang w:eastAsia="ko-KR"/>
        </w:rPr>
        <w:t xml:space="preserve"> Lead Time — 24</w:t>
      </w:r>
      <w:r>
        <w:rPr>
          <w:lang w:eastAsia="ko-KR"/>
        </w:rPr>
        <w:t>시간</w:t>
      </w:r>
      <w:r>
        <w:rPr>
          <w:lang w:eastAsia="ko-KR"/>
        </w:rPr>
        <w:t xml:space="preserve">↓,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18EDC8FB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— 3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7543FF06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— 2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4C9B9213" w14:textId="77777777" w:rsidR="003E10CC" w:rsidRDefault="00000000">
      <w:proofErr w:type="spellStart"/>
      <w:r>
        <w:rPr>
          <w:b/>
        </w:rPr>
        <w:t>후행</w:t>
      </w:r>
      <w:proofErr w:type="spellEnd"/>
      <w:r>
        <w:rPr>
          <w:b/>
        </w:rPr>
        <w:t xml:space="preserve"> KPI (10</w:t>
      </w:r>
      <w:r>
        <w:rPr>
          <w:b/>
        </w:rPr>
        <w:t>개</w:t>
      </w:r>
      <w:r>
        <w:rPr>
          <w:b/>
        </w:rPr>
        <w:t>):</w:t>
      </w:r>
    </w:p>
    <w:p w14:paraId="073FB75A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(Uptime) — 99.9%+,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3269A002" w14:textId="77777777" w:rsidR="003E10CC" w:rsidRDefault="00000000">
      <w:pPr>
        <w:pStyle w:val="a"/>
      </w:pPr>
      <w:proofErr w:type="spellStart"/>
      <w:r>
        <w:t>Critical·Major</w:t>
      </w:r>
      <w:proofErr w:type="spellEnd"/>
      <w:r>
        <w:t xml:space="preserve"> </w:t>
      </w:r>
      <w:proofErr w:type="spellStart"/>
      <w:r>
        <w:t>버그</w:t>
      </w:r>
      <w:proofErr w:type="spellEnd"/>
      <w:r>
        <w:t xml:space="preserve"> </w:t>
      </w:r>
      <w:r>
        <w:t>수</w:t>
      </w:r>
      <w:r>
        <w:t xml:space="preserve"> — 3</w:t>
      </w:r>
      <w:r>
        <w:t>건</w:t>
      </w:r>
      <w:r>
        <w:t>↓/</w:t>
      </w:r>
      <w:r>
        <w:t>분기</w:t>
      </w:r>
      <w:r>
        <w:t xml:space="preserve">, </w:t>
      </w:r>
      <w:r>
        <w:t>분기</w:t>
      </w:r>
      <w:r>
        <w:t xml:space="preserve"> </w:t>
      </w:r>
      <w:r>
        <w:t>측정</w:t>
      </w:r>
    </w:p>
    <w:p w14:paraId="192C3BEE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MTTR(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>) — 10%↓/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5103CCB6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실패율</w:t>
      </w:r>
      <w:r>
        <w:rPr>
          <w:lang w:eastAsia="ko-KR"/>
        </w:rPr>
        <w:t xml:space="preserve">(DORA CFR) — 5%↓,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19D14540" w14:textId="77777777" w:rsidR="003E10CC" w:rsidRDefault="00000000">
      <w:pPr>
        <w:pStyle w:val="a"/>
      </w:pPr>
      <w:proofErr w:type="spellStart"/>
      <w:r>
        <w:t>이상탐지</w:t>
      </w:r>
      <w:proofErr w:type="spellEnd"/>
      <w:r>
        <w:t xml:space="preserve"> Precision — 85%+, </w:t>
      </w:r>
      <w:r>
        <w:t>분기</w:t>
      </w:r>
      <w:r>
        <w:t xml:space="preserve"> </w:t>
      </w:r>
      <w:r>
        <w:t>측정</w:t>
      </w:r>
    </w:p>
    <w:p w14:paraId="0C5A67A5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lastRenderedPageBreak/>
        <w:t>이상탐지</w:t>
      </w:r>
      <w:r>
        <w:rPr>
          <w:lang w:eastAsia="ko-KR"/>
        </w:rPr>
        <w:t xml:space="preserve"> Recall — 80%+,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346CBAF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 xml:space="preserve">Ask Lucida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만족율</w:t>
      </w:r>
      <w:proofErr w:type="spellEnd"/>
      <w:r>
        <w:rPr>
          <w:lang w:eastAsia="ko-KR"/>
        </w:rPr>
        <w:t xml:space="preserve"> — 80%+,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4E00A887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알람</w:t>
      </w:r>
      <w:r>
        <w:rPr>
          <w:lang w:eastAsia="ko-KR"/>
        </w:rPr>
        <w:t xml:space="preserve">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감소율</w:t>
      </w:r>
      <w:r>
        <w:rPr>
          <w:lang w:eastAsia="ko-KR"/>
        </w:rPr>
        <w:t xml:space="preserve"> — 30%↓,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E267B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준수율</w:t>
      </w:r>
      <w:proofErr w:type="spellEnd"/>
      <w:r>
        <w:rPr>
          <w:lang w:eastAsia="ko-KR"/>
        </w:rPr>
        <w:t xml:space="preserve"> — 90%+,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7326E238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릴리즈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— 2</w:t>
      </w:r>
      <w:r>
        <w:rPr>
          <w:lang w:eastAsia="ko-KR"/>
        </w:rPr>
        <w:t>건</w:t>
      </w:r>
      <w:r>
        <w:rPr>
          <w:lang w:eastAsia="ko-KR"/>
        </w:rPr>
        <w:t>+/</w:t>
      </w:r>
      <w:r>
        <w:rPr>
          <w:lang w:eastAsia="ko-KR"/>
        </w:rPr>
        <w:t>반기</w:t>
      </w:r>
      <w:r>
        <w:rPr>
          <w:lang w:eastAsia="ko-KR"/>
        </w:rPr>
        <w:t xml:space="preserve">, </w:t>
      </w:r>
      <w:r>
        <w:rPr>
          <w:lang w:eastAsia="ko-KR"/>
        </w:rPr>
        <w:t>반기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5B237267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도전과제</w:t>
      </w:r>
      <w:r>
        <w:rPr>
          <w:lang w:eastAsia="ko-KR"/>
        </w:rPr>
        <w:t xml:space="preserve"> — 4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79E8AEAF" w14:textId="77777777" w:rsidR="003E10CC" w:rsidRDefault="00000000">
      <w:pPr>
        <w:rPr>
          <w:lang w:eastAsia="ko-KR"/>
        </w:rPr>
      </w:pP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5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도전과제입니다</w:t>
      </w:r>
      <w:r>
        <w:rPr>
          <w:lang w:eastAsia="ko-KR"/>
        </w:rPr>
        <w:t>.</w:t>
      </w:r>
    </w:p>
    <w:p w14:paraId="6E82648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공공</w:t>
      </w:r>
      <w:r>
        <w:rPr>
          <w:b/>
          <w:lang w:eastAsia="ko-KR"/>
        </w:rPr>
        <w:t>·</w:t>
      </w:r>
      <w:r>
        <w:rPr>
          <w:b/>
          <w:lang w:eastAsia="ko-KR"/>
        </w:rPr>
        <w:t>금융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대응</w:t>
      </w:r>
    </w:p>
    <w:p w14:paraId="1B57CA71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CC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망분리</w:t>
      </w:r>
      <w:proofErr w:type="spellEnd"/>
      <w:r>
        <w:rPr>
          <w:lang w:eastAsia="ko-KR"/>
        </w:rPr>
        <w:t xml:space="preserve">, GS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11FE0F78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Polestar EMS·ITG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인증이</w:t>
      </w:r>
      <w:r>
        <w:rPr>
          <w:lang w:eastAsia="ko-KR"/>
        </w:rPr>
        <w:t xml:space="preserve"> </w:t>
      </w:r>
      <w:r>
        <w:rPr>
          <w:lang w:eastAsia="ko-KR"/>
        </w:rPr>
        <w:t>필수이며</w:t>
      </w:r>
      <w:r>
        <w:rPr>
          <w:lang w:eastAsia="ko-KR"/>
        </w:rPr>
        <w:t xml:space="preserve">,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수개월에서</w:t>
      </w:r>
      <w:r>
        <w:rPr>
          <w:lang w:eastAsia="ko-KR"/>
        </w:rPr>
        <w:t xml:space="preserve"> 1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AA42DD5" w14:textId="77777777" w:rsidR="003E10CC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77F29E8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2. </w:t>
      </w:r>
      <w:proofErr w:type="spellStart"/>
      <w:r>
        <w:rPr>
          <w:b/>
          <w:lang w:eastAsia="ko-KR"/>
        </w:rPr>
        <w:t>EMS·ITG·AIOps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통합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연구의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복잡성</w:t>
      </w:r>
    </w:p>
    <w:p w14:paraId="147787D8" w14:textId="77777777" w:rsidR="003E10CC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EMS·ITG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환경과의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호환성을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</w:p>
    <w:p w14:paraId="48A325C9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신기능을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>,</w:t>
      </w:r>
    </w:p>
    <w:p w14:paraId="35ED7254" w14:textId="77777777" w:rsidR="003E10CC" w:rsidRDefault="00000000">
      <w:pPr>
        <w:rPr>
          <w:lang w:eastAsia="ko-KR"/>
        </w:rPr>
      </w:pPr>
      <w:r>
        <w:rPr>
          <w:lang w:eastAsia="ko-KR"/>
        </w:rPr>
        <w:t>범정부</w:t>
      </w:r>
      <w:r>
        <w:rPr>
          <w:lang w:eastAsia="ko-KR"/>
        </w:rPr>
        <w:t xml:space="preserve"> </w:t>
      </w:r>
      <w:r>
        <w:rPr>
          <w:lang w:eastAsia="ko-KR"/>
        </w:rPr>
        <w:t>표준운영절차</w:t>
      </w:r>
      <w:r>
        <w:rPr>
          <w:lang w:eastAsia="ko-KR"/>
        </w:rPr>
        <w:t>(</w:t>
      </w:r>
      <w:r>
        <w:rPr>
          <w:lang w:eastAsia="ko-KR"/>
        </w:rPr>
        <w:t>전자정부법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>·2026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의무화</w:t>
      </w:r>
      <w:r>
        <w:rPr>
          <w:lang w:eastAsia="ko-KR"/>
        </w:rPr>
        <w:t>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통합해야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147BFFA" w14:textId="77777777" w:rsidR="003E10CC" w:rsidRDefault="00000000">
      <w:pPr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만족시켜야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과제입니다</w:t>
      </w:r>
      <w:r>
        <w:rPr>
          <w:lang w:eastAsia="ko-KR"/>
        </w:rPr>
        <w:t>.</w:t>
      </w:r>
    </w:p>
    <w:p w14:paraId="689CD440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연구소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광범위한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커버</w:t>
      </w:r>
    </w:p>
    <w:p w14:paraId="638793F5" w14:textId="77777777" w:rsidR="003E10CC" w:rsidRDefault="00000000">
      <w:pPr>
        <w:rPr>
          <w:lang w:eastAsia="ko-KR"/>
        </w:rPr>
      </w:pPr>
      <w:r>
        <w:rPr>
          <w:lang w:eastAsia="ko-KR"/>
        </w:rPr>
        <w:t>183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연구원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(EMS·ITG·WSS·AIOps)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>.</w:t>
      </w:r>
    </w:p>
    <w:p w14:paraId="63440FBE" w14:textId="77777777" w:rsidR="003E10CC" w:rsidRDefault="00000000">
      <w:pPr>
        <w:rPr>
          <w:lang w:eastAsia="ko-KR"/>
        </w:rPr>
      </w:pPr>
      <w:r>
        <w:rPr>
          <w:lang w:eastAsia="ko-KR"/>
        </w:rPr>
        <w:t>전문화와</w:t>
      </w:r>
      <w:r>
        <w:rPr>
          <w:lang w:eastAsia="ko-KR"/>
        </w:rPr>
        <w:t xml:space="preserve"> </w:t>
      </w:r>
      <w:r>
        <w:rPr>
          <w:lang w:eastAsia="ko-KR"/>
        </w:rPr>
        <w:t>커버리지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51CE1E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4. AI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확보</w:t>
      </w:r>
    </w:p>
    <w:p w14:paraId="00129098" w14:textId="77777777" w:rsidR="003E10CC" w:rsidRDefault="00000000">
      <w:pPr>
        <w:rPr>
          <w:lang w:eastAsia="ko-KR"/>
        </w:rPr>
      </w:pPr>
      <w:r>
        <w:rPr>
          <w:lang w:eastAsia="ko-KR"/>
        </w:rPr>
        <w:t>이상탐지</w:t>
      </w:r>
      <w:r>
        <w:rPr>
          <w:lang w:eastAsia="ko-KR"/>
        </w:rPr>
        <w:t>·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,</w:t>
      </w:r>
    </w:p>
    <w:p w14:paraId="6341C380" w14:textId="77777777" w:rsidR="003E10CC" w:rsidRDefault="00000000">
      <w:pPr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>.</w:t>
      </w:r>
    </w:p>
    <w:p w14:paraId="6CF5ECC0" w14:textId="77777777" w:rsidR="003E10CC" w:rsidRDefault="00000000">
      <w:p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데이터나</w:t>
      </w:r>
      <w:r>
        <w:rPr>
          <w:lang w:eastAsia="ko-KR"/>
        </w:rPr>
        <w:t xml:space="preserve"> </w:t>
      </w:r>
      <w:r>
        <w:rPr>
          <w:lang w:eastAsia="ko-KR"/>
        </w:rPr>
        <w:t>익명화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318874C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lastRenderedPageBreak/>
        <w:t>5. WSS·</w:t>
      </w:r>
      <w:r>
        <w:rPr>
          <w:b/>
          <w:lang w:eastAsia="ko-KR"/>
        </w:rPr>
        <w:t>클라우드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연구</w:t>
      </w:r>
    </w:p>
    <w:p w14:paraId="5AF45626" w14:textId="77777777" w:rsidR="003E10CC" w:rsidRDefault="00000000">
      <w:pPr>
        <w:rPr>
          <w:lang w:eastAsia="ko-KR"/>
        </w:rPr>
      </w:pPr>
      <w:r>
        <w:rPr>
          <w:lang w:eastAsia="ko-KR"/>
        </w:rPr>
        <w:t>와이어로프</w:t>
      </w:r>
      <w:r>
        <w:rPr>
          <w:lang w:eastAsia="ko-KR"/>
        </w:rPr>
        <w:t xml:space="preserve"> </w:t>
      </w:r>
      <w:r>
        <w:rPr>
          <w:lang w:eastAsia="ko-KR"/>
        </w:rPr>
        <w:t>안전진단</w:t>
      </w:r>
      <w:r>
        <w:rPr>
          <w:lang w:eastAsia="ko-KR"/>
        </w:rPr>
        <w:t>(WSS) IoT·</w:t>
      </w:r>
      <w:r>
        <w:rPr>
          <w:lang w:eastAsia="ko-KR"/>
        </w:rPr>
        <w:t>누설자속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비파괴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기술과</w:t>
      </w:r>
    </w:p>
    <w:p w14:paraId="6A99CC90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AWS·Azure·NCP·NHN</w:t>
      </w:r>
      <w:proofErr w:type="spellEnd"/>
      <w:r>
        <w:rPr>
          <w:lang w:eastAsia="ko-KR"/>
        </w:rPr>
        <w:t xml:space="preserve"> Cloud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신기능을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연구해야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949AB92" w14:textId="77777777" w:rsidR="003E10CC" w:rsidRDefault="00000000">
      <w:pPr>
        <w:rPr>
          <w:lang w:eastAsia="ko-KR"/>
        </w:rPr>
      </w:pP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연구소의</w:t>
      </w:r>
      <w:r>
        <w:rPr>
          <w:lang w:eastAsia="ko-KR"/>
        </w:rPr>
        <w:t xml:space="preserve"> </w:t>
      </w:r>
      <w:r>
        <w:rPr>
          <w:lang w:eastAsia="ko-KR"/>
        </w:rPr>
        <w:t>특수한</w:t>
      </w:r>
      <w:r>
        <w:rPr>
          <w:lang w:eastAsia="ko-KR"/>
        </w:rPr>
        <w:t xml:space="preserve"> </w:t>
      </w:r>
      <w:r>
        <w:rPr>
          <w:lang w:eastAsia="ko-KR"/>
        </w:rPr>
        <w:t>도전입니다</w:t>
      </w:r>
      <w:r>
        <w:rPr>
          <w:lang w:eastAsia="ko-KR"/>
        </w:rPr>
        <w:t>.</w:t>
      </w:r>
    </w:p>
    <w:p w14:paraId="00564BBC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09A420CD" w14:textId="77777777" w:rsidR="003E10CC" w:rsidRDefault="00000000">
      <w:pPr>
        <w:rPr>
          <w:lang w:eastAsia="ko-KR"/>
        </w:rPr>
      </w:pPr>
      <w:r>
        <w:rPr>
          <w:lang w:eastAsia="ko-KR"/>
        </w:rPr>
        <w:t>연구소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>.</w:t>
      </w:r>
    </w:p>
    <w:p w14:paraId="788B001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신뢰성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없이는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성장도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없습니다</w:t>
      </w:r>
      <w:r>
        <w:rPr>
          <w:b/>
          <w:lang w:eastAsia="ko-KR"/>
        </w:rPr>
        <w:t>.</w:t>
      </w:r>
    </w:p>
    <w:p w14:paraId="07901DC3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Uptime 99.9%, Critical </w:t>
      </w:r>
      <w:r>
        <w:rPr>
          <w:lang w:eastAsia="ko-KR"/>
        </w:rPr>
        <w:t>버그</w:t>
      </w:r>
      <w:r>
        <w:rPr>
          <w:lang w:eastAsia="ko-KR"/>
        </w:rPr>
        <w:t xml:space="preserve"> 3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 xml:space="preserve">, MTTR </w:t>
      </w:r>
      <w:r>
        <w:rPr>
          <w:lang w:eastAsia="ko-KR"/>
        </w:rPr>
        <w:t>매분기</w:t>
      </w:r>
      <w:r>
        <w:rPr>
          <w:lang w:eastAsia="ko-KR"/>
        </w:rPr>
        <w:t xml:space="preserve"> 10% </w:t>
      </w:r>
      <w:r>
        <w:rPr>
          <w:lang w:eastAsia="ko-KR"/>
        </w:rPr>
        <w:t>단축</w:t>
      </w:r>
      <w:r>
        <w:rPr>
          <w:lang w:eastAsia="ko-KR"/>
        </w:rPr>
        <w:t>.</w:t>
      </w:r>
    </w:p>
    <w:p w14:paraId="3ED28640" w14:textId="77777777" w:rsidR="003E10CC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AI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전제입니다</w:t>
      </w:r>
      <w:r>
        <w:rPr>
          <w:lang w:eastAsia="ko-KR"/>
        </w:rPr>
        <w:t>.</w:t>
      </w:r>
    </w:p>
    <w:p w14:paraId="2D7518DF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그리고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속도가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품질을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이깁니다</w:t>
      </w:r>
      <w:r>
        <w:rPr>
          <w:b/>
          <w:lang w:eastAsia="ko-KR"/>
        </w:rPr>
        <w:t>.</w:t>
      </w:r>
    </w:p>
    <w:p w14:paraId="0047F1C4" w14:textId="77777777" w:rsidR="003E10CC" w:rsidRDefault="00000000">
      <w:pPr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, PR Lead Time 24</w:t>
      </w:r>
      <w:r>
        <w:rPr>
          <w:lang w:eastAsia="ko-KR"/>
        </w:rPr>
        <w:t>시간</w:t>
      </w:r>
      <w:r>
        <w:rPr>
          <w:lang w:eastAsia="ko-KR"/>
        </w:rPr>
        <w:t xml:space="preserve">.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출시해야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</w:t>
      </w:r>
    </w:p>
    <w:p w14:paraId="63129C01" w14:textId="77777777" w:rsidR="003E10CC" w:rsidRDefault="00000000">
      <w:pPr>
        <w:rPr>
          <w:lang w:eastAsia="ko-KR"/>
        </w:rPr>
      </w:pPr>
      <w:r>
        <w:rPr>
          <w:lang w:eastAsia="ko-KR"/>
        </w:rPr>
        <w:t>그것이</w:t>
      </w:r>
      <w:r>
        <w:rPr>
          <w:lang w:eastAsia="ko-KR"/>
        </w:rPr>
        <w:t xml:space="preserve"> Precision 85%, Ask Lucida </w:t>
      </w:r>
      <w:proofErr w:type="spellStart"/>
      <w:r>
        <w:rPr>
          <w:lang w:eastAsia="ko-KR"/>
        </w:rPr>
        <w:t>만족율</w:t>
      </w:r>
      <w:proofErr w:type="spellEnd"/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만들어냅니다</w:t>
      </w:r>
      <w:r>
        <w:rPr>
          <w:lang w:eastAsia="ko-KR"/>
        </w:rPr>
        <w:t>.</w:t>
      </w:r>
    </w:p>
    <w:p w14:paraId="5BF7CE38" w14:textId="29778703" w:rsidR="003E10CC" w:rsidRDefault="00000000">
      <w:pPr>
        <w:rPr>
          <w:lang w:eastAsia="ko-KR"/>
        </w:rPr>
      </w:pPr>
      <w:r>
        <w:rPr>
          <w:color w:val="CCCCCC"/>
          <w:lang w:eastAsia="ko-KR"/>
        </w:rPr>
        <w:t>───────────────────────────────────────</w:t>
      </w:r>
    </w:p>
    <w:p w14:paraId="7740D73B" w14:textId="77777777" w:rsidR="003E10CC" w:rsidRDefault="00000000">
      <w:pPr>
        <w:pStyle w:val="1"/>
        <w:rPr>
          <w:lang w:eastAsia="ko-KR"/>
        </w:rPr>
      </w:pPr>
      <w:r>
        <w:rPr>
          <w:lang w:eastAsia="ko-KR"/>
        </w:rPr>
        <w:t xml:space="preserve">PART 3. </w:t>
      </w: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— </w:t>
      </w:r>
      <w:r>
        <w:rPr>
          <w:lang w:eastAsia="ko-KR"/>
        </w:rPr>
        <w:t>구축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엔지니어</w:t>
      </w:r>
      <w:r>
        <w:rPr>
          <w:lang w:eastAsia="ko-KR"/>
        </w:rPr>
        <w:t xml:space="preserve"> (30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0D8DDFAF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오프닝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16CAE9C2" w14:textId="77777777" w:rsidR="003E10CC" w:rsidRDefault="00000000">
      <w:pPr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OKR·KPI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발표하겠습니다</w:t>
      </w:r>
      <w:r>
        <w:rPr>
          <w:lang w:eastAsia="ko-KR"/>
        </w:rPr>
        <w:t>.</w:t>
      </w:r>
    </w:p>
    <w:p w14:paraId="01767F43" w14:textId="77777777" w:rsidR="003E10CC" w:rsidRDefault="00000000">
      <w:pPr>
        <w:rPr>
          <w:lang w:eastAsia="ko-KR"/>
        </w:rPr>
      </w:pP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직무는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Polestar EMS·ITG·WSS </w:t>
      </w:r>
      <w:r>
        <w:rPr>
          <w:b/>
          <w:lang w:eastAsia="ko-KR"/>
        </w:rPr>
        <w:t>구축</w:t>
      </w:r>
      <w:r>
        <w:rPr>
          <w:b/>
          <w:lang w:eastAsia="ko-KR"/>
        </w:rPr>
        <w:t>·</w:t>
      </w:r>
      <w:r>
        <w:rPr>
          <w:b/>
          <w:lang w:eastAsia="ko-KR"/>
        </w:rPr>
        <w:t>운영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엔지니어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39FCE144" w14:textId="77777777" w:rsidR="003E10CC" w:rsidRDefault="00000000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>·</w:t>
      </w:r>
      <w:r>
        <w:rPr>
          <w:lang w:eastAsia="ko-KR"/>
        </w:rPr>
        <w:t>금융</w:t>
      </w:r>
      <w:r>
        <w:rPr>
          <w:lang w:eastAsia="ko-KR"/>
        </w:rPr>
        <w:t>·</w:t>
      </w:r>
      <w:r>
        <w:rPr>
          <w:lang w:eastAsia="ko-KR"/>
        </w:rPr>
        <w:t>민간</w:t>
      </w:r>
      <w:r>
        <w:rPr>
          <w:lang w:eastAsia="ko-KR"/>
        </w:rPr>
        <w:t>·</w:t>
      </w:r>
      <w:r>
        <w:rPr>
          <w:lang w:eastAsia="ko-KR"/>
        </w:rPr>
        <w:t>방송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14:paraId="355AC2D3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고객과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가까이</w:t>
      </w:r>
      <w:r>
        <w:rPr>
          <w:lang w:eastAsia="ko-KR"/>
        </w:rPr>
        <w:t xml:space="preserve"> </w:t>
      </w:r>
      <w:r>
        <w:rPr>
          <w:lang w:eastAsia="ko-KR"/>
        </w:rPr>
        <w:t>일하는</w:t>
      </w:r>
      <w:r>
        <w:rPr>
          <w:lang w:eastAsia="ko-KR"/>
        </w:rPr>
        <w:t xml:space="preserve"> </w:t>
      </w:r>
      <w:r>
        <w:rPr>
          <w:lang w:eastAsia="ko-KR"/>
        </w:rPr>
        <w:t>직무입니다</w:t>
      </w:r>
      <w:r>
        <w:rPr>
          <w:lang w:eastAsia="ko-KR"/>
        </w:rPr>
        <w:t>.</w:t>
      </w:r>
    </w:p>
    <w:p w14:paraId="75F0E4C7" w14:textId="77777777" w:rsidR="003E10CC" w:rsidRDefault="00000000">
      <w:pPr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낮으면</w:t>
      </w:r>
      <w:r>
        <w:rPr>
          <w:lang w:eastAsia="ko-KR"/>
        </w:rPr>
        <w:t xml:space="preserve"> </w:t>
      </w:r>
      <w:r>
        <w:rPr>
          <w:lang w:eastAsia="ko-KR"/>
        </w:rPr>
        <w:t>갱신율이</w:t>
      </w:r>
      <w:r>
        <w:rPr>
          <w:lang w:eastAsia="ko-KR"/>
        </w:rPr>
        <w:t xml:space="preserve"> </w:t>
      </w:r>
      <w:r>
        <w:rPr>
          <w:lang w:eastAsia="ko-KR"/>
        </w:rPr>
        <w:t>낮아지고</w:t>
      </w:r>
      <w:r>
        <w:rPr>
          <w:lang w:eastAsia="ko-KR"/>
        </w:rPr>
        <w:t>,</w:t>
      </w:r>
    </w:p>
    <w:p w14:paraId="3585951D" w14:textId="77777777" w:rsidR="003E10CC" w:rsidRDefault="00000000">
      <w:pPr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지원이</w:t>
      </w:r>
      <w:r>
        <w:rPr>
          <w:lang w:eastAsia="ko-KR"/>
        </w:rPr>
        <w:t xml:space="preserve"> </w:t>
      </w:r>
      <w:r>
        <w:rPr>
          <w:lang w:eastAsia="ko-KR"/>
        </w:rPr>
        <w:t>나쁘면</w:t>
      </w:r>
      <w:r>
        <w:rPr>
          <w:lang w:eastAsia="ko-KR"/>
        </w:rPr>
        <w:t xml:space="preserve"> Upsell </w:t>
      </w:r>
      <w:r>
        <w:rPr>
          <w:lang w:eastAsia="ko-KR"/>
        </w:rPr>
        <w:t>기회가</w:t>
      </w:r>
      <w:r>
        <w:rPr>
          <w:lang w:eastAsia="ko-KR"/>
        </w:rPr>
        <w:t xml:space="preserve"> </w:t>
      </w:r>
      <w:r>
        <w:rPr>
          <w:lang w:eastAsia="ko-KR"/>
        </w:rPr>
        <w:t>사라집니다</w:t>
      </w:r>
      <w:r>
        <w:rPr>
          <w:lang w:eastAsia="ko-KR"/>
        </w:rPr>
        <w:t>.</w:t>
      </w:r>
    </w:p>
    <w:p w14:paraId="60B645E3" w14:textId="77777777" w:rsidR="003E10CC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사업수행의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영업의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먹거리를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</w:t>
      </w:r>
    </w:p>
    <w:p w14:paraId="6BA76EED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115777FB" w14:textId="77777777" w:rsidR="003E10CC" w:rsidRDefault="00000000">
      <w:pPr>
        <w:rPr>
          <w:lang w:eastAsia="ko-KR"/>
        </w:rPr>
      </w:pP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p w14:paraId="63A291A7" w14:textId="77777777" w:rsidR="003E10CC" w:rsidRDefault="00000000">
      <w:pPr>
        <w:pStyle w:val="a0"/>
      </w:pPr>
      <w:proofErr w:type="spellStart"/>
      <w:r>
        <w:rPr>
          <w:b/>
        </w:rPr>
        <w:t>연간</w:t>
      </w:r>
      <w:proofErr w:type="spellEnd"/>
      <w:r>
        <w:rPr>
          <w:b/>
        </w:rPr>
        <w:t xml:space="preserve"> Objectives: 4</w:t>
      </w:r>
      <w:r>
        <w:rPr>
          <w:b/>
        </w:rPr>
        <w:t>개</w:t>
      </w:r>
    </w:p>
    <w:p w14:paraId="6EBA99B8" w14:textId="77777777" w:rsidR="003E10CC" w:rsidRDefault="00000000">
      <w:pPr>
        <w:pStyle w:val="a0"/>
      </w:pPr>
      <w:r>
        <w:rPr>
          <w:b/>
        </w:rPr>
        <w:t>Key Results: 16</w:t>
      </w:r>
      <w:r>
        <w:rPr>
          <w:b/>
        </w:rPr>
        <w:t>개</w:t>
      </w:r>
    </w:p>
    <w:p w14:paraId="07A810D2" w14:textId="77777777" w:rsidR="003E10CC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KPI </w:t>
      </w:r>
      <w:r>
        <w:rPr>
          <w:b/>
          <w:lang w:eastAsia="ko-KR"/>
        </w:rPr>
        <w:t>지표</w:t>
      </w:r>
      <w:r>
        <w:rPr>
          <w:b/>
          <w:lang w:eastAsia="ko-KR"/>
        </w:rPr>
        <w:t>: 17</w:t>
      </w:r>
      <w:r>
        <w:rPr>
          <w:b/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선행</w:t>
      </w:r>
      <w:r>
        <w:rPr>
          <w:lang w:eastAsia="ko-KR"/>
        </w:rPr>
        <w:t xml:space="preserve"> 4</w:t>
      </w:r>
      <w:proofErr w:type="gramStart"/>
      <w:r>
        <w:rPr>
          <w:lang w:eastAsia="ko-KR"/>
        </w:rPr>
        <w:t>개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후행</w:t>
      </w:r>
      <w:r>
        <w:rPr>
          <w:lang w:eastAsia="ko-KR"/>
        </w:rPr>
        <w:t xml:space="preserve"> 13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559A0E32" w14:textId="77777777" w:rsidR="003E10CC" w:rsidRDefault="00000000">
      <w:pPr>
        <w:rPr>
          <w:lang w:eastAsia="ko-KR"/>
        </w:rPr>
      </w:pPr>
      <w:r>
        <w:rPr>
          <w:lang w:eastAsia="ko-KR"/>
        </w:rPr>
        <w:t>O1 — SLA·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(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>)</w:t>
      </w:r>
    </w:p>
    <w:p w14:paraId="121F8010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O2 —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5D80AEDE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O3 —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CC1584F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O4 —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·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1065AA7D" w14:textId="77777777" w:rsidR="003E10CC" w:rsidRDefault="00000000">
      <w:pPr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KPI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>(17</w:t>
      </w:r>
      <w:r>
        <w:rPr>
          <w:lang w:eastAsia="ko-KR"/>
        </w:rPr>
        <w:t>개</w:t>
      </w:r>
      <w:r>
        <w:rPr>
          <w:lang w:eastAsia="ko-KR"/>
        </w:rPr>
        <w:t xml:space="preserve">), </w:t>
      </w:r>
      <w:r>
        <w:rPr>
          <w:lang w:eastAsia="ko-KR"/>
        </w:rPr>
        <w:t>후행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높습니다</w:t>
      </w:r>
      <w:r>
        <w:rPr>
          <w:lang w:eastAsia="ko-KR"/>
        </w:rPr>
        <w:t>(13</w:t>
      </w:r>
      <w:r>
        <w:rPr>
          <w:lang w:eastAsia="ko-KR"/>
        </w:rPr>
        <w:t>개</w:t>
      </w:r>
      <w:r>
        <w:rPr>
          <w:lang w:eastAsia="ko-KR"/>
        </w:rPr>
        <w:t>).</w:t>
      </w:r>
    </w:p>
    <w:p w14:paraId="274A4472" w14:textId="77777777" w:rsidR="003E10CC" w:rsidRDefault="00000000">
      <w:pPr>
        <w:rPr>
          <w:lang w:eastAsia="ko-KR"/>
        </w:rPr>
      </w:pPr>
      <w:r>
        <w:rPr>
          <w:lang w:eastAsia="ko-KR"/>
        </w:rPr>
        <w:t>사업수행은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(</w:t>
      </w:r>
      <w:r>
        <w:rPr>
          <w:lang w:eastAsia="ko-KR"/>
        </w:rPr>
        <w:t>선행</w:t>
      </w:r>
      <w:r>
        <w:rPr>
          <w:lang w:eastAsia="ko-KR"/>
        </w:rPr>
        <w:t>)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(</w:t>
      </w:r>
      <w:r>
        <w:rPr>
          <w:lang w:eastAsia="ko-KR"/>
        </w:rPr>
        <w:t>후행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평가받기</w:t>
      </w:r>
      <w:r>
        <w:rPr>
          <w:lang w:eastAsia="ko-KR"/>
        </w:rPr>
        <w:t xml:space="preserve"> </w:t>
      </w:r>
      <w:r>
        <w:rPr>
          <w:lang w:eastAsia="ko-KR"/>
        </w:rPr>
        <w:t>때문입니다</w:t>
      </w:r>
      <w:r>
        <w:rPr>
          <w:lang w:eastAsia="ko-KR"/>
        </w:rPr>
        <w:t>.</w:t>
      </w:r>
    </w:p>
    <w:p w14:paraId="4B537B91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[O1 — SLA·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5CB84CF4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1</w:t>
      </w:r>
    </w:p>
    <w:p w14:paraId="256D2055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</w:t>
      </w:r>
      <w:r>
        <w:rPr>
          <w:i/>
          <w:color w:val="333399"/>
          <w:lang w:eastAsia="ko-KR"/>
        </w:rPr>
        <w:t>고객사</w:t>
      </w:r>
      <w:r>
        <w:rPr>
          <w:i/>
          <w:color w:val="333399"/>
          <w:lang w:eastAsia="ko-KR"/>
        </w:rPr>
        <w:t xml:space="preserve"> Polestar </w:t>
      </w:r>
      <w:r>
        <w:rPr>
          <w:i/>
          <w:color w:val="333399"/>
          <w:lang w:eastAsia="ko-KR"/>
        </w:rPr>
        <w:t>운영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환경의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가용성과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안정성을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계약</w:t>
      </w:r>
      <w:r>
        <w:rPr>
          <w:i/>
          <w:color w:val="333399"/>
          <w:lang w:eastAsia="ko-KR"/>
        </w:rPr>
        <w:t xml:space="preserve"> SLA </w:t>
      </w:r>
      <w:r>
        <w:rPr>
          <w:i/>
          <w:color w:val="333399"/>
          <w:lang w:eastAsia="ko-KR"/>
        </w:rPr>
        <w:t>기준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이상으로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유지한다</w:t>
      </w:r>
      <w:r>
        <w:rPr>
          <w:i/>
          <w:color w:val="333399"/>
          <w:lang w:eastAsia="ko-KR"/>
        </w:rPr>
        <w:t>"**</w:t>
      </w:r>
    </w:p>
    <w:p w14:paraId="667E21B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0FE126BB" w14:textId="77777777" w:rsidR="003E10CC" w:rsidRDefault="00000000">
      <w:pPr>
        <w:rPr>
          <w:lang w:eastAsia="ko-KR"/>
        </w:rPr>
      </w:pPr>
      <w:r>
        <w:rPr>
          <w:lang w:eastAsia="ko-KR"/>
        </w:rPr>
        <w:t>Polestar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IT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인프라입니다</w:t>
      </w:r>
      <w:r>
        <w:rPr>
          <w:lang w:eastAsia="ko-KR"/>
        </w:rPr>
        <w:t>.</w:t>
      </w:r>
    </w:p>
    <w:p w14:paraId="4B9789F5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SLA </w:t>
      </w:r>
      <w:r>
        <w:rPr>
          <w:lang w:eastAsia="ko-KR"/>
        </w:rPr>
        <w:t>미달은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해지와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패널티로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직결됩니다</w:t>
      </w:r>
      <w:r>
        <w:rPr>
          <w:lang w:eastAsia="ko-KR"/>
        </w:rPr>
        <w:t>.</w:t>
      </w:r>
    </w:p>
    <w:p w14:paraId="0F94546C" w14:textId="77777777" w:rsidR="003E10CC" w:rsidRDefault="00000000">
      <w:pPr>
        <w:rPr>
          <w:lang w:eastAsia="ko-KR"/>
        </w:rPr>
      </w:pPr>
      <w:r>
        <w:rPr>
          <w:lang w:eastAsia="ko-KR"/>
        </w:rPr>
        <w:t>PagerDuty</w:t>
      </w:r>
      <w:r>
        <w:rPr>
          <w:lang w:eastAsia="ko-KR"/>
        </w:rPr>
        <w:t>의</w:t>
      </w:r>
      <w:r>
        <w:rPr>
          <w:lang w:eastAsia="ko-KR"/>
        </w:rPr>
        <w:t xml:space="preserve"> SRE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버짓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적용했습니다</w:t>
      </w:r>
      <w:r>
        <w:rPr>
          <w:lang w:eastAsia="ko-KR"/>
        </w:rPr>
        <w:t>.</w:t>
      </w:r>
    </w:p>
    <w:p w14:paraId="48777399" w14:textId="77777777" w:rsidR="003E10CC" w:rsidRDefault="00000000">
      <w:pPr>
        <w:rPr>
          <w:lang w:eastAsia="ko-KR"/>
        </w:rPr>
      </w:pPr>
      <w:r>
        <w:rPr>
          <w:lang w:eastAsia="ko-KR"/>
        </w:rPr>
        <w:t>에러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버짓</w:t>
      </w:r>
      <w:proofErr w:type="spellEnd"/>
      <w:r>
        <w:rPr>
          <w:lang w:eastAsia="ko-KR"/>
        </w:rPr>
        <w:t>(Error Budget)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설명하겠습니다</w:t>
      </w:r>
      <w:r>
        <w:rPr>
          <w:lang w:eastAsia="ko-KR"/>
        </w:rPr>
        <w:t>.</w:t>
      </w:r>
    </w:p>
    <w:p w14:paraId="299A8F8C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99.9% </w:t>
      </w:r>
      <w:r>
        <w:rPr>
          <w:lang w:eastAsia="ko-KR"/>
        </w:rPr>
        <w:t>가용성</w:t>
      </w:r>
      <w:r>
        <w:rPr>
          <w:lang w:eastAsia="ko-KR"/>
        </w:rPr>
        <w:t xml:space="preserve"> </w:t>
      </w:r>
      <w:r>
        <w:rPr>
          <w:lang w:eastAsia="ko-KR"/>
        </w:rPr>
        <w:t>목표라면</w:t>
      </w:r>
      <w:r>
        <w:rPr>
          <w:lang w:eastAsia="ko-KR"/>
        </w:rPr>
        <w:t xml:space="preserve">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43</w:t>
      </w:r>
      <w:r>
        <w:rPr>
          <w:lang w:eastAsia="ko-KR"/>
        </w:rPr>
        <w:t>분의</w:t>
      </w:r>
      <w:r>
        <w:rPr>
          <w:lang w:eastAsia="ko-KR"/>
        </w:rPr>
        <w:t xml:space="preserve"> </w:t>
      </w:r>
      <w:r>
        <w:rPr>
          <w:lang w:eastAsia="ko-KR"/>
        </w:rPr>
        <w:t>다운타임이</w:t>
      </w:r>
      <w:r>
        <w:rPr>
          <w:lang w:eastAsia="ko-KR"/>
        </w:rPr>
        <w:t xml:space="preserve"> </w:t>
      </w:r>
      <w:r>
        <w:rPr>
          <w:lang w:eastAsia="ko-KR"/>
        </w:rPr>
        <w:t>허용됩니다</w:t>
      </w:r>
      <w:r>
        <w:rPr>
          <w:lang w:eastAsia="ko-KR"/>
        </w:rPr>
        <w:t>.</w:t>
      </w:r>
    </w:p>
    <w:p w14:paraId="2981B4F8" w14:textId="77777777" w:rsidR="003E10CC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"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>"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70085007" w14:textId="77777777" w:rsidR="003E10CC" w:rsidRDefault="00000000">
      <w:pPr>
        <w:rPr>
          <w:lang w:eastAsia="ko-KR"/>
        </w:rPr>
      </w:pPr>
      <w:r>
        <w:rPr>
          <w:lang w:eastAsia="ko-KR"/>
        </w:rPr>
        <w:t>예산이</w:t>
      </w:r>
      <w:r>
        <w:rPr>
          <w:lang w:eastAsia="ko-KR"/>
        </w:rPr>
        <w:t xml:space="preserve"> </w:t>
      </w:r>
      <w:r>
        <w:rPr>
          <w:lang w:eastAsia="ko-KR"/>
        </w:rPr>
        <w:t>소진되기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장애를</w:t>
      </w:r>
      <w:r>
        <w:rPr>
          <w:lang w:eastAsia="ko-KR"/>
        </w:rPr>
        <w:t xml:space="preserve"> </w:t>
      </w:r>
      <w:r>
        <w:rPr>
          <w:lang w:eastAsia="ko-KR"/>
        </w:rPr>
        <w:t>막아야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DBCA77B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KR1 —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SLA </w:t>
      </w:r>
      <w:proofErr w:type="spellStart"/>
      <w:r>
        <w:rPr>
          <w:lang w:eastAsia="ko-KR"/>
        </w:rPr>
        <w:t>달성률</w:t>
      </w:r>
      <w:proofErr w:type="spellEnd"/>
      <w:r>
        <w:rPr>
          <w:lang w:eastAsia="ko-KR"/>
        </w:rPr>
        <w:t xml:space="preserve"> 99.5% </w:t>
      </w:r>
      <w:r>
        <w:rPr>
          <w:lang w:eastAsia="ko-KR"/>
        </w:rPr>
        <w:t>이상</w:t>
      </w:r>
    </w:p>
    <w:p w14:paraId="5971EA7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99.5%+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023C5D01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0C8A250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(SLA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× 100</w:t>
      </w:r>
    </w:p>
    <w:p w14:paraId="0C07C4B0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21115474" w14:textId="77777777" w:rsidR="003E10CC" w:rsidRDefault="00000000">
      <w:pPr>
        <w:pStyle w:val="a0"/>
      </w:pPr>
      <w:r>
        <w:t>PagerDuty SRE: 99.99%</w:t>
      </w:r>
    </w:p>
    <w:p w14:paraId="30E1A8AE" w14:textId="77777777" w:rsidR="003E10CC" w:rsidRDefault="00000000">
      <w:pPr>
        <w:pStyle w:val="a0"/>
      </w:pPr>
      <w:r>
        <w:t>가비아</w:t>
      </w:r>
      <w:r>
        <w:t xml:space="preserve"> IDC: 99.9%+</w:t>
      </w:r>
    </w:p>
    <w:p w14:paraId="5C10DA13" w14:textId="77777777" w:rsidR="003E10CC" w:rsidRDefault="00000000">
      <w:pPr>
        <w:pStyle w:val="a0"/>
      </w:pPr>
      <w:r>
        <w:t>카카오엔터프라이즈</w:t>
      </w:r>
      <w:r>
        <w:t>: 99.9~99.95%</w:t>
      </w:r>
    </w:p>
    <w:p w14:paraId="0D8AF3F5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99.5% (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상향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)</w:t>
      </w:r>
    </w:p>
    <w:p w14:paraId="26BDA472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Polestar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가용성</w:t>
      </w:r>
      <w:r>
        <w:rPr>
          <w:lang w:eastAsia="ko-KR"/>
        </w:rPr>
        <w:t xml:space="preserve"> </w:t>
      </w:r>
      <w:r>
        <w:rPr>
          <w:lang w:eastAsia="ko-KR"/>
        </w:rPr>
        <w:t>리포트에서</w:t>
      </w:r>
      <w:r>
        <w:rPr>
          <w:lang w:eastAsia="ko-KR"/>
        </w:rPr>
        <w:t xml:space="preserve"> </w:t>
      </w:r>
      <w:r>
        <w:rPr>
          <w:lang w:eastAsia="ko-KR"/>
        </w:rPr>
        <w:t>고객사별</w:t>
      </w:r>
      <w:r>
        <w:rPr>
          <w:lang w:eastAsia="ko-KR"/>
        </w:rPr>
        <w:t xml:space="preserve"> </w:t>
      </w:r>
      <w:r>
        <w:rPr>
          <w:lang w:eastAsia="ko-KR"/>
        </w:rPr>
        <w:t>월간</w:t>
      </w:r>
      <w:r>
        <w:rPr>
          <w:lang w:eastAsia="ko-KR"/>
        </w:rPr>
        <w:t xml:space="preserve"> SLA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산출합니다</w:t>
      </w:r>
      <w:r>
        <w:rPr>
          <w:lang w:eastAsia="ko-KR"/>
        </w:rPr>
        <w:t>.</w:t>
      </w:r>
    </w:p>
    <w:p w14:paraId="2AB5BC79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P1 </w:t>
      </w:r>
      <w:r>
        <w:rPr>
          <w:lang w:eastAsia="ko-KR"/>
        </w:rPr>
        <w:t>장애</w:t>
      </w:r>
      <w:r>
        <w:rPr>
          <w:lang w:eastAsia="ko-KR"/>
        </w:rPr>
        <w:t xml:space="preserve"> MTTR 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>, P2 MTTR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190C47B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P1:2h, P2:8h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07284EEA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0681E28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타임스탬프</w:t>
      </w:r>
      <w:r>
        <w:rPr>
          <w:lang w:eastAsia="ko-KR"/>
        </w:rPr>
        <w:t xml:space="preserve"> ~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타임스탬프</w:t>
      </w:r>
      <w:r>
        <w:rPr>
          <w:lang w:eastAsia="ko-KR"/>
        </w:rPr>
        <w:t xml:space="preserve"> (</w:t>
      </w:r>
      <w:r>
        <w:rPr>
          <w:lang w:eastAsia="ko-KR"/>
        </w:rPr>
        <w:t>시간</w:t>
      </w:r>
      <w:r>
        <w:rPr>
          <w:lang w:eastAsia="ko-KR"/>
        </w:rPr>
        <w:t>)</w:t>
      </w:r>
    </w:p>
    <w:p w14:paraId="2559B262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7D1D28DF" w14:textId="77777777" w:rsidR="003E10CC" w:rsidRDefault="00000000">
      <w:pPr>
        <w:pStyle w:val="a0"/>
      </w:pPr>
      <w:r>
        <w:t>Datadog P1 MTTR: 30</w:t>
      </w:r>
      <w:r>
        <w:t>분</w:t>
      </w:r>
    </w:p>
    <w:p w14:paraId="62B5F9F5" w14:textId="77777777" w:rsidR="003E10CC" w:rsidRDefault="00000000">
      <w:pPr>
        <w:pStyle w:val="a0"/>
      </w:pPr>
      <w:r>
        <w:t>PagerDuty: 1</w:t>
      </w:r>
      <w:r>
        <w:t>시간</w:t>
      </w:r>
    </w:p>
    <w:p w14:paraId="7A430B16" w14:textId="77777777" w:rsidR="003E10CC" w:rsidRDefault="00000000">
      <w:pPr>
        <w:pStyle w:val="a0"/>
      </w:pPr>
      <w:r>
        <w:t>가비아</w:t>
      </w:r>
      <w:r>
        <w:t xml:space="preserve"> IDC: 2~4</w:t>
      </w:r>
      <w:r>
        <w:t>시간</w:t>
      </w:r>
    </w:p>
    <w:p w14:paraId="790D3816" w14:textId="77777777" w:rsidR="003E10CC" w:rsidRDefault="00000000">
      <w:pPr>
        <w:pStyle w:val="a0"/>
      </w:pPr>
      <w:r>
        <w:t>엔키아</w:t>
      </w:r>
      <w:r>
        <w:t>(</w:t>
      </w:r>
      <w:r>
        <w:t>현장</w:t>
      </w:r>
      <w:r>
        <w:t xml:space="preserve"> </w:t>
      </w:r>
      <w:r>
        <w:t>대응</w:t>
      </w:r>
      <w:r>
        <w:t>): 2</w:t>
      </w:r>
      <w:r>
        <w:t>시간</w:t>
      </w:r>
    </w:p>
    <w:p w14:paraId="0B2D8FD1" w14:textId="77777777" w:rsidR="003E10CC" w:rsidRDefault="00000000">
      <w:pPr>
        <w:rPr>
          <w:lang w:eastAsia="ko-KR"/>
        </w:rPr>
      </w:pPr>
      <w:r>
        <w:rPr>
          <w:lang w:eastAsia="ko-KR"/>
        </w:rPr>
        <w:t>왜</w:t>
      </w:r>
      <w:r>
        <w:rPr>
          <w:lang w:eastAsia="ko-KR"/>
        </w:rPr>
        <w:t xml:space="preserve"> Datadog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느린가</w:t>
      </w:r>
      <w:proofErr w:type="spellEnd"/>
      <w:r>
        <w:rPr>
          <w:lang w:eastAsia="ko-KR"/>
        </w:rPr>
        <w:t>?</w:t>
      </w:r>
    </w:p>
    <w:p w14:paraId="6DF30716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Datadog·PagerDuty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인프라를</w:t>
      </w:r>
      <w:r>
        <w:rPr>
          <w:lang w:eastAsia="ko-KR"/>
        </w:rPr>
        <w:t xml:space="preserve"> </w:t>
      </w:r>
      <w:r>
        <w:rPr>
          <w:lang w:eastAsia="ko-KR"/>
        </w:rPr>
        <w:t>원격으로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1F63BFBF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사업수행팀은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가야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>,</w:t>
      </w:r>
    </w:p>
    <w:p w14:paraId="50BFB377" w14:textId="77777777" w:rsidR="003E10CC" w:rsidRDefault="00000000">
      <w:pPr>
        <w:rPr>
          <w:lang w:eastAsia="ko-KR"/>
        </w:rPr>
      </w:pPr>
      <w:r>
        <w:rPr>
          <w:lang w:eastAsia="ko-KR"/>
        </w:rPr>
        <w:t>공공기관의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보안상</w:t>
      </w:r>
      <w:r>
        <w:rPr>
          <w:lang w:eastAsia="ko-KR"/>
        </w:rPr>
        <w:t xml:space="preserve">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제한됩니다</w:t>
      </w:r>
      <w:r>
        <w:rPr>
          <w:lang w:eastAsia="ko-KR"/>
        </w:rPr>
        <w:t>.</w:t>
      </w:r>
    </w:p>
    <w:p w14:paraId="6554B518" w14:textId="77777777" w:rsidR="003E10CC" w:rsidRDefault="00000000">
      <w:pPr>
        <w:rPr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현실적으로</w:t>
      </w:r>
      <w:r>
        <w:rPr>
          <w:lang w:eastAsia="ko-KR"/>
        </w:rPr>
        <w:t xml:space="preserve"> P1 2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목표입니다</w:t>
      </w:r>
      <w:r>
        <w:rPr>
          <w:lang w:eastAsia="ko-KR"/>
        </w:rPr>
        <w:t>.</w:t>
      </w:r>
    </w:p>
    <w:p w14:paraId="079D6A6F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KR3 —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20% </w:t>
      </w:r>
      <w:r>
        <w:rPr>
          <w:lang w:eastAsia="ko-KR"/>
        </w:rPr>
        <w:t>이하</w:t>
      </w:r>
    </w:p>
    <w:p w14:paraId="3D08C751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20%↓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14D3419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078855E4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× 100</w:t>
      </w:r>
    </w:p>
    <w:p w14:paraId="1453AE00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6946E2E1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PagerDuty </w:t>
      </w:r>
      <w:proofErr w:type="spellStart"/>
      <w:r>
        <w:rPr>
          <w:lang w:eastAsia="ko-KR"/>
        </w:rPr>
        <w:t>포스트모템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재발율</w:t>
      </w:r>
      <w:proofErr w:type="spellEnd"/>
      <w:r>
        <w:rPr>
          <w:lang w:eastAsia="ko-KR"/>
        </w:rPr>
        <w:t xml:space="preserve"> 20% </w:t>
      </w:r>
      <w:r>
        <w:rPr>
          <w:lang w:eastAsia="ko-KR"/>
        </w:rPr>
        <w:t>이하</w:t>
      </w:r>
    </w:p>
    <w:p w14:paraId="5F7ACA5F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포스트모템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미적용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: 30~40%</w:t>
      </w:r>
    </w:p>
    <w:p w14:paraId="04B2894A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proofErr w:type="spellStart"/>
      <w:r>
        <w:rPr>
          <w:b/>
          <w:lang w:eastAsia="ko-KR"/>
        </w:rPr>
        <w:t>포스트모템</w:t>
      </w:r>
      <w:proofErr w:type="spellEnd"/>
      <w:r>
        <w:rPr>
          <w:b/>
          <w:lang w:eastAsia="ko-KR"/>
        </w:rPr>
        <w:t xml:space="preserve">(Post-mortem, </w:t>
      </w:r>
      <w:r>
        <w:rPr>
          <w:b/>
          <w:lang w:eastAsia="ko-KR"/>
        </w:rPr>
        <w:t>사후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분석</w:t>
      </w:r>
      <w:r>
        <w:rPr>
          <w:b/>
          <w:lang w:eastAsia="ko-KR"/>
        </w:rPr>
        <w:t>)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0498924" w14:textId="77777777" w:rsidR="003E10CC" w:rsidRDefault="00000000">
      <w:pPr>
        <w:rPr>
          <w:lang w:eastAsia="ko-KR"/>
        </w:rPr>
      </w:pP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근본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재발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기록해야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301EF8D4" w14:textId="77777777" w:rsidR="003E10CC" w:rsidRDefault="00000000">
      <w:pPr>
        <w:rPr>
          <w:lang w:eastAsia="ko-KR"/>
        </w:rPr>
      </w:pPr>
      <w:r>
        <w:rPr>
          <w:lang w:eastAsia="ko-KR"/>
        </w:rPr>
        <w:t>이것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반복됩니다</w:t>
      </w:r>
      <w:r>
        <w:rPr>
          <w:lang w:eastAsia="ko-KR"/>
        </w:rPr>
        <w:t>.</w:t>
      </w:r>
    </w:p>
    <w:p w14:paraId="2F3CB32F" w14:textId="77777777" w:rsidR="003E10CC" w:rsidRDefault="00000000">
      <w:pPr>
        <w:rPr>
          <w:lang w:eastAsia="ko-KR"/>
        </w:rPr>
      </w:pPr>
      <w:r>
        <w:rPr>
          <w:lang w:eastAsia="ko-KR"/>
        </w:rPr>
        <w:t>티켓에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(RCA </w:t>
      </w:r>
      <w:r>
        <w:rPr>
          <w:lang w:eastAsia="ko-KR"/>
        </w:rPr>
        <w:t>태그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필수화하고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 xml:space="preserve"> 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건수를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586A892E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(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헬스체크</w:t>
      </w:r>
      <w:r>
        <w:rPr>
          <w:lang w:eastAsia="ko-KR"/>
        </w:rPr>
        <w:t xml:space="preserve">) </w:t>
      </w:r>
      <w:proofErr w:type="spellStart"/>
      <w:r>
        <w:rPr>
          <w:lang w:eastAsia="ko-KR"/>
        </w:rPr>
        <w:t>완료율</w:t>
      </w:r>
      <w:proofErr w:type="spellEnd"/>
      <w:r>
        <w:rPr>
          <w:lang w:eastAsia="ko-KR"/>
        </w:rPr>
        <w:t xml:space="preserve"> 100%</w:t>
      </w:r>
    </w:p>
    <w:p w14:paraId="0A1D8BF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100%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2A8E7B6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7214356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헬스체크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헬스체크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× 100</w:t>
      </w:r>
    </w:p>
    <w:p w14:paraId="12210C11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벤치마크</w:t>
      </w:r>
      <w:r>
        <w:rPr>
          <w:b/>
          <w:lang w:eastAsia="ko-KR"/>
        </w:rPr>
        <w:t>:</w:t>
      </w:r>
    </w:p>
    <w:p w14:paraId="18D8A924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PagerDuty SRE </w:t>
      </w:r>
      <w:r>
        <w:rPr>
          <w:lang w:eastAsia="ko-KR"/>
        </w:rPr>
        <w:t>사례에서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발생이</w:t>
      </w:r>
      <w:r>
        <w:rPr>
          <w:lang w:eastAsia="ko-KR"/>
        </w:rPr>
        <w:t xml:space="preserve"> 30~50% </w:t>
      </w:r>
      <w:r>
        <w:rPr>
          <w:lang w:eastAsia="ko-KR"/>
        </w:rPr>
        <w:t>감소했습니다</w:t>
      </w:r>
      <w:r>
        <w:rPr>
          <w:lang w:eastAsia="ko-KR"/>
        </w:rPr>
        <w:t>.</w:t>
      </w:r>
    </w:p>
    <w:p w14:paraId="4ADD9010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지표인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30EC8251" w14:textId="77777777" w:rsidR="003E10CC" w:rsidRDefault="00000000">
      <w:pPr>
        <w:rPr>
          <w:lang w:eastAsia="ko-KR"/>
        </w:rPr>
      </w:pPr>
      <w:r>
        <w:rPr>
          <w:lang w:eastAsia="ko-KR"/>
        </w:rPr>
        <w:t>헬스체크를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(SLA </w:t>
      </w:r>
      <w:r>
        <w:rPr>
          <w:lang w:eastAsia="ko-KR"/>
        </w:rPr>
        <w:t>미달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예방됩니다</w:t>
      </w:r>
      <w:r>
        <w:rPr>
          <w:lang w:eastAsia="ko-KR"/>
        </w:rPr>
        <w:t>.</w:t>
      </w:r>
    </w:p>
    <w:p w14:paraId="7C50225B" w14:textId="77777777" w:rsidR="003E10CC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헬스체크</w:t>
      </w:r>
      <w:r>
        <w:rPr>
          <w:lang w:eastAsia="ko-KR"/>
        </w:rPr>
        <w:t xml:space="preserve"> </w:t>
      </w:r>
      <w:r>
        <w:rPr>
          <w:lang w:eastAsia="ko-KR"/>
        </w:rPr>
        <w:t>완료율이</w:t>
      </w:r>
      <w:r>
        <w:rPr>
          <w:lang w:eastAsia="ko-KR"/>
        </w:rPr>
        <w:t xml:space="preserve"> </w:t>
      </w:r>
      <w:r>
        <w:rPr>
          <w:lang w:eastAsia="ko-KR"/>
        </w:rPr>
        <w:t>높으면</w:t>
      </w:r>
      <w:r>
        <w:rPr>
          <w:lang w:eastAsia="ko-KR"/>
        </w:rPr>
        <w:t xml:space="preserve"> SLA </w:t>
      </w:r>
      <w:proofErr w:type="spellStart"/>
      <w:r>
        <w:rPr>
          <w:lang w:eastAsia="ko-KR"/>
        </w:rPr>
        <w:t>달성률이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>.</w:t>
      </w:r>
    </w:p>
    <w:p w14:paraId="0A9BBDD9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[O2 —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13CEE73B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2</w:t>
      </w:r>
    </w:p>
    <w:p w14:paraId="03897B29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 xml:space="preserve">**"Polestar </w:t>
      </w:r>
      <w:r>
        <w:rPr>
          <w:i/>
          <w:color w:val="333399"/>
          <w:lang w:eastAsia="ko-KR"/>
        </w:rPr>
        <w:t>신규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구축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프로젝트를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일정</w:t>
      </w:r>
      <w:r>
        <w:rPr>
          <w:i/>
          <w:color w:val="333399"/>
          <w:lang w:eastAsia="ko-KR"/>
        </w:rPr>
        <w:t>·</w:t>
      </w:r>
      <w:r>
        <w:rPr>
          <w:i/>
          <w:color w:val="333399"/>
          <w:lang w:eastAsia="ko-KR"/>
        </w:rPr>
        <w:t>품질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기준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내에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성공적으로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완료한다</w:t>
      </w:r>
      <w:r>
        <w:rPr>
          <w:i/>
          <w:color w:val="333399"/>
          <w:lang w:eastAsia="ko-KR"/>
        </w:rPr>
        <w:t>"**</w:t>
      </w:r>
    </w:p>
    <w:p w14:paraId="4C46744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lastRenderedPageBreak/>
        <w:t>배경</w:t>
      </w:r>
      <w:r>
        <w:rPr>
          <w:b/>
          <w:lang w:eastAsia="ko-KR"/>
        </w:rPr>
        <w:t>:</w:t>
      </w:r>
    </w:p>
    <w:p w14:paraId="45E71A29" w14:textId="77777777" w:rsidR="003E10CC" w:rsidRDefault="00000000">
      <w:pPr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품질은</w:t>
      </w:r>
      <w:r>
        <w:rPr>
          <w:lang w:eastAsia="ko-KR"/>
        </w:rPr>
        <w:t xml:space="preserve"> </w:t>
      </w:r>
      <w:r>
        <w:rPr>
          <w:lang w:eastAsia="ko-KR"/>
        </w:rPr>
        <w:t>갱신율과</w:t>
      </w:r>
      <w:r>
        <w:rPr>
          <w:lang w:eastAsia="ko-KR"/>
        </w:rPr>
        <w:t xml:space="preserve"> Upsell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원인입니다</w:t>
      </w:r>
      <w:r>
        <w:rPr>
          <w:lang w:eastAsia="ko-KR"/>
        </w:rPr>
        <w:t>.</w:t>
      </w:r>
    </w:p>
    <w:p w14:paraId="4DE37F58" w14:textId="77777777" w:rsidR="003E10CC" w:rsidRDefault="00000000">
      <w:pPr>
        <w:rPr>
          <w:lang w:eastAsia="ko-KR"/>
        </w:rPr>
      </w:pP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레퍼런스가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사이클의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2B9934C0" w14:textId="77777777" w:rsidR="003E10CC" w:rsidRDefault="00000000">
      <w:pPr>
        <w:rPr>
          <w:lang w:eastAsia="ko-KR"/>
        </w:rPr>
      </w:pP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밀접하게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OKR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49C666D0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KR1 —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준수율</w:t>
      </w:r>
      <w:proofErr w:type="spellEnd"/>
      <w:r>
        <w:rPr>
          <w:lang w:eastAsia="ko-KR"/>
        </w:rPr>
        <w:t xml:space="preserve"> 90% </w:t>
      </w:r>
      <w:r>
        <w:rPr>
          <w:lang w:eastAsia="ko-KR"/>
        </w:rPr>
        <w:t>이상</w:t>
      </w:r>
    </w:p>
    <w:p w14:paraId="5B63092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90%+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016259D0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51C28BA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예정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Go-Live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× 100</w:t>
      </w:r>
    </w:p>
    <w:p w14:paraId="145328D6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555260BC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가비아</w:t>
      </w:r>
      <w:proofErr w:type="spellEnd"/>
      <w:r>
        <w:rPr>
          <w:lang w:eastAsia="ko-KR"/>
        </w:rPr>
        <w:t>: "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완성도와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" KPI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5455FD53" w14:textId="77777777" w:rsidR="003E10CC" w:rsidRDefault="00000000">
      <w:pPr>
        <w:pStyle w:val="a0"/>
        <w:rPr>
          <w:lang w:eastAsia="ko-KR"/>
        </w:rPr>
      </w:pPr>
      <w:r>
        <w:rPr>
          <w:lang w:eastAsia="ko-KR"/>
        </w:rPr>
        <w:t>업계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: 60~70%</w:t>
      </w:r>
    </w:p>
    <w:p w14:paraId="01E44667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90% (</w:t>
      </w:r>
      <w:r>
        <w:rPr>
          <w:lang w:eastAsia="ko-KR"/>
        </w:rPr>
        <w:t>업계</w:t>
      </w:r>
      <w:r>
        <w:rPr>
          <w:lang w:eastAsia="ko-KR"/>
        </w:rPr>
        <w:t xml:space="preserve"> </w:t>
      </w:r>
      <w:r>
        <w:rPr>
          <w:lang w:eastAsia="ko-KR"/>
        </w:rPr>
        <w:t>평균보다</w:t>
      </w:r>
      <w:r>
        <w:rPr>
          <w:lang w:eastAsia="ko-KR"/>
        </w:rPr>
        <w:t xml:space="preserve"> 20~30%p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D6D8A74" w14:textId="77777777" w:rsidR="003E10CC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도구에서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 Go-Live</w:t>
      </w:r>
      <w:r>
        <w:rPr>
          <w:lang w:eastAsia="ko-KR"/>
        </w:rPr>
        <w:t>일</w:t>
      </w:r>
      <w:r>
        <w:rPr>
          <w:lang w:eastAsia="ko-KR"/>
        </w:rPr>
        <w:t xml:space="preserve"> vs </w:t>
      </w:r>
      <w:r>
        <w:rPr>
          <w:lang w:eastAsia="ko-KR"/>
        </w:rPr>
        <w:t>실제</w:t>
      </w:r>
      <w:r>
        <w:rPr>
          <w:lang w:eastAsia="ko-KR"/>
        </w:rPr>
        <w:t xml:space="preserve"> Go-Live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비교합니다</w:t>
      </w:r>
      <w:r>
        <w:rPr>
          <w:lang w:eastAsia="ko-KR"/>
        </w:rPr>
        <w:t>.</w:t>
      </w:r>
    </w:p>
    <w:p w14:paraId="5E653DFC" w14:textId="77777777" w:rsidR="003E10CC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기록하고</w:t>
      </w:r>
      <w:r>
        <w:rPr>
          <w:lang w:eastAsia="ko-KR"/>
        </w:rPr>
        <w:t xml:space="preserve">, </w:t>
      </w:r>
      <w:r>
        <w:rPr>
          <w:lang w:eastAsia="ko-KR"/>
        </w:rPr>
        <w:t>분기별로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63127EEE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Go-Live </w:t>
      </w:r>
      <w:r>
        <w:rPr>
          <w:lang w:eastAsia="ko-KR"/>
        </w:rPr>
        <w:t>후</w:t>
      </w:r>
      <w:r>
        <w:rPr>
          <w:lang w:eastAsia="ko-KR"/>
        </w:rPr>
        <w:t xml:space="preserve"> 1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Critical </w:t>
      </w:r>
      <w:r>
        <w:rPr>
          <w:lang w:eastAsia="ko-KR"/>
        </w:rPr>
        <w:t>이슈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</w:p>
    <w:p w14:paraId="579C5F6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>: 0</w:t>
      </w:r>
      <w:r>
        <w:rPr>
          <w:b/>
          <w:lang w:eastAsia="ko-KR"/>
        </w:rPr>
        <w:t>건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2505D92D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C69617F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Go-Live </w:t>
      </w:r>
      <w:r>
        <w:rPr>
          <w:lang w:eastAsia="ko-KR"/>
        </w:rPr>
        <w:t>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>·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이슈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(</w:t>
      </w:r>
      <w:r>
        <w:rPr>
          <w:lang w:eastAsia="ko-KR"/>
        </w:rPr>
        <w:t>분기</w:t>
      </w:r>
      <w:r>
        <w:rPr>
          <w:lang w:eastAsia="ko-KR"/>
        </w:rPr>
        <w:t xml:space="preserve"> 0 </w:t>
      </w:r>
      <w:r>
        <w:rPr>
          <w:lang w:eastAsia="ko-KR"/>
        </w:rPr>
        <w:t>목표</w:t>
      </w:r>
      <w:r>
        <w:rPr>
          <w:lang w:eastAsia="ko-KR"/>
        </w:rPr>
        <w:t>)</w:t>
      </w:r>
    </w:p>
    <w:p w14:paraId="21CE3049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7E1F30C4" w14:textId="77777777" w:rsidR="003E10CC" w:rsidRDefault="00000000">
      <w:pPr>
        <w:pStyle w:val="a0"/>
      </w:pPr>
      <w:r>
        <w:t xml:space="preserve">PagerDuty Launch </w:t>
      </w:r>
      <w:r>
        <w:t>기준</w:t>
      </w:r>
      <w:r>
        <w:t xml:space="preserve">: P0 </w:t>
      </w:r>
      <w:r>
        <w:t>이슈</w:t>
      </w:r>
      <w:r>
        <w:t xml:space="preserve"> 0</w:t>
      </w:r>
      <w:r>
        <w:t>건</w:t>
      </w:r>
      <w:r>
        <w:t xml:space="preserve"> </w:t>
      </w:r>
      <w:r>
        <w:t>필수</w:t>
      </w:r>
    </w:p>
    <w:p w14:paraId="0D9EBDA7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>: Critical 0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갱신율과</w:t>
      </w:r>
      <w:r>
        <w:rPr>
          <w:lang w:eastAsia="ko-KR"/>
        </w:rPr>
        <w:t xml:space="preserve"> </w:t>
      </w:r>
      <w:r>
        <w:rPr>
          <w:lang w:eastAsia="ko-KR"/>
        </w:rPr>
        <w:t>직결</w:t>
      </w:r>
    </w:p>
    <w:p w14:paraId="1DDE5941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Go-Live </w:t>
      </w:r>
      <w:r>
        <w:rPr>
          <w:lang w:eastAsia="ko-KR"/>
        </w:rPr>
        <w:t>이후</w:t>
      </w:r>
      <w:r>
        <w:rPr>
          <w:lang w:eastAsia="ko-KR"/>
        </w:rPr>
        <w:t xml:space="preserve"> Critical </w:t>
      </w:r>
      <w:r>
        <w:rPr>
          <w:lang w:eastAsia="ko-KR"/>
        </w:rPr>
        <w:t>이슈가</w:t>
      </w:r>
      <w:r>
        <w:rPr>
          <w:lang w:eastAsia="ko-KR"/>
        </w:rPr>
        <w:t xml:space="preserve"> 1</w:t>
      </w:r>
      <w:r>
        <w:rPr>
          <w:lang w:eastAsia="ko-KR"/>
        </w:rPr>
        <w:t>건이라도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</w:p>
    <w:p w14:paraId="7612E52E" w14:textId="77777777" w:rsidR="003E10CC" w:rsidRDefault="00000000">
      <w:pPr>
        <w:rPr>
          <w:lang w:eastAsia="ko-KR"/>
        </w:rPr>
      </w:pP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신뢰가</w:t>
      </w:r>
      <w:r>
        <w:rPr>
          <w:lang w:eastAsia="ko-KR"/>
        </w:rPr>
        <w:t xml:space="preserve"> </w:t>
      </w:r>
      <w:r>
        <w:rPr>
          <w:lang w:eastAsia="ko-KR"/>
        </w:rPr>
        <w:t>무너집니다</w:t>
      </w:r>
      <w:r>
        <w:rPr>
          <w:lang w:eastAsia="ko-KR"/>
        </w:rPr>
        <w:t>.</w:t>
      </w:r>
    </w:p>
    <w:p w14:paraId="4DEF1C5B" w14:textId="77777777" w:rsidR="003E10CC" w:rsidRDefault="00000000">
      <w:pPr>
        <w:rPr>
          <w:lang w:eastAsia="ko-KR"/>
        </w:rPr>
      </w:pPr>
      <w:r>
        <w:rPr>
          <w:lang w:eastAsia="ko-KR"/>
        </w:rPr>
        <w:t>0</w:t>
      </w:r>
      <w:r>
        <w:rPr>
          <w:lang w:eastAsia="ko-KR"/>
        </w:rPr>
        <w:t>건이</w:t>
      </w:r>
      <w:r>
        <w:rPr>
          <w:lang w:eastAsia="ko-KR"/>
        </w:rPr>
        <w:t xml:space="preserve"> </w:t>
      </w:r>
      <w:r>
        <w:rPr>
          <w:lang w:eastAsia="ko-KR"/>
        </w:rPr>
        <w:t>목표이며</w:t>
      </w:r>
      <w:r>
        <w:rPr>
          <w:lang w:eastAsia="ko-KR"/>
        </w:rPr>
        <w:t>, 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유지가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갱신율</w:t>
      </w:r>
      <w:proofErr w:type="spellEnd"/>
      <w:r>
        <w:rPr>
          <w:lang w:eastAsia="ko-KR"/>
        </w:rPr>
        <w:t xml:space="preserve"> 95% </w:t>
      </w:r>
      <w:r>
        <w:rPr>
          <w:lang w:eastAsia="ko-KR"/>
        </w:rPr>
        <w:t>달성의</w:t>
      </w:r>
      <w:r>
        <w:rPr>
          <w:lang w:eastAsia="ko-KR"/>
        </w:rPr>
        <w:t xml:space="preserve"> </w:t>
      </w:r>
      <w:r>
        <w:rPr>
          <w:lang w:eastAsia="ko-KR"/>
        </w:rPr>
        <w:t>전제</w:t>
      </w:r>
      <w:r>
        <w:rPr>
          <w:lang w:eastAsia="ko-KR"/>
        </w:rPr>
        <w:t xml:space="preserve"> </w:t>
      </w:r>
      <w:r>
        <w:rPr>
          <w:lang w:eastAsia="ko-KR"/>
        </w:rPr>
        <w:t>조건입니다</w:t>
      </w:r>
      <w:r>
        <w:rPr>
          <w:lang w:eastAsia="ko-KR"/>
        </w:rPr>
        <w:t>.</w:t>
      </w:r>
    </w:p>
    <w:p w14:paraId="00FAF613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KR3 —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(CSAT) 4.2/5.0 </w:t>
      </w:r>
      <w:r>
        <w:rPr>
          <w:lang w:eastAsia="ko-KR"/>
        </w:rPr>
        <w:t>이상</w:t>
      </w:r>
    </w:p>
    <w:p w14:paraId="36BED480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4.2+/5.0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정성</w:t>
      </w:r>
    </w:p>
    <w:p w14:paraId="51EB02A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FD2736D" w14:textId="77777777" w:rsidR="003E10CC" w:rsidRDefault="00000000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>)</w:t>
      </w:r>
    </w:p>
    <w:p w14:paraId="07A2E881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0FBE506B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가비아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CSAT: 4.0/5.0</w:t>
      </w:r>
    </w:p>
    <w:p w14:paraId="131FCB27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카카오엔터프라이즈</w:t>
      </w:r>
      <w:proofErr w:type="spellEnd"/>
      <w:r>
        <w:rPr>
          <w:lang w:eastAsia="ko-KR"/>
        </w:rPr>
        <w:t xml:space="preserve"> B2B CSAT: 4.0~4.2/5.0</w:t>
      </w:r>
    </w:p>
    <w:p w14:paraId="45C14613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4.2+ (</w:t>
      </w:r>
      <w:r>
        <w:rPr>
          <w:lang w:eastAsia="ko-KR"/>
        </w:rPr>
        <w:t>업계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2AA1581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Go-Live </w:t>
      </w:r>
      <w:r>
        <w:rPr>
          <w:lang w:eastAsia="ko-KR"/>
        </w:rPr>
        <w:t>후</w:t>
      </w:r>
      <w:r>
        <w:rPr>
          <w:lang w:eastAsia="ko-KR"/>
        </w:rPr>
        <w:t xml:space="preserve"> 1</w:t>
      </w:r>
      <w:r>
        <w:rPr>
          <w:lang w:eastAsia="ko-KR"/>
        </w:rPr>
        <w:t>주일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의사결정자</w:t>
      </w:r>
      <w:r>
        <w:rPr>
          <w:lang w:eastAsia="ko-KR"/>
        </w:rPr>
        <w:t>·</w:t>
      </w:r>
      <w:r>
        <w:rPr>
          <w:lang w:eastAsia="ko-KR"/>
        </w:rPr>
        <w:t>실무자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1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이상에게</w:t>
      </w:r>
      <w:r>
        <w:rPr>
          <w:lang w:eastAsia="ko-KR"/>
        </w:rPr>
        <w:t xml:space="preserve"> 5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설문을</w:t>
      </w:r>
      <w:r>
        <w:rPr>
          <w:lang w:eastAsia="ko-KR"/>
        </w:rPr>
        <w:t xml:space="preserve"> </w:t>
      </w:r>
      <w:r>
        <w:rPr>
          <w:lang w:eastAsia="ko-KR"/>
        </w:rPr>
        <w:t>발송합니다</w:t>
      </w:r>
      <w:r>
        <w:rPr>
          <w:lang w:eastAsia="ko-KR"/>
        </w:rPr>
        <w:t>.</w:t>
      </w:r>
    </w:p>
    <w:p w14:paraId="7207BE17" w14:textId="77777777" w:rsidR="003E10CC" w:rsidRDefault="00000000">
      <w:pPr>
        <w:rPr>
          <w:lang w:eastAsia="ko-KR"/>
        </w:rPr>
      </w:pPr>
      <w:r>
        <w:rPr>
          <w:lang w:eastAsia="ko-KR"/>
        </w:rPr>
        <w:t>응답률</w:t>
      </w:r>
      <w:r>
        <w:rPr>
          <w:lang w:eastAsia="ko-KR"/>
        </w:rPr>
        <w:t xml:space="preserve"> 70%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62F750F8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확인율</w:t>
      </w:r>
      <w:proofErr w:type="spellEnd"/>
      <w:r>
        <w:rPr>
          <w:lang w:eastAsia="ko-KR"/>
        </w:rPr>
        <w:t xml:space="preserve"> 95% </w:t>
      </w:r>
      <w:r>
        <w:rPr>
          <w:lang w:eastAsia="ko-KR"/>
        </w:rPr>
        <w:t>이상</w:t>
      </w:r>
    </w:p>
    <w:p w14:paraId="44EA2A56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95%+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보완</w:t>
      </w:r>
    </w:p>
    <w:p w14:paraId="666702D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18E453D6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구축</w:t>
      </w:r>
      <w:r>
        <w:rPr>
          <w:lang w:eastAsia="ko-KR"/>
        </w:rPr>
        <w:t xml:space="preserve"> 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 xml:space="preserve">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÷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>) × 100</w:t>
      </w:r>
    </w:p>
    <w:p w14:paraId="0A7103E6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지표는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지표인가</w:t>
      </w:r>
      <w:r>
        <w:rPr>
          <w:lang w:eastAsia="ko-KR"/>
        </w:rPr>
        <w:t>?</w:t>
      </w:r>
    </w:p>
    <w:p w14:paraId="2CAF4926" w14:textId="77777777" w:rsidR="003E10CC" w:rsidRDefault="00000000">
      <w:pPr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의향을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5B96124A" w14:textId="77777777" w:rsidR="003E10CC" w:rsidRDefault="00000000">
      <w:pPr>
        <w:rPr>
          <w:lang w:eastAsia="ko-KR"/>
        </w:rPr>
      </w:pPr>
      <w:r>
        <w:rPr>
          <w:lang w:eastAsia="ko-KR"/>
        </w:rPr>
        <w:t>이것은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예측하는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신호입니다</w:t>
      </w:r>
      <w:r>
        <w:rPr>
          <w:lang w:eastAsia="ko-KR"/>
        </w:rPr>
        <w:t>.</w:t>
      </w:r>
    </w:p>
    <w:p w14:paraId="274898C5" w14:textId="77777777" w:rsidR="003E10CC" w:rsidRDefault="00000000">
      <w:pPr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CSAT 4.2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달성하면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 xml:space="preserve"> 95%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달성이</w:t>
      </w:r>
      <w:r>
        <w:rPr>
          <w:lang w:eastAsia="ko-KR"/>
        </w:rPr>
        <w:t xml:space="preserve"> </w:t>
      </w:r>
      <w:r>
        <w:rPr>
          <w:lang w:eastAsia="ko-KR"/>
        </w:rPr>
        <w:t>가능합니다</w:t>
      </w:r>
      <w:r>
        <w:rPr>
          <w:lang w:eastAsia="ko-KR"/>
        </w:rPr>
        <w:t>.</w:t>
      </w:r>
    </w:p>
    <w:p w14:paraId="19AA5B49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[O3 —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— 7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377CCA86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3</w:t>
      </w:r>
    </w:p>
    <w:p w14:paraId="497249B3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</w:t>
      </w:r>
      <w:r>
        <w:rPr>
          <w:i/>
          <w:color w:val="333399"/>
          <w:lang w:eastAsia="ko-KR"/>
        </w:rPr>
        <w:t>고객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기술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지원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품질을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개선하여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장기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유지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관계를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강화한다</w:t>
      </w:r>
      <w:r>
        <w:rPr>
          <w:i/>
          <w:color w:val="333399"/>
          <w:lang w:eastAsia="ko-KR"/>
        </w:rPr>
        <w:t>"**</w:t>
      </w:r>
    </w:p>
    <w:p w14:paraId="40823BC2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5F3B523F" w14:textId="77777777" w:rsidR="003E10CC" w:rsidRDefault="00000000">
      <w:pPr>
        <w:rPr>
          <w:lang w:eastAsia="ko-KR"/>
        </w:r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품질은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유지율의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변수입니다</w:t>
      </w:r>
      <w:r>
        <w:rPr>
          <w:lang w:eastAsia="ko-KR"/>
        </w:rPr>
        <w:t>.</w:t>
      </w:r>
    </w:p>
    <w:p w14:paraId="01CF33C0" w14:textId="77777777" w:rsidR="003E10CC" w:rsidRDefault="00000000">
      <w:pPr>
        <w:rPr>
          <w:lang w:eastAsia="ko-KR"/>
        </w:rPr>
      </w:pPr>
      <w:r>
        <w:rPr>
          <w:lang w:eastAsia="ko-KR"/>
        </w:rPr>
        <w:t>PagerDuty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건강도</w:t>
      </w:r>
      <w:r>
        <w:rPr>
          <w:lang w:eastAsia="ko-KR"/>
        </w:rPr>
        <w:t xml:space="preserve"> </w:t>
      </w:r>
      <w:r>
        <w:rPr>
          <w:lang w:eastAsia="ko-KR"/>
        </w:rPr>
        <w:t>관리와</w:t>
      </w:r>
      <w:r>
        <w:rPr>
          <w:lang w:eastAsia="ko-KR"/>
        </w:rPr>
        <w:t xml:space="preserve"> </w:t>
      </w:r>
      <w:r>
        <w:rPr>
          <w:lang w:eastAsia="ko-KR"/>
        </w:rPr>
        <w:t>가비아의</w:t>
      </w:r>
      <w:r>
        <w:rPr>
          <w:lang w:eastAsia="ko-KR"/>
        </w:rPr>
        <w:t xml:space="preserve"> CSAT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참고했습니다</w:t>
      </w:r>
      <w:r>
        <w:rPr>
          <w:lang w:eastAsia="ko-KR"/>
        </w:rPr>
        <w:t>.</w:t>
      </w:r>
    </w:p>
    <w:p w14:paraId="125E63A7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KR1 —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티켓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해결률</w:t>
      </w:r>
      <w:proofErr w:type="spellEnd"/>
      <w:r>
        <w:rPr>
          <w:lang w:eastAsia="ko-KR"/>
        </w:rPr>
        <w:t xml:space="preserve"> 98% </w:t>
      </w:r>
      <w:r>
        <w:rPr>
          <w:lang w:eastAsia="ko-KR"/>
        </w:rPr>
        <w:t>이상</w:t>
      </w:r>
    </w:p>
    <w:p w14:paraId="4A21BE2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98%+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0B8977A4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3BF7BB0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해결</w:t>
      </w:r>
      <w:r>
        <w:rPr>
          <w:lang w:eastAsia="ko-KR"/>
        </w:rPr>
        <w:t>·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처리된</w:t>
      </w:r>
      <w:r>
        <w:rPr>
          <w:lang w:eastAsia="ko-KR"/>
        </w:rPr>
        <w:t xml:space="preserve"> </w:t>
      </w: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× 100</w:t>
      </w:r>
    </w:p>
    <w:p w14:paraId="53F8CFC0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0B46D72A" w14:textId="77777777" w:rsidR="003E10CC" w:rsidRDefault="00000000">
      <w:pPr>
        <w:pStyle w:val="a0"/>
      </w:pPr>
      <w:r>
        <w:t>Datadog Support: 98~99%</w:t>
      </w:r>
    </w:p>
    <w:p w14:paraId="37B914A4" w14:textId="77777777" w:rsidR="003E10CC" w:rsidRDefault="00000000">
      <w:pPr>
        <w:pStyle w:val="a0"/>
      </w:pPr>
      <w:r>
        <w:t>더존비즈온</w:t>
      </w:r>
      <w:r>
        <w:t xml:space="preserve"> </w:t>
      </w:r>
      <w:r>
        <w:t>고객센터</w:t>
      </w:r>
      <w:r>
        <w:t>: 95%+</w:t>
      </w:r>
    </w:p>
    <w:p w14:paraId="52599BC3" w14:textId="77777777" w:rsidR="003E10CC" w:rsidRDefault="00000000">
      <w:pPr>
        <w:pStyle w:val="a0"/>
      </w:pPr>
      <w:r>
        <w:t>엔키아</w:t>
      </w:r>
      <w:r>
        <w:t xml:space="preserve"> </w:t>
      </w:r>
      <w:r>
        <w:t>목표</w:t>
      </w:r>
      <w:r>
        <w:t>: 98%</w:t>
      </w:r>
    </w:p>
    <w:p w14:paraId="52B96CEB" w14:textId="77777777" w:rsidR="003E10CC" w:rsidRDefault="00000000">
      <w:pPr>
        <w:rPr>
          <w:lang w:eastAsia="ko-KR"/>
        </w:rPr>
      </w:pP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리포트에서</w:t>
      </w:r>
      <w:r>
        <w:rPr>
          <w:lang w:eastAsia="ko-KR"/>
        </w:rPr>
        <w:t xml:space="preserve"> Status: </w:t>
      </w:r>
      <w:proofErr w:type="spellStart"/>
      <w:r>
        <w:rPr>
          <w:lang w:eastAsia="ko-KR"/>
        </w:rPr>
        <w:t>Resolved·Closed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건수를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건수로</w:t>
      </w:r>
      <w:r>
        <w:rPr>
          <w:lang w:eastAsia="ko-KR"/>
        </w:rPr>
        <w:t xml:space="preserve"> </w:t>
      </w:r>
      <w:r>
        <w:rPr>
          <w:lang w:eastAsia="ko-KR"/>
        </w:rPr>
        <w:t>나눕니다</w:t>
      </w:r>
      <w:r>
        <w:rPr>
          <w:lang w:eastAsia="ko-KR"/>
        </w:rPr>
        <w:t>.</w:t>
      </w:r>
    </w:p>
    <w:p w14:paraId="2E944E7C" w14:textId="77777777" w:rsidR="003E10CC" w:rsidRDefault="00000000">
      <w:pPr>
        <w:rPr>
          <w:lang w:eastAsia="ko-KR"/>
        </w:rPr>
      </w:pP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모니터링이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613D1269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(FRT): P1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>, P2 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</w:p>
    <w:p w14:paraId="7EF8411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P1:30m, P2:2h | 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14E65F0F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4D98968" w14:textId="77777777" w:rsidR="003E10CC" w:rsidRDefault="00000000">
      <w:pPr>
        <w:rPr>
          <w:lang w:eastAsia="ko-KR"/>
        </w:rPr>
      </w:pP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타임스탬프</w:t>
      </w:r>
      <w:r>
        <w:rPr>
          <w:lang w:eastAsia="ko-KR"/>
        </w:rPr>
        <w:t xml:space="preserve"> ~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타임스탬프</w:t>
      </w:r>
      <w:r>
        <w:rPr>
          <w:lang w:eastAsia="ko-KR"/>
        </w:rPr>
        <w:t xml:space="preserve"> (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08793526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2CF8A888" w14:textId="77777777" w:rsidR="003E10CC" w:rsidRDefault="00000000">
      <w:pPr>
        <w:pStyle w:val="a0"/>
      </w:pPr>
      <w:r>
        <w:t xml:space="preserve">PagerDuty P1 </w:t>
      </w:r>
      <w:r>
        <w:t>목표</w:t>
      </w:r>
      <w:r>
        <w:t>: 15</w:t>
      </w:r>
      <w:r>
        <w:t>분</w:t>
      </w:r>
    </w:p>
    <w:p w14:paraId="5A6625F2" w14:textId="77777777" w:rsidR="003E10CC" w:rsidRDefault="00000000">
      <w:pPr>
        <w:pStyle w:val="a0"/>
      </w:pPr>
      <w:r>
        <w:t>Datadog P1: 30</w:t>
      </w:r>
      <w:r>
        <w:t>분</w:t>
      </w:r>
    </w:p>
    <w:p w14:paraId="1BCAAC21" w14:textId="77777777" w:rsidR="003E10CC" w:rsidRDefault="00000000">
      <w:pPr>
        <w:pStyle w:val="a0"/>
      </w:pPr>
      <w:r>
        <w:t>가비아</w:t>
      </w:r>
      <w:r>
        <w:t xml:space="preserve"> IDC: 30</w:t>
      </w:r>
      <w:r>
        <w:t>분</w:t>
      </w:r>
    </w:p>
    <w:p w14:paraId="493A2117" w14:textId="77777777" w:rsidR="003E10CC" w:rsidRDefault="00000000">
      <w:pPr>
        <w:pStyle w:val="a0"/>
      </w:pPr>
      <w:r>
        <w:t>엔키아</w:t>
      </w:r>
      <w:r>
        <w:t xml:space="preserve"> </w:t>
      </w:r>
      <w:r>
        <w:t>목표</w:t>
      </w:r>
      <w:r>
        <w:t>: P1 30</w:t>
      </w:r>
      <w:r>
        <w:t>분</w:t>
      </w:r>
    </w:p>
    <w:p w14:paraId="5614448C" w14:textId="77777777" w:rsidR="003E10CC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(FRT)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지표입니다</w:t>
      </w:r>
      <w:r>
        <w:rPr>
          <w:lang w:eastAsia="ko-KR"/>
        </w:rPr>
        <w:t>.</w:t>
      </w:r>
    </w:p>
    <w:p w14:paraId="62969CDA" w14:textId="77777777" w:rsidR="003E10CC" w:rsidRDefault="00000000">
      <w:pPr>
        <w:rPr>
          <w:lang w:eastAsia="ko-KR"/>
        </w:rPr>
      </w:pPr>
      <w:r>
        <w:rPr>
          <w:lang w:eastAsia="ko-KR"/>
        </w:rPr>
        <w:t>FRT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빠르면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안심하고</w:t>
      </w:r>
      <w:r>
        <w:rPr>
          <w:lang w:eastAsia="ko-KR"/>
        </w:rPr>
        <w:t>, CSAT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올라갑니다</w:t>
      </w:r>
      <w:r>
        <w:rPr>
          <w:lang w:eastAsia="ko-KR"/>
        </w:rPr>
        <w:t>.</w:t>
      </w:r>
    </w:p>
    <w:p w14:paraId="470C49E9" w14:textId="77777777" w:rsidR="003E10CC" w:rsidRDefault="00000000">
      <w:pPr>
        <w:rPr>
          <w:lang w:eastAsia="ko-KR"/>
        </w:rPr>
      </w:pP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시스템에서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타임스탬프로</w:t>
      </w:r>
      <w:r>
        <w:rPr>
          <w:lang w:eastAsia="ko-KR"/>
        </w:rPr>
        <w:t xml:space="preserve"> </w:t>
      </w:r>
      <w:r>
        <w:rPr>
          <w:lang w:eastAsia="ko-KR"/>
        </w:rPr>
        <w:t>측정하고</w:t>
      </w:r>
      <w:r>
        <w:rPr>
          <w:lang w:eastAsia="ko-KR"/>
        </w:rPr>
        <w:t>, P1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64A305A3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(CSAT) 4.2/5.0 </w:t>
      </w:r>
      <w:r>
        <w:rPr>
          <w:lang w:eastAsia="ko-KR"/>
        </w:rPr>
        <w:t>이상</w:t>
      </w:r>
    </w:p>
    <w:p w14:paraId="5D1C3C18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4.2+/5.0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정성</w:t>
      </w:r>
    </w:p>
    <w:p w14:paraId="1F3A448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lastRenderedPageBreak/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1964BB47" w14:textId="77777777" w:rsidR="003E10CC" w:rsidRDefault="00000000">
      <w:pPr>
        <w:rPr>
          <w:lang w:eastAsia="ko-KR"/>
        </w:rPr>
      </w:pP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1~2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(5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척도</w:t>
      </w:r>
      <w:r>
        <w:rPr>
          <w:lang w:eastAsia="ko-KR"/>
        </w:rPr>
        <w:t>)</w:t>
      </w:r>
    </w:p>
    <w:p w14:paraId="48715567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3EE63C9D" w14:textId="77777777" w:rsidR="003E10CC" w:rsidRDefault="00000000">
      <w:pPr>
        <w:pStyle w:val="a0"/>
      </w:pPr>
      <w:r>
        <w:t>가비아</w:t>
      </w:r>
      <w:r>
        <w:t xml:space="preserve"> CSAT: 4.0/5.0</w:t>
      </w:r>
    </w:p>
    <w:p w14:paraId="21B037F7" w14:textId="77777777" w:rsidR="003E10CC" w:rsidRDefault="00000000">
      <w:pPr>
        <w:pStyle w:val="a0"/>
      </w:pPr>
      <w:r>
        <w:t>PagerDuty Support CSAT: 4.5/5.0</w:t>
      </w:r>
    </w:p>
    <w:p w14:paraId="005FCBE9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4.2+ (</w:t>
      </w:r>
      <w:proofErr w:type="spellStart"/>
      <w:r>
        <w:rPr>
          <w:lang w:eastAsia="ko-KR"/>
        </w:rPr>
        <w:t>가비아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, PagerDuty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지향</w:t>
      </w:r>
      <w:r>
        <w:rPr>
          <w:lang w:eastAsia="ko-KR"/>
        </w:rPr>
        <w:t>)</w:t>
      </w:r>
    </w:p>
    <w:p w14:paraId="761E6090" w14:textId="77777777" w:rsidR="003E10CC" w:rsidRDefault="00000000">
      <w:pPr>
        <w:rPr>
          <w:lang w:eastAsia="ko-KR"/>
        </w:rPr>
      </w:pP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설문을</w:t>
      </w:r>
      <w:r>
        <w:rPr>
          <w:lang w:eastAsia="ko-KR"/>
        </w:rPr>
        <w:t xml:space="preserve"> </w:t>
      </w:r>
      <w:r>
        <w:rPr>
          <w:lang w:eastAsia="ko-KR"/>
        </w:rPr>
        <w:t>발송합니다</w:t>
      </w:r>
      <w:r>
        <w:rPr>
          <w:lang w:eastAsia="ko-KR"/>
        </w:rPr>
        <w:t>(</w:t>
      </w:r>
      <w:proofErr w:type="spellStart"/>
      <w:r>
        <w:rPr>
          <w:lang w:eastAsia="ko-KR"/>
        </w:rPr>
        <w:t>Freshdesk·Jira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).</w:t>
      </w:r>
    </w:p>
    <w:p w14:paraId="066B79FD" w14:textId="77777777" w:rsidR="003E10CC" w:rsidRDefault="00000000">
      <w:pPr>
        <w:rPr>
          <w:lang w:eastAsia="ko-KR"/>
        </w:rPr>
      </w:pPr>
      <w:r>
        <w:rPr>
          <w:lang w:eastAsia="ko-KR"/>
        </w:rPr>
        <w:t>응답률</w:t>
      </w:r>
      <w:r>
        <w:rPr>
          <w:lang w:eastAsia="ko-KR"/>
        </w:rPr>
        <w:t xml:space="preserve"> 50%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2BF095B4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에스컬레이션</w:t>
      </w:r>
      <w:r>
        <w:rPr>
          <w:lang w:eastAsia="ko-KR"/>
        </w:rPr>
        <w:t>(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) </w:t>
      </w:r>
      <w:r>
        <w:rPr>
          <w:lang w:eastAsia="ko-KR"/>
        </w:rPr>
        <w:t>비율</w:t>
      </w:r>
      <w:r>
        <w:rPr>
          <w:lang w:eastAsia="ko-KR"/>
        </w:rPr>
        <w:t xml:space="preserve"> 10% </w:t>
      </w:r>
      <w:r>
        <w:rPr>
          <w:lang w:eastAsia="ko-KR"/>
        </w:rPr>
        <w:t>이하</w:t>
      </w:r>
    </w:p>
    <w:p w14:paraId="47ABEBFD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목표</w:t>
      </w:r>
      <w:r>
        <w:rPr>
          <w:b/>
          <w:lang w:eastAsia="ko-KR"/>
        </w:rPr>
        <w:t xml:space="preserve">: 10%↓ | </w:t>
      </w:r>
      <w:r>
        <w:rPr>
          <w:b/>
          <w:lang w:eastAsia="ko-KR"/>
        </w:rPr>
        <w:t>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지표</w:t>
      </w:r>
      <w:r>
        <w:rPr>
          <w:b/>
          <w:lang w:eastAsia="ko-KR"/>
        </w:rPr>
        <w:t xml:space="preserve"> | </w:t>
      </w:r>
      <w:r>
        <w:rPr>
          <w:b/>
          <w:lang w:eastAsia="ko-KR"/>
        </w:rPr>
        <w:t>정량</w:t>
      </w:r>
    </w:p>
    <w:p w14:paraId="29891B5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0BEA5E3B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 </w:t>
      </w:r>
      <w:r>
        <w:rPr>
          <w:lang w:eastAsia="ko-KR"/>
        </w:rPr>
        <w:t>티켓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× 100</w:t>
      </w:r>
    </w:p>
    <w:p w14:paraId="392DA273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지표의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26BDE547" w14:textId="77777777" w:rsidR="003E10CC" w:rsidRDefault="00000000">
      <w:pPr>
        <w:rPr>
          <w:lang w:eastAsia="ko-KR"/>
        </w:rPr>
      </w:pPr>
      <w:r>
        <w:rPr>
          <w:lang w:eastAsia="ko-KR"/>
        </w:rPr>
        <w:t>에스컬레이션이</w:t>
      </w:r>
      <w:r>
        <w:rPr>
          <w:lang w:eastAsia="ko-KR"/>
        </w:rPr>
        <w:t xml:space="preserve"> </w:t>
      </w:r>
      <w:r>
        <w:rPr>
          <w:lang w:eastAsia="ko-KR"/>
        </w:rPr>
        <w:t>많다는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사업수행팀이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해결하지</w:t>
      </w:r>
      <w:r>
        <w:rPr>
          <w:lang w:eastAsia="ko-KR"/>
        </w:rPr>
        <w:t xml:space="preserve"> </w:t>
      </w:r>
      <w:r>
        <w:rPr>
          <w:lang w:eastAsia="ko-KR"/>
        </w:rPr>
        <w:t>못한다는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</w:p>
    <w:p w14:paraId="5E11A3EA" w14:textId="77777777" w:rsidR="003E10CC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침해하고</w:t>
      </w:r>
      <w:r>
        <w:rPr>
          <w:lang w:eastAsia="ko-KR"/>
        </w:rPr>
        <w:t xml:space="preserve">, </w:t>
      </w:r>
      <w:r>
        <w:rPr>
          <w:lang w:eastAsia="ko-KR"/>
        </w:rPr>
        <w:t>연구소</w:t>
      </w:r>
      <w:r>
        <w:rPr>
          <w:lang w:eastAsia="ko-KR"/>
        </w:rPr>
        <w:t xml:space="preserve"> OKR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미칩니다</w:t>
      </w:r>
      <w:r>
        <w:rPr>
          <w:lang w:eastAsia="ko-KR"/>
        </w:rPr>
        <w:t>.</w:t>
      </w:r>
    </w:p>
    <w:p w14:paraId="65CA4104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10% </w:t>
      </w:r>
      <w:r>
        <w:rPr>
          <w:lang w:eastAsia="ko-KR"/>
        </w:rPr>
        <w:t>이하가</w:t>
      </w:r>
      <w:r>
        <w:rPr>
          <w:lang w:eastAsia="ko-KR"/>
        </w:rPr>
        <w:t xml:space="preserve"> </w:t>
      </w:r>
      <w:r>
        <w:rPr>
          <w:lang w:eastAsia="ko-KR"/>
        </w:rPr>
        <w:t>목표이며</w:t>
      </w:r>
      <w:r>
        <w:rPr>
          <w:lang w:eastAsia="ko-KR"/>
        </w:rPr>
        <w:t xml:space="preserve">,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문서화가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2CD967C5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[O4 —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·</w:t>
      </w:r>
      <w:r>
        <w:rPr>
          <w:lang w:eastAsia="ko-KR"/>
        </w:rPr>
        <w:t>표준화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— 5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2B6EC131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>Objective 4</w:t>
      </w:r>
    </w:p>
    <w:p w14:paraId="52F6395C" w14:textId="77777777" w:rsidR="003E10CC" w:rsidRDefault="00000000">
      <w:pPr>
        <w:ind w:left="432"/>
        <w:rPr>
          <w:lang w:eastAsia="ko-KR"/>
        </w:rPr>
      </w:pPr>
      <w:r>
        <w:rPr>
          <w:i/>
          <w:color w:val="333399"/>
          <w:lang w:eastAsia="ko-KR"/>
        </w:rPr>
        <w:t>**"</w:t>
      </w:r>
      <w:r>
        <w:rPr>
          <w:i/>
          <w:color w:val="333399"/>
          <w:lang w:eastAsia="ko-KR"/>
        </w:rPr>
        <w:t>운영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자동화와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표준화를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강화하여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반복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수작업을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줄이고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운영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역량을</w:t>
      </w:r>
      <w:r>
        <w:rPr>
          <w:i/>
          <w:color w:val="333399"/>
          <w:lang w:eastAsia="ko-KR"/>
        </w:rPr>
        <w:t xml:space="preserve"> </w:t>
      </w:r>
      <w:r>
        <w:rPr>
          <w:i/>
          <w:color w:val="333399"/>
          <w:lang w:eastAsia="ko-KR"/>
        </w:rPr>
        <w:t>확장한다</w:t>
      </w:r>
      <w:r>
        <w:rPr>
          <w:i/>
          <w:color w:val="333399"/>
          <w:lang w:eastAsia="ko-KR"/>
        </w:rPr>
        <w:t>"**</w:t>
      </w:r>
    </w:p>
    <w:p w14:paraId="4B035FFA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배경</w:t>
      </w:r>
      <w:r>
        <w:rPr>
          <w:b/>
          <w:lang w:eastAsia="ko-KR"/>
        </w:rPr>
        <w:t>:</w:t>
      </w:r>
    </w:p>
    <w:p w14:paraId="5B85E6B1" w14:textId="77777777" w:rsidR="003E10CC" w:rsidRDefault="00000000">
      <w:pPr>
        <w:rPr>
          <w:lang w:eastAsia="ko-KR"/>
        </w:rPr>
      </w:pPr>
      <w:r>
        <w:rPr>
          <w:lang w:eastAsia="ko-KR"/>
        </w:rPr>
        <w:t>PagerDuty SRE</w:t>
      </w:r>
      <w:r>
        <w:rPr>
          <w:lang w:eastAsia="ko-KR"/>
        </w:rPr>
        <w:t>의</w:t>
      </w:r>
      <w:r>
        <w:rPr>
          <w:lang w:eastAsia="ko-KR"/>
        </w:rPr>
        <w:t xml:space="preserve"> Toil 20%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적용했습니다</w:t>
      </w:r>
      <w:r>
        <w:rPr>
          <w:lang w:eastAsia="ko-KR"/>
        </w:rPr>
        <w:t>.</w:t>
      </w:r>
    </w:p>
    <w:p w14:paraId="3AEFEB38" w14:textId="77777777" w:rsidR="003E10CC" w:rsidRDefault="00000000">
      <w:pPr>
        <w:rPr>
          <w:lang w:eastAsia="ko-KR"/>
        </w:rPr>
      </w:pPr>
      <w:r>
        <w:rPr>
          <w:lang w:eastAsia="ko-KR"/>
        </w:rPr>
        <w:t>Toil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반복적이고</w:t>
      </w:r>
      <w:r>
        <w:rPr>
          <w:lang w:eastAsia="ko-KR"/>
        </w:rPr>
        <w:t xml:space="preserve"> </w:t>
      </w:r>
      <w:r>
        <w:rPr>
          <w:lang w:eastAsia="ko-KR"/>
        </w:rPr>
        <w:t>수동적인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의미합니다</w:t>
      </w:r>
      <w:r>
        <w:rPr>
          <w:lang w:eastAsia="ko-KR"/>
        </w:rPr>
        <w:t>.</w:t>
      </w:r>
    </w:p>
    <w:p w14:paraId="211F91CC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183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규모에서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확장에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328F967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KR1 —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(Toil) </w:t>
      </w:r>
      <w:r>
        <w:rPr>
          <w:lang w:eastAsia="ko-KR"/>
        </w:rPr>
        <w:t>비율</w:t>
      </w:r>
      <w:r>
        <w:rPr>
          <w:lang w:eastAsia="ko-KR"/>
        </w:rPr>
        <w:t xml:space="preserve"> 25% </w:t>
      </w:r>
      <w:r>
        <w:rPr>
          <w:lang w:eastAsia="ko-KR"/>
        </w:rPr>
        <w:t>이하</w:t>
      </w:r>
    </w:p>
    <w:p w14:paraId="65F4CA65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7B0566B2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반복</w:t>
      </w:r>
      <w:r>
        <w:rPr>
          <w:lang w:eastAsia="ko-KR"/>
        </w:rPr>
        <w:t>·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) × 100</w:t>
      </w:r>
    </w:p>
    <w:p w14:paraId="1941AAFC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074943D1" w14:textId="77777777" w:rsidR="003E10CC" w:rsidRDefault="00000000">
      <w:pPr>
        <w:pStyle w:val="a0"/>
      </w:pPr>
      <w:r>
        <w:t xml:space="preserve">PagerDuty SRE Toil </w:t>
      </w:r>
      <w:r>
        <w:t>목표</w:t>
      </w:r>
      <w:r>
        <w:t xml:space="preserve">: 20% </w:t>
      </w:r>
      <w:r>
        <w:t>이하</w:t>
      </w:r>
    </w:p>
    <w:p w14:paraId="20BB5A3B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카카오엔터프라이즈</w:t>
      </w:r>
      <w:proofErr w:type="spellEnd"/>
      <w:r>
        <w:rPr>
          <w:lang w:eastAsia="ko-KR"/>
        </w:rPr>
        <w:t xml:space="preserve"> SRE: Toil </w:t>
      </w:r>
      <w:r>
        <w:rPr>
          <w:lang w:eastAsia="ko-KR"/>
        </w:rPr>
        <w:t>최소화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4E8150D7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>: 25% (</w:t>
      </w:r>
      <w:r>
        <w:rPr>
          <w:lang w:eastAsia="ko-KR"/>
        </w:rPr>
        <w:t>이후</w:t>
      </w:r>
      <w:r>
        <w:rPr>
          <w:lang w:eastAsia="ko-KR"/>
        </w:rPr>
        <w:t xml:space="preserve"> 20%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하향</w:t>
      </w:r>
      <w:r>
        <w:rPr>
          <w:lang w:eastAsia="ko-KR"/>
        </w:rPr>
        <w:t>)</w:t>
      </w:r>
    </w:p>
    <w:p w14:paraId="520725EA" w14:textId="77777777" w:rsidR="003E10CC" w:rsidRDefault="00000000">
      <w:pPr>
        <w:rPr>
          <w:lang w:eastAsia="ko-KR"/>
        </w:rPr>
      </w:pP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일지에서</w:t>
      </w:r>
      <w:r>
        <w:rPr>
          <w:lang w:eastAsia="ko-KR"/>
        </w:rPr>
        <w:t xml:space="preserve"> Toil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필수화합니다</w:t>
      </w:r>
      <w:proofErr w:type="spellEnd"/>
      <w:r>
        <w:rPr>
          <w:lang w:eastAsia="ko-KR"/>
        </w:rPr>
        <w:t>.</w:t>
      </w:r>
    </w:p>
    <w:p w14:paraId="77466BBB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평균을</w:t>
      </w:r>
      <w:r>
        <w:rPr>
          <w:lang w:eastAsia="ko-KR"/>
        </w:rPr>
        <w:t xml:space="preserve"> </w:t>
      </w:r>
      <w:r>
        <w:rPr>
          <w:lang w:eastAsia="ko-KR"/>
        </w:rPr>
        <w:t>집계해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도출합니다</w:t>
      </w:r>
      <w:r>
        <w:rPr>
          <w:lang w:eastAsia="ko-KR"/>
        </w:rPr>
        <w:t>.</w:t>
      </w:r>
    </w:p>
    <w:p w14:paraId="639FCA16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KR2 —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20% </w:t>
      </w:r>
      <w:r>
        <w:rPr>
          <w:lang w:eastAsia="ko-KR"/>
        </w:rPr>
        <w:t>증가</w:t>
      </w:r>
    </w:p>
    <w:p w14:paraId="0418903A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3D61B991" w14:textId="77777777" w:rsidR="003E10CC" w:rsidRDefault="00000000">
      <w:pPr>
        <w:rPr>
          <w:lang w:eastAsia="ko-KR"/>
        </w:rPr>
      </w:pPr>
      <w:r>
        <w:rPr>
          <w:lang w:eastAsia="ko-KR"/>
        </w:rPr>
        <w:t>(</w:t>
      </w:r>
      <w:proofErr w:type="spellStart"/>
      <w:r>
        <w:rPr>
          <w:lang w:eastAsia="ko-KR"/>
        </w:rPr>
        <w:t>당분기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태스크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- </w:t>
      </w:r>
      <w:r>
        <w:rPr>
          <w:lang w:eastAsia="ko-KR"/>
        </w:rPr>
        <w:t>전분기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) ÷ </w:t>
      </w:r>
      <w:r>
        <w:rPr>
          <w:lang w:eastAsia="ko-KR"/>
        </w:rPr>
        <w:t>전분기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× 100</w:t>
      </w:r>
    </w:p>
    <w:p w14:paraId="6918C7DD" w14:textId="77777777" w:rsidR="003E10CC" w:rsidRDefault="00000000">
      <w:pPr>
        <w:rPr>
          <w:lang w:eastAsia="ko-KR"/>
        </w:rPr>
      </w:pPr>
      <w:r>
        <w:rPr>
          <w:lang w:eastAsia="ko-KR"/>
        </w:rPr>
        <w:t>분기</w:t>
      </w:r>
      <w:r>
        <w:rPr>
          <w:lang w:eastAsia="ko-KR"/>
        </w:rPr>
        <w:t xml:space="preserve"> 20% </w:t>
      </w:r>
      <w:r>
        <w:rPr>
          <w:lang w:eastAsia="ko-KR"/>
        </w:rPr>
        <w:t>증가가</w:t>
      </w:r>
      <w:r>
        <w:rPr>
          <w:lang w:eastAsia="ko-KR"/>
        </w:rPr>
        <w:t xml:space="preserve"> 4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이루어지면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(</w:t>
      </w:r>
      <w:r>
        <w:rPr>
          <w:lang w:eastAsia="ko-KR"/>
        </w:rPr>
        <w:t>복리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>: 1.2^4 ≈ 2.07×)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납니다</w:t>
      </w:r>
      <w:r>
        <w:rPr>
          <w:lang w:eastAsia="ko-KR"/>
        </w:rPr>
        <w:t>.</w:t>
      </w:r>
    </w:p>
    <w:p w14:paraId="76B86178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KR3 —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패치</w:t>
      </w:r>
      <w:r>
        <w:rPr>
          <w:lang w:eastAsia="ko-KR"/>
        </w:rPr>
        <w:t>·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적용률</w:t>
      </w:r>
      <w:proofErr w:type="spellEnd"/>
      <w:r>
        <w:rPr>
          <w:lang w:eastAsia="ko-KR"/>
        </w:rPr>
        <w:t xml:space="preserve"> 70% </w:t>
      </w:r>
      <w:r>
        <w:rPr>
          <w:lang w:eastAsia="ko-KR"/>
        </w:rPr>
        <w:t>이상</w:t>
      </w:r>
    </w:p>
    <w:p w14:paraId="1A801FE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405566CB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(Ansible </w:t>
      </w:r>
      <w:r>
        <w:rPr>
          <w:lang w:eastAsia="ko-KR"/>
        </w:rPr>
        <w:t>등으로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배포된</w:t>
      </w:r>
      <w:r>
        <w:rPr>
          <w:lang w:eastAsia="ko-KR"/>
        </w:rPr>
        <w:t xml:space="preserve"> 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÷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>) × 100</w:t>
      </w:r>
    </w:p>
    <w:p w14:paraId="27554D38" w14:textId="77777777" w:rsidR="003E10CC" w:rsidRDefault="00000000">
      <w:proofErr w:type="spellStart"/>
      <w:r>
        <w:rPr>
          <w:b/>
        </w:rPr>
        <w:t>벤치마크</w:t>
      </w:r>
      <w:proofErr w:type="spellEnd"/>
      <w:r>
        <w:rPr>
          <w:b/>
        </w:rPr>
        <w:t>:</w:t>
      </w:r>
    </w:p>
    <w:p w14:paraId="0E801E29" w14:textId="77777777" w:rsidR="003E10CC" w:rsidRDefault="00000000">
      <w:pPr>
        <w:pStyle w:val="a0"/>
      </w:pPr>
      <w:r>
        <w:t>카카오엔터프라이즈</w:t>
      </w:r>
      <w:r>
        <w:t xml:space="preserve">: Terraform·Ansible </w:t>
      </w:r>
      <w:r>
        <w:t>전사</w:t>
      </w:r>
      <w:r>
        <w:t xml:space="preserve"> </w:t>
      </w:r>
      <w:r>
        <w:t>표준</w:t>
      </w:r>
    </w:p>
    <w:p w14:paraId="6411C2F0" w14:textId="77777777" w:rsidR="003E10CC" w:rsidRDefault="00000000">
      <w:pPr>
        <w:pStyle w:val="a0"/>
      </w:pPr>
      <w:r>
        <w:t>엔키아</w:t>
      </w:r>
      <w:r>
        <w:t xml:space="preserve"> </w:t>
      </w:r>
      <w:r>
        <w:t>목표</w:t>
      </w:r>
      <w:r>
        <w:t>: 70% (</w:t>
      </w:r>
      <w:r>
        <w:t>수동</w:t>
      </w:r>
      <w:r>
        <w:t xml:space="preserve"> 30% </w:t>
      </w:r>
      <w:r>
        <w:t>허용</w:t>
      </w:r>
      <w:r>
        <w:t>)</w:t>
      </w:r>
    </w:p>
    <w:p w14:paraId="18706C4C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Ansible Tower/AWX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로그와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일지를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 xml:space="preserve"> </w:t>
      </w:r>
      <w:r>
        <w:rPr>
          <w:lang w:eastAsia="ko-KR"/>
        </w:rPr>
        <w:t>집계합니다</w:t>
      </w:r>
      <w:r>
        <w:rPr>
          <w:lang w:eastAsia="ko-KR"/>
        </w:rPr>
        <w:t>.</w:t>
      </w:r>
    </w:p>
    <w:p w14:paraId="2BF763CC" w14:textId="77777777" w:rsidR="003E10CC" w:rsidRDefault="00000000">
      <w:pPr>
        <w:pStyle w:val="31"/>
        <w:rPr>
          <w:lang w:eastAsia="ko-KR"/>
        </w:rPr>
      </w:pPr>
      <w:r>
        <w:rPr>
          <w:lang w:eastAsia="ko-KR"/>
        </w:rPr>
        <w:t xml:space="preserve">KR4 —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기인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</w:p>
    <w:p w14:paraId="4CBC47D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측정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공식</w:t>
      </w:r>
      <w:r>
        <w:rPr>
          <w:b/>
          <w:lang w:eastAsia="ko-KR"/>
        </w:rPr>
        <w:t>:</w:t>
      </w:r>
    </w:p>
    <w:p w14:paraId="6E1C44C3" w14:textId="77777777" w:rsidR="003E10CC" w:rsidRDefault="00000000">
      <w:pPr>
        <w:rPr>
          <w:lang w:eastAsia="ko-KR"/>
        </w:rPr>
      </w:pP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>·</w:t>
      </w:r>
      <w:proofErr w:type="spellStart"/>
      <w:r>
        <w:rPr>
          <w:lang w:eastAsia="ko-KR"/>
        </w:rPr>
        <w:t>설정값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원인인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(</w:t>
      </w:r>
      <w:r>
        <w:rPr>
          <w:lang w:eastAsia="ko-KR"/>
        </w:rPr>
        <w:t>분기</w:t>
      </w:r>
      <w:r>
        <w:rPr>
          <w:lang w:eastAsia="ko-KR"/>
        </w:rPr>
        <w:t>)</w:t>
      </w:r>
    </w:p>
    <w:p w14:paraId="4D86E83F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lastRenderedPageBreak/>
        <w:t>벤치마크</w:t>
      </w:r>
      <w:r>
        <w:rPr>
          <w:b/>
          <w:lang w:eastAsia="ko-KR"/>
        </w:rPr>
        <w:t>:</w:t>
      </w:r>
    </w:p>
    <w:p w14:paraId="4B889905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IaC</w:t>
      </w:r>
      <w:proofErr w:type="spellEnd"/>
      <w:r>
        <w:rPr>
          <w:lang w:eastAsia="ko-KR"/>
        </w:rPr>
        <w:t xml:space="preserve">(Infrastructure as Code) </w:t>
      </w:r>
      <w:r>
        <w:rPr>
          <w:lang w:eastAsia="ko-KR"/>
        </w:rPr>
        <w:t>자동화율</w:t>
      </w:r>
      <w:r>
        <w:rPr>
          <w:lang w:eastAsia="ko-KR"/>
        </w:rPr>
        <w:t xml:space="preserve"> 70%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인시던트가</w:t>
      </w:r>
      <w:proofErr w:type="spellEnd"/>
      <w:r>
        <w:rPr>
          <w:lang w:eastAsia="ko-KR"/>
        </w:rPr>
        <w:t xml:space="preserve"> 70~80% </w:t>
      </w:r>
      <w:r>
        <w:rPr>
          <w:lang w:eastAsia="ko-KR"/>
        </w:rPr>
        <w:t>감소합니다</w:t>
      </w:r>
      <w:r>
        <w:rPr>
          <w:lang w:eastAsia="ko-KR"/>
        </w:rPr>
        <w:t>.</w:t>
      </w:r>
    </w:p>
    <w:p w14:paraId="52633061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(PagerDuty </w:t>
      </w:r>
      <w:proofErr w:type="spellStart"/>
      <w:r>
        <w:rPr>
          <w:lang w:eastAsia="ko-KR"/>
        </w:rPr>
        <w:t>IaC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>)</w:t>
      </w:r>
    </w:p>
    <w:p w14:paraId="3ED1BA44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[KPI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— 3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0EE3998C" w14:textId="77777777" w:rsidR="003E10CC" w:rsidRDefault="00000000">
      <w:pPr>
        <w:rPr>
          <w:lang w:eastAsia="ko-KR"/>
        </w:rPr>
      </w:pP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KPI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b/>
          <w:lang w:eastAsia="ko-KR"/>
        </w:rPr>
        <w:t>17</w:t>
      </w:r>
      <w:r>
        <w:rPr>
          <w:b/>
          <w:lang w:eastAsia="ko-KR"/>
        </w:rPr>
        <w:t>개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선행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후행</w:t>
      </w:r>
      <w:r>
        <w:rPr>
          <w:lang w:eastAsia="ko-KR"/>
        </w:rPr>
        <w:t xml:space="preserve"> 13</w:t>
      </w:r>
      <w:r>
        <w:rPr>
          <w:lang w:eastAsia="ko-KR"/>
        </w:rPr>
        <w:t>개입니다</w:t>
      </w:r>
      <w:r>
        <w:rPr>
          <w:lang w:eastAsia="ko-KR"/>
        </w:rPr>
        <w:t>.</w:t>
      </w:r>
    </w:p>
    <w:p w14:paraId="4C865757" w14:textId="77777777" w:rsidR="003E10CC" w:rsidRDefault="00000000">
      <w:proofErr w:type="spellStart"/>
      <w:r>
        <w:rPr>
          <w:b/>
        </w:rPr>
        <w:t>선행</w:t>
      </w:r>
      <w:proofErr w:type="spellEnd"/>
      <w:r>
        <w:rPr>
          <w:b/>
        </w:rPr>
        <w:t xml:space="preserve"> KPI (4</w:t>
      </w:r>
      <w:r>
        <w:rPr>
          <w:b/>
        </w:rPr>
        <w:t>개</w:t>
      </w:r>
      <w:r>
        <w:rPr>
          <w:b/>
        </w:rPr>
        <w:t>):</w:t>
      </w:r>
    </w:p>
    <w:p w14:paraId="58D18962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예방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완료율</w:t>
      </w:r>
      <w:proofErr w:type="spellEnd"/>
      <w:r>
        <w:rPr>
          <w:lang w:eastAsia="ko-KR"/>
        </w:rPr>
        <w:t xml:space="preserve"> — 100%, </w:t>
      </w:r>
      <w:r>
        <w:rPr>
          <w:lang w:eastAsia="ko-KR"/>
        </w:rPr>
        <w:t>월간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79905A33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FRT(P1) — 30</w:t>
      </w:r>
      <w:r>
        <w:rPr>
          <w:lang w:eastAsia="ko-KR"/>
        </w:rPr>
        <w:t>분</w:t>
      </w:r>
      <w:r>
        <w:rPr>
          <w:lang w:eastAsia="ko-KR"/>
        </w:rPr>
        <w:t xml:space="preserve">↓,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31E1626B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확인율</w:t>
      </w:r>
      <w:proofErr w:type="spellEnd"/>
      <w:r>
        <w:rPr>
          <w:lang w:eastAsia="ko-KR"/>
        </w:rPr>
        <w:t xml:space="preserve"> — 95%+,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2E898182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증가율</w:t>
      </w:r>
      <w:r>
        <w:rPr>
          <w:lang w:eastAsia="ko-KR"/>
        </w:rPr>
        <w:t xml:space="preserve"> — 20%↑/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6C3A1B83" w14:textId="77777777" w:rsidR="003E10CC" w:rsidRDefault="00000000">
      <w:proofErr w:type="spellStart"/>
      <w:r>
        <w:rPr>
          <w:b/>
        </w:rPr>
        <w:t>후행</w:t>
      </w:r>
      <w:proofErr w:type="spellEnd"/>
      <w:r>
        <w:rPr>
          <w:b/>
        </w:rPr>
        <w:t xml:space="preserve"> KPI (13</w:t>
      </w:r>
      <w:r>
        <w:rPr>
          <w:b/>
        </w:rPr>
        <w:t>개</w:t>
      </w:r>
      <w:r>
        <w:rPr>
          <w:b/>
        </w:rPr>
        <w:t>):</w:t>
      </w:r>
    </w:p>
    <w:p w14:paraId="0C3E4EC7" w14:textId="77777777" w:rsidR="003E10CC" w:rsidRDefault="00000000">
      <w:pPr>
        <w:pStyle w:val="a"/>
      </w:pPr>
      <w:r>
        <w:t xml:space="preserve">SLA </w:t>
      </w:r>
      <w:r>
        <w:t>달성률</w:t>
      </w:r>
      <w:r>
        <w:t xml:space="preserve"> — 99.5%+, </w:t>
      </w:r>
      <w:r>
        <w:t>월간</w:t>
      </w:r>
      <w:r>
        <w:t xml:space="preserve"> </w:t>
      </w:r>
      <w:r>
        <w:t>측정</w:t>
      </w:r>
    </w:p>
    <w:p w14:paraId="4D60E835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P1 MTTR — 2</w:t>
      </w:r>
      <w:r>
        <w:rPr>
          <w:lang w:eastAsia="ko-KR"/>
        </w:rPr>
        <w:t>시간</w:t>
      </w:r>
      <w:r>
        <w:rPr>
          <w:lang w:eastAsia="ko-KR"/>
        </w:rPr>
        <w:t xml:space="preserve">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19B910C6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P2 MTTR — 8</w:t>
      </w:r>
      <w:r>
        <w:rPr>
          <w:lang w:eastAsia="ko-KR"/>
        </w:rPr>
        <w:t>시간</w:t>
      </w:r>
      <w:r>
        <w:rPr>
          <w:lang w:eastAsia="ko-KR"/>
        </w:rPr>
        <w:t xml:space="preserve">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6BC53566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재발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— 20%↓,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79E701C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준수율</w:t>
      </w:r>
      <w:proofErr w:type="spellEnd"/>
      <w:r>
        <w:rPr>
          <w:lang w:eastAsia="ko-KR"/>
        </w:rPr>
        <w:t xml:space="preserve"> — 90%+, </w:t>
      </w: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643FA4EE" w14:textId="77777777" w:rsidR="003E10CC" w:rsidRDefault="00000000">
      <w:pPr>
        <w:pStyle w:val="a"/>
      </w:pPr>
      <w:r>
        <w:t xml:space="preserve">Go-Live </w:t>
      </w:r>
      <w:r>
        <w:t>후</w:t>
      </w:r>
      <w:r>
        <w:t xml:space="preserve"> Critical </w:t>
      </w:r>
      <w:proofErr w:type="spellStart"/>
      <w:r>
        <w:t>이슈</w:t>
      </w:r>
      <w:proofErr w:type="spellEnd"/>
      <w:r>
        <w:t xml:space="preserve"> — 0</w:t>
      </w:r>
      <w:r>
        <w:t>건</w:t>
      </w:r>
      <w:r>
        <w:t xml:space="preserve">, </w:t>
      </w:r>
      <w:r>
        <w:t>프로젝트별</w:t>
      </w:r>
      <w:r>
        <w:t xml:space="preserve"> </w:t>
      </w:r>
      <w:r>
        <w:t>측정</w:t>
      </w:r>
    </w:p>
    <w:p w14:paraId="78A73897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구축</w:t>
      </w:r>
      <w:r>
        <w:rPr>
          <w:lang w:eastAsia="ko-KR"/>
        </w:rPr>
        <w:t xml:space="preserve"> CSAT — 4.2+/5.0, </w:t>
      </w: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4232FBE8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기술지원</w:t>
      </w:r>
      <w:r>
        <w:rPr>
          <w:lang w:eastAsia="ko-KR"/>
        </w:rPr>
        <w:t xml:space="preserve"> </w:t>
      </w:r>
      <w:r>
        <w:rPr>
          <w:lang w:eastAsia="ko-KR"/>
        </w:rPr>
        <w:t>티켓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해결률</w:t>
      </w:r>
      <w:proofErr w:type="spellEnd"/>
      <w:r>
        <w:rPr>
          <w:lang w:eastAsia="ko-KR"/>
        </w:rPr>
        <w:t xml:space="preserve"> — 98%+,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38F6C148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기술지원</w:t>
      </w:r>
      <w:r>
        <w:rPr>
          <w:lang w:eastAsia="ko-KR"/>
        </w:rPr>
        <w:t xml:space="preserve"> CSAT — 4.2+/5.0,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6D61C45D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에스컬레이션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— 10%↓,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5AB7227D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 xml:space="preserve">Toil </w:t>
      </w:r>
      <w:r>
        <w:rPr>
          <w:lang w:eastAsia="ko-KR"/>
        </w:rPr>
        <w:t>비율</w:t>
      </w:r>
      <w:r>
        <w:rPr>
          <w:lang w:eastAsia="ko-KR"/>
        </w:rPr>
        <w:t xml:space="preserve"> — 25%↓,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3EB2F53E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패치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적용률</w:t>
      </w:r>
      <w:proofErr w:type="spellEnd"/>
      <w:r>
        <w:rPr>
          <w:lang w:eastAsia="ko-KR"/>
        </w:rPr>
        <w:t xml:space="preserve"> — 70%+,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72773193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기인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인시던트</w:t>
      </w:r>
      <w:proofErr w:type="spellEnd"/>
      <w:r>
        <w:rPr>
          <w:lang w:eastAsia="ko-KR"/>
        </w:rPr>
        <w:t xml:space="preserve"> — 0</w:t>
      </w:r>
      <w:r>
        <w:rPr>
          <w:lang w:eastAsia="ko-KR"/>
        </w:rPr>
        <w:t>건</w:t>
      </w:r>
      <w:r>
        <w:rPr>
          <w:lang w:eastAsia="ko-KR"/>
        </w:rPr>
        <w:t>/</w:t>
      </w:r>
      <w:r>
        <w:rPr>
          <w:lang w:eastAsia="ko-KR"/>
        </w:rPr>
        <w:t>분기</w:t>
      </w:r>
      <w:r>
        <w:rPr>
          <w:lang w:eastAsia="ko-KR"/>
        </w:rPr>
        <w:t xml:space="preserve">,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142EF826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도전과제</w:t>
      </w:r>
      <w:r>
        <w:rPr>
          <w:lang w:eastAsia="ko-KR"/>
        </w:rPr>
        <w:t xml:space="preserve"> — 4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68F28F56" w14:textId="77777777" w:rsidR="003E10CC" w:rsidRDefault="00000000">
      <w:pPr>
        <w:rPr>
          <w:lang w:eastAsia="ko-KR"/>
        </w:rPr>
      </w:pP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5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도전과제입니다</w:t>
      </w:r>
      <w:r>
        <w:rPr>
          <w:lang w:eastAsia="ko-KR"/>
        </w:rPr>
        <w:t>.</w:t>
      </w:r>
    </w:p>
    <w:p w14:paraId="3C71C5A9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구축</w:t>
      </w:r>
      <w:r>
        <w:rPr>
          <w:b/>
          <w:lang w:eastAsia="ko-KR"/>
        </w:rPr>
        <w:t>+</w:t>
      </w:r>
      <w:r>
        <w:rPr>
          <w:b/>
          <w:lang w:eastAsia="ko-KR"/>
        </w:rPr>
        <w:t>운영</w:t>
      </w:r>
      <w:r>
        <w:rPr>
          <w:b/>
          <w:lang w:eastAsia="ko-KR"/>
        </w:rPr>
        <w:t>+</w:t>
      </w:r>
      <w:r>
        <w:rPr>
          <w:b/>
          <w:lang w:eastAsia="ko-KR"/>
        </w:rPr>
        <w:t>지원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역할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부담</w:t>
      </w:r>
    </w:p>
    <w:p w14:paraId="73B8C20D" w14:textId="77777777" w:rsidR="003E10CC" w:rsidRDefault="00000000">
      <w:pPr>
        <w:rPr>
          <w:lang w:eastAsia="ko-KR"/>
        </w:rPr>
      </w:pPr>
      <w:r>
        <w:rPr>
          <w:lang w:eastAsia="ko-KR"/>
        </w:rPr>
        <w:lastRenderedPageBreak/>
        <w:t>신규</w:t>
      </w:r>
      <w:r>
        <w:rPr>
          <w:lang w:eastAsia="ko-KR"/>
        </w:rPr>
        <w:t xml:space="preserve"> EMS·ITG </w:t>
      </w:r>
      <w:r>
        <w:rPr>
          <w:lang w:eastAsia="ko-KR"/>
        </w:rPr>
        <w:t>구축과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담당합니다</w:t>
      </w:r>
      <w:r>
        <w:rPr>
          <w:lang w:eastAsia="ko-KR"/>
        </w:rPr>
        <w:t>.</w:t>
      </w:r>
    </w:p>
    <w:p w14:paraId="11F96EE0" w14:textId="77777777" w:rsidR="003E10CC" w:rsidRDefault="00000000">
      <w:pPr>
        <w:rPr>
          <w:lang w:eastAsia="ko-KR"/>
        </w:rPr>
      </w:pPr>
      <w:r>
        <w:rPr>
          <w:lang w:eastAsia="ko-KR"/>
        </w:rPr>
        <w:t>연말</w:t>
      </w:r>
      <w:r>
        <w:rPr>
          <w:lang w:eastAsia="ko-KR"/>
        </w:rPr>
        <w:t>·</w:t>
      </w:r>
      <w:r>
        <w:rPr>
          <w:lang w:eastAsia="ko-KR"/>
        </w:rPr>
        <w:t>분기말</w:t>
      </w:r>
      <w:r>
        <w:rPr>
          <w:lang w:eastAsia="ko-KR"/>
        </w:rPr>
        <w:t xml:space="preserve"> </w:t>
      </w:r>
      <w:r>
        <w:rPr>
          <w:lang w:eastAsia="ko-KR"/>
        </w:rPr>
        <w:t>공공기관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시즌에</w:t>
      </w:r>
      <w:r>
        <w:rPr>
          <w:lang w:eastAsia="ko-KR"/>
        </w:rPr>
        <w:t xml:space="preserve"> </w:t>
      </w:r>
      <w:r>
        <w:rPr>
          <w:lang w:eastAsia="ko-KR"/>
        </w:rPr>
        <w:t>부하가</w:t>
      </w:r>
      <w:r>
        <w:rPr>
          <w:lang w:eastAsia="ko-KR"/>
        </w:rPr>
        <w:t xml:space="preserve"> </w:t>
      </w:r>
      <w:r>
        <w:rPr>
          <w:lang w:eastAsia="ko-KR"/>
        </w:rPr>
        <w:t>집중됩니다</w:t>
      </w:r>
      <w:r>
        <w:rPr>
          <w:lang w:eastAsia="ko-KR"/>
        </w:rPr>
        <w:t>.</w:t>
      </w:r>
    </w:p>
    <w:p w14:paraId="291F4E7C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시기를</w:t>
      </w:r>
      <w:r>
        <w:rPr>
          <w:lang w:eastAsia="ko-KR"/>
        </w:rPr>
        <w:t xml:space="preserve"> </w:t>
      </w:r>
      <w:r>
        <w:rPr>
          <w:lang w:eastAsia="ko-KR"/>
        </w:rPr>
        <w:t>대비한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유연화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분산이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3112ACFC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공공</w:t>
      </w:r>
      <w:r>
        <w:rPr>
          <w:b/>
          <w:lang w:eastAsia="ko-KR"/>
        </w:rPr>
        <w:t>·</w:t>
      </w:r>
      <w:r>
        <w:rPr>
          <w:b/>
          <w:lang w:eastAsia="ko-KR"/>
        </w:rPr>
        <w:t>금융</w:t>
      </w:r>
      <w:r>
        <w:rPr>
          <w:b/>
          <w:lang w:eastAsia="ko-KR"/>
        </w:rPr>
        <w:t>·</w:t>
      </w:r>
      <w:r>
        <w:rPr>
          <w:b/>
          <w:lang w:eastAsia="ko-KR"/>
        </w:rPr>
        <w:t>방송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</w:t>
      </w:r>
    </w:p>
    <w:p w14:paraId="34831365" w14:textId="77777777" w:rsidR="003E10CC" w:rsidRDefault="00000000">
      <w:pPr>
        <w:rPr>
          <w:lang w:eastAsia="ko-KR"/>
        </w:rPr>
      </w:pPr>
      <w:proofErr w:type="spellStart"/>
      <w:r>
        <w:rPr>
          <w:lang w:eastAsia="ko-KR"/>
        </w:rPr>
        <w:t>망분리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>·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요건으로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적용에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38BC6FC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KBS·SBS·MBC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방송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인프라는</w:t>
      </w:r>
      <w:r>
        <w:rPr>
          <w:lang w:eastAsia="ko-KR"/>
        </w:rPr>
        <w:t xml:space="preserve"> </w:t>
      </w:r>
      <w:r>
        <w:rPr>
          <w:lang w:eastAsia="ko-KR"/>
        </w:rPr>
        <w:t>방송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연동이라는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요건이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45D7B5A" w14:textId="77777777" w:rsidR="003E10CC" w:rsidRDefault="00000000">
      <w:pPr>
        <w:rPr>
          <w:lang w:eastAsia="ko-KR"/>
        </w:rPr>
      </w:pPr>
      <w:r>
        <w:rPr>
          <w:lang w:eastAsia="ko-KR"/>
        </w:rPr>
        <w:t>섹터별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수립이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51520250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이기종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대응</w:t>
      </w:r>
    </w:p>
    <w:p w14:paraId="522F9000" w14:textId="77777777" w:rsidR="003E10CC" w:rsidRDefault="00000000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>(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)·</w:t>
      </w:r>
      <w:r>
        <w:rPr>
          <w:lang w:eastAsia="ko-KR"/>
        </w:rPr>
        <w:t>금융</w:t>
      </w:r>
      <w:r>
        <w:rPr>
          <w:lang w:eastAsia="ko-KR"/>
        </w:rPr>
        <w:t>(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)·</w:t>
      </w:r>
      <w:r>
        <w:rPr>
          <w:lang w:eastAsia="ko-KR"/>
        </w:rPr>
        <w:t>민간</w:t>
      </w:r>
      <w:r>
        <w:rPr>
          <w:lang w:eastAsia="ko-KR"/>
        </w:rPr>
        <w:t>·</w:t>
      </w:r>
      <w:r>
        <w:rPr>
          <w:lang w:eastAsia="ko-KR"/>
        </w:rPr>
        <w:t>방송</w:t>
      </w:r>
      <w:r>
        <w:rPr>
          <w:lang w:eastAsia="ko-KR"/>
        </w:rPr>
        <w:t>(</w:t>
      </w:r>
      <w:r>
        <w:rPr>
          <w:lang w:eastAsia="ko-KR"/>
        </w:rPr>
        <w:t>방송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>).</w:t>
      </w:r>
    </w:p>
    <w:p w14:paraId="05B44125" w14:textId="77777777" w:rsidR="003E10CC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섹터마다</w:t>
      </w:r>
      <w:r>
        <w:rPr>
          <w:lang w:eastAsia="ko-KR"/>
        </w:rPr>
        <w:t xml:space="preserve"> Polestar EMS·ITG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달라야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F33E68E" w14:textId="77777777" w:rsidR="003E10CC" w:rsidRDefault="00000000">
      <w:pPr>
        <w:rPr>
          <w:lang w:eastAsia="ko-KR"/>
        </w:rPr>
      </w:pPr>
      <w:r>
        <w:rPr>
          <w:lang w:eastAsia="ko-KR"/>
        </w:rPr>
        <w:t>표준화가</w:t>
      </w:r>
      <w:r>
        <w:rPr>
          <w:lang w:eastAsia="ko-KR"/>
        </w:rPr>
        <w:t xml:space="preserve"> </w:t>
      </w:r>
      <w:r>
        <w:rPr>
          <w:lang w:eastAsia="ko-KR"/>
        </w:rPr>
        <w:t>어렵기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필수입니다</w:t>
      </w:r>
      <w:r>
        <w:rPr>
          <w:lang w:eastAsia="ko-KR"/>
        </w:rPr>
        <w:t>.</w:t>
      </w:r>
    </w:p>
    <w:p w14:paraId="3520C5AE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4. WSS </w:t>
      </w:r>
      <w:r>
        <w:rPr>
          <w:b/>
          <w:lang w:eastAsia="ko-KR"/>
        </w:rPr>
        <w:t>현장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복잡성</w:t>
      </w:r>
    </w:p>
    <w:p w14:paraId="454C73DC" w14:textId="77777777" w:rsidR="003E10CC" w:rsidRDefault="00000000">
      <w:pPr>
        <w:rPr>
          <w:lang w:eastAsia="ko-KR"/>
        </w:rPr>
      </w:pPr>
      <w:r>
        <w:rPr>
          <w:lang w:eastAsia="ko-KR"/>
        </w:rPr>
        <w:t>철강</w:t>
      </w:r>
      <w:r>
        <w:rPr>
          <w:lang w:eastAsia="ko-KR"/>
        </w:rPr>
        <w:t>·</w:t>
      </w:r>
      <w:r>
        <w:rPr>
          <w:lang w:eastAsia="ko-KR"/>
        </w:rPr>
        <w:t>항만</w:t>
      </w:r>
      <w:r>
        <w:rPr>
          <w:lang w:eastAsia="ko-KR"/>
        </w:rPr>
        <w:t>·</w:t>
      </w:r>
      <w:r>
        <w:rPr>
          <w:lang w:eastAsia="ko-KR"/>
        </w:rPr>
        <w:t>건설</w:t>
      </w:r>
      <w:r>
        <w:rPr>
          <w:lang w:eastAsia="ko-KR"/>
        </w:rPr>
        <w:t>·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산업현장의</w:t>
      </w:r>
      <w:r>
        <w:rPr>
          <w:lang w:eastAsia="ko-KR"/>
        </w:rPr>
        <w:t xml:space="preserve"> </w:t>
      </w:r>
      <w:r>
        <w:rPr>
          <w:lang w:eastAsia="ko-KR"/>
        </w:rPr>
        <w:t>와이어로프</w:t>
      </w:r>
      <w:r>
        <w:rPr>
          <w:lang w:eastAsia="ko-KR"/>
        </w:rPr>
        <w:t xml:space="preserve"> </w:t>
      </w:r>
      <w:r>
        <w:rPr>
          <w:lang w:eastAsia="ko-KR"/>
        </w:rPr>
        <w:t>안전진단</w:t>
      </w:r>
      <w:r>
        <w:rPr>
          <w:lang w:eastAsia="ko-KR"/>
        </w:rPr>
        <w:t xml:space="preserve">(WSS-PRB </w:t>
      </w:r>
      <w:proofErr w:type="gramStart"/>
      <w:r>
        <w:rPr>
          <w:lang w:eastAsia="ko-KR"/>
        </w:rPr>
        <w:t>휴대형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WSS-FRB </w:t>
      </w:r>
      <w:r>
        <w:rPr>
          <w:lang w:eastAsia="ko-KR"/>
        </w:rPr>
        <w:t>상시형</w:t>
      </w:r>
      <w:r>
        <w:rPr>
          <w:lang w:eastAsia="ko-KR"/>
        </w:rPr>
        <w:t xml:space="preserve">) </w:t>
      </w:r>
      <w:r>
        <w:rPr>
          <w:lang w:eastAsia="ko-KR"/>
        </w:rPr>
        <w:t>설치와</w:t>
      </w:r>
      <w:r>
        <w:rPr>
          <w:lang w:eastAsia="ko-KR"/>
        </w:rPr>
        <w:t xml:space="preserve"> </w:t>
      </w:r>
      <w:r>
        <w:rPr>
          <w:lang w:eastAsia="ko-KR"/>
        </w:rPr>
        <w:t>유지보수는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IT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환경입니다</w:t>
      </w:r>
      <w:r>
        <w:rPr>
          <w:lang w:eastAsia="ko-KR"/>
        </w:rPr>
        <w:t>.</w:t>
      </w:r>
    </w:p>
    <w:p w14:paraId="21059BFC" w14:textId="77777777" w:rsidR="003E10CC" w:rsidRDefault="00000000">
      <w:pPr>
        <w:rPr>
          <w:lang w:eastAsia="ko-KR"/>
        </w:rPr>
      </w:pP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,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취급</w:t>
      </w:r>
      <w:r>
        <w:rPr>
          <w:lang w:eastAsia="ko-KR"/>
        </w:rPr>
        <w:t xml:space="preserve"> </w:t>
      </w:r>
      <w:r>
        <w:rPr>
          <w:lang w:eastAsia="ko-KR"/>
        </w:rPr>
        <w:t>역량이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p w14:paraId="6F3DDCF3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 xml:space="preserve">5. ITG </w:t>
      </w:r>
      <w:r>
        <w:rPr>
          <w:b/>
          <w:lang w:eastAsia="ko-KR"/>
        </w:rPr>
        <w:t>표준운영절차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급증</w:t>
      </w:r>
    </w:p>
    <w:p w14:paraId="33523E47" w14:textId="77777777" w:rsidR="003E10CC" w:rsidRDefault="00000000">
      <w:pPr>
        <w:rPr>
          <w:lang w:eastAsia="ko-KR"/>
        </w:rPr>
      </w:pPr>
      <w:r>
        <w:rPr>
          <w:lang w:eastAsia="ko-KR"/>
        </w:rPr>
        <w:t>전자정부법</w:t>
      </w:r>
      <w:r>
        <w:rPr>
          <w:lang w:eastAsia="ko-KR"/>
        </w:rPr>
        <w:t xml:space="preserve"> </w:t>
      </w:r>
      <w:r>
        <w:rPr>
          <w:lang w:eastAsia="ko-KR"/>
        </w:rPr>
        <w:t>개정에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범정부</w:t>
      </w:r>
      <w:r>
        <w:rPr>
          <w:lang w:eastAsia="ko-KR"/>
        </w:rPr>
        <w:t xml:space="preserve"> </w:t>
      </w:r>
      <w:r>
        <w:rPr>
          <w:lang w:eastAsia="ko-KR"/>
        </w:rPr>
        <w:t>표준운영절차가</w:t>
      </w:r>
      <w:r>
        <w:rPr>
          <w:lang w:eastAsia="ko-KR"/>
        </w:rPr>
        <w:t xml:space="preserve"> </w:t>
      </w:r>
      <w:r>
        <w:rPr>
          <w:b/>
          <w:lang w:eastAsia="ko-KR"/>
        </w:rPr>
        <w:t>2026</w:t>
      </w:r>
      <w:r>
        <w:rPr>
          <w:b/>
          <w:lang w:eastAsia="ko-KR"/>
        </w:rPr>
        <w:t>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의무화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52C0820" w14:textId="77777777" w:rsidR="003E10CC" w:rsidRDefault="00000000">
      <w:pPr>
        <w:rPr>
          <w:lang w:eastAsia="ko-KR"/>
        </w:rPr>
      </w:pPr>
      <w:r>
        <w:rPr>
          <w:lang w:eastAsia="ko-KR"/>
        </w:rPr>
        <w:t>공공기관의</w:t>
      </w:r>
      <w:r>
        <w:rPr>
          <w:lang w:eastAsia="ko-KR"/>
        </w:rPr>
        <w:t xml:space="preserve"> ITSM·ITAM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수요가</w:t>
      </w:r>
      <w:r>
        <w:rPr>
          <w:lang w:eastAsia="ko-KR"/>
        </w:rPr>
        <w:t xml:space="preserve"> </w:t>
      </w:r>
      <w:r>
        <w:rPr>
          <w:lang w:eastAsia="ko-KR"/>
        </w:rPr>
        <w:t>급증할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예상됩니다</w:t>
      </w:r>
      <w:r>
        <w:rPr>
          <w:lang w:eastAsia="ko-KR"/>
        </w:rPr>
        <w:t>.</w:t>
      </w:r>
    </w:p>
    <w:p w14:paraId="3540A7C4" w14:textId="77777777" w:rsidR="003E10CC" w:rsidRDefault="00000000">
      <w:pPr>
        <w:rPr>
          <w:lang w:eastAsia="ko-KR"/>
        </w:rPr>
      </w:pPr>
      <w:r>
        <w:rPr>
          <w:lang w:eastAsia="ko-KR"/>
        </w:rPr>
        <w:t>인프라</w:t>
      </w:r>
      <w:r>
        <w:rPr>
          <w:lang w:eastAsia="ko-KR"/>
        </w:rPr>
        <w:t xml:space="preserve"> 8</w:t>
      </w:r>
      <w:r>
        <w:rPr>
          <w:lang w:eastAsia="ko-KR"/>
        </w:rPr>
        <w:t>절차</w:t>
      </w:r>
      <w:r>
        <w:rPr>
          <w:lang w:eastAsia="ko-KR"/>
        </w:rPr>
        <w:t xml:space="preserve">, </w:t>
      </w:r>
      <w:r>
        <w:rPr>
          <w:lang w:eastAsia="ko-KR"/>
        </w:rPr>
        <w:t>응용</w:t>
      </w:r>
      <w:r>
        <w:rPr>
          <w:lang w:eastAsia="ko-KR"/>
        </w:rPr>
        <w:t xml:space="preserve"> 9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17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갖춰야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F4E69AC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5E38C1E0" w14:textId="77777777" w:rsidR="003E10CC" w:rsidRDefault="00000000">
      <w:pPr>
        <w:rPr>
          <w:lang w:eastAsia="ko-KR"/>
        </w:rPr>
      </w:pPr>
      <w:r>
        <w:rPr>
          <w:lang w:eastAsia="ko-KR"/>
        </w:rPr>
        <w:t>사업수행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>.</w:t>
      </w:r>
    </w:p>
    <w:p w14:paraId="427298C6" w14:textId="77777777" w:rsidR="003E10CC" w:rsidRDefault="00000000">
      <w:pPr>
        <w:rPr>
          <w:lang w:eastAsia="ko-KR"/>
        </w:rPr>
      </w:pPr>
      <w:r>
        <w:rPr>
          <w:b/>
          <w:lang w:eastAsia="ko-KR"/>
        </w:rPr>
        <w:t>"</w:t>
      </w:r>
      <w:r>
        <w:rPr>
          <w:b/>
          <w:lang w:eastAsia="ko-KR"/>
        </w:rPr>
        <w:t>구축이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끝이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아니라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시작입니다</w:t>
      </w:r>
      <w:r>
        <w:rPr>
          <w:b/>
          <w:lang w:eastAsia="ko-KR"/>
        </w:rPr>
        <w:t>."</w:t>
      </w:r>
    </w:p>
    <w:p w14:paraId="415BBB12" w14:textId="77777777" w:rsidR="003E10C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Go-Live </w:t>
      </w:r>
      <w:r>
        <w:rPr>
          <w:lang w:eastAsia="ko-KR"/>
        </w:rPr>
        <w:t>후</w:t>
      </w:r>
      <w:r>
        <w:rPr>
          <w:lang w:eastAsia="ko-KR"/>
        </w:rPr>
        <w:t xml:space="preserve"> Critical </w:t>
      </w:r>
      <w:r>
        <w:rPr>
          <w:lang w:eastAsia="ko-KR"/>
        </w:rPr>
        <w:t>이슈</w:t>
      </w:r>
      <w:r>
        <w:rPr>
          <w:lang w:eastAsia="ko-KR"/>
        </w:rPr>
        <w:t xml:space="preserve"> 0</w:t>
      </w:r>
      <w:r>
        <w:rPr>
          <w:lang w:eastAsia="ko-KR"/>
        </w:rPr>
        <w:t>건</w:t>
      </w:r>
      <w:r>
        <w:rPr>
          <w:lang w:eastAsia="ko-KR"/>
        </w:rPr>
        <w:t xml:space="preserve">, CSAT 4.2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의향</w:t>
      </w:r>
      <w:r>
        <w:rPr>
          <w:lang w:eastAsia="ko-KR"/>
        </w:rPr>
        <w:t xml:space="preserve"> 95%.</w:t>
      </w:r>
    </w:p>
    <w:p w14:paraId="772484E4" w14:textId="77777777" w:rsidR="003E10CC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가지가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갱신율</w:t>
      </w:r>
      <w:proofErr w:type="spellEnd"/>
      <w:r>
        <w:rPr>
          <w:lang w:eastAsia="ko-KR"/>
        </w:rPr>
        <w:t xml:space="preserve"> 90%</w:t>
      </w:r>
      <w:r>
        <w:rPr>
          <w:lang w:eastAsia="ko-KR"/>
        </w:rPr>
        <w:t>와</w:t>
      </w:r>
      <w:r>
        <w:rPr>
          <w:lang w:eastAsia="ko-KR"/>
        </w:rPr>
        <w:t xml:space="preserve"> Upsell 30%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실현됩니다</w:t>
      </w:r>
      <w:r>
        <w:rPr>
          <w:lang w:eastAsia="ko-KR"/>
        </w:rPr>
        <w:t>.</w:t>
      </w:r>
    </w:p>
    <w:p w14:paraId="4F0B197C" w14:textId="77777777" w:rsidR="003E10CC" w:rsidRDefault="00000000">
      <w:pPr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Toil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높여야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7DD9138" w14:textId="77777777" w:rsidR="003E10CC" w:rsidRDefault="00000000">
      <w:pPr>
        <w:rPr>
          <w:lang w:eastAsia="ko-KR"/>
        </w:rPr>
      </w:pP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고객사가</w:t>
      </w:r>
      <w:r>
        <w:rPr>
          <w:lang w:eastAsia="ko-KR"/>
        </w:rPr>
        <w:t xml:space="preserve"> </w:t>
      </w:r>
      <w:r>
        <w:rPr>
          <w:lang w:eastAsia="ko-KR"/>
        </w:rPr>
        <w:t>늘어날수록</w:t>
      </w:r>
      <w:r>
        <w:rPr>
          <w:lang w:eastAsia="ko-KR"/>
        </w:rPr>
        <w:t xml:space="preserve">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무너집니다</w:t>
      </w:r>
      <w:r>
        <w:rPr>
          <w:lang w:eastAsia="ko-KR"/>
        </w:rPr>
        <w:t>.</w:t>
      </w:r>
    </w:p>
    <w:p w14:paraId="0A19161F" w14:textId="29EA0CBC" w:rsidR="003E10CC" w:rsidRDefault="00000000">
      <w:r>
        <w:rPr>
          <w:color w:val="CCCCCC"/>
        </w:rPr>
        <w:t>───────────────────────────────────────</w:t>
      </w:r>
    </w:p>
    <w:p w14:paraId="5FB2EB20" w14:textId="77777777" w:rsidR="003E10CC" w:rsidRDefault="00000000">
      <w:pPr>
        <w:pStyle w:val="1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(90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클로징</w:t>
      </w:r>
      <w:proofErr w:type="spellEnd"/>
      <w:r>
        <w:rPr>
          <w:lang w:eastAsia="ko-KR"/>
        </w:rPr>
        <w:t>)</w:t>
      </w:r>
    </w:p>
    <w:p w14:paraId="6DF30FDA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t>[3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— 2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20B4073F" w14:textId="77777777" w:rsidR="003E10CC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직무의</w:t>
      </w:r>
      <w:r>
        <w:rPr>
          <w:lang w:eastAsia="ko-KR"/>
        </w:rPr>
        <w:t xml:space="preserve"> OKR·KPI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살펴봤습니다</w:t>
      </w:r>
      <w:r>
        <w:rPr>
          <w:lang w:eastAsia="ko-KR"/>
        </w:rPr>
        <w:t>.</w:t>
      </w:r>
    </w:p>
    <w:p w14:paraId="3586C8D7" w14:textId="77777777" w:rsidR="003E10CC" w:rsidRDefault="00000000">
      <w:pPr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직무가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연결되는지</w:t>
      </w:r>
      <w:r>
        <w:rPr>
          <w:lang w:eastAsia="ko-KR"/>
        </w:rPr>
        <w:t xml:space="preserve"> </w:t>
      </w:r>
      <w:r>
        <w:rPr>
          <w:lang w:eastAsia="ko-KR"/>
        </w:rPr>
        <w:t>정리하겠습니다</w:t>
      </w:r>
      <w:r>
        <w:rPr>
          <w:lang w:eastAsia="ko-KR"/>
        </w:rPr>
        <w:t>.</w:t>
      </w:r>
    </w:p>
    <w:p w14:paraId="0ED3A87D" w14:textId="77777777" w:rsidR="003E10CC" w:rsidRDefault="00000000">
      <w:proofErr w:type="spellStart"/>
      <w:r>
        <w:rPr>
          <w:b/>
        </w:rPr>
        <w:t>선순환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구조</w:t>
      </w:r>
      <w:proofErr w:type="spellEnd"/>
      <w:r>
        <w:rPr>
          <w:b/>
        </w:rPr>
        <w:t>:</w:t>
      </w:r>
    </w:p>
    <w:p w14:paraId="68F388B7" w14:textId="77777777" w:rsidR="003E10CC" w:rsidRDefault="00000000">
      <w:pPr>
        <w:pStyle w:val="a"/>
        <w:rPr>
          <w:lang w:eastAsia="ko-KR"/>
        </w:rPr>
      </w:pPr>
      <w:r>
        <w:rPr>
          <w:b/>
          <w:lang w:eastAsia="ko-KR"/>
        </w:rPr>
        <w:t>연구소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신뢰성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Polestar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만들어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>.</w:t>
      </w:r>
    </w:p>
    <w:p w14:paraId="61D0D55B" w14:textId="77777777" w:rsidR="003E10CC" w:rsidRDefault="00000000">
      <w:r>
        <w:t xml:space="preserve">→ Uptime 99.9%, Critical </w:t>
      </w:r>
      <w:proofErr w:type="spellStart"/>
      <w:r>
        <w:t>버그</w:t>
      </w:r>
      <w:proofErr w:type="spellEnd"/>
      <w:r>
        <w:t xml:space="preserve"> 3</w:t>
      </w:r>
      <w:r>
        <w:t>건</w:t>
      </w:r>
      <w:r>
        <w:t xml:space="preserve"> </w:t>
      </w:r>
      <w:r>
        <w:t>이하</w:t>
      </w:r>
      <w:r>
        <w:t>, Precision 85%</w:t>
      </w:r>
    </w:p>
    <w:p w14:paraId="2395EE16" w14:textId="77777777" w:rsidR="003E10CC" w:rsidRDefault="00000000">
      <w:pPr>
        <w:pStyle w:val="a"/>
        <w:rPr>
          <w:lang w:eastAsia="ko-KR"/>
        </w:rPr>
      </w:pPr>
      <w:r>
        <w:rPr>
          <w:b/>
          <w:lang w:eastAsia="ko-KR"/>
        </w:rPr>
        <w:t>사업수행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Polestar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고객사에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구축하고</w:t>
      </w:r>
      <w:r>
        <w:rPr>
          <w:lang w:eastAsia="ko-KR"/>
        </w:rPr>
        <w:t xml:space="preserve"> </w:t>
      </w:r>
      <w:r>
        <w:rPr>
          <w:lang w:eastAsia="ko-KR"/>
        </w:rPr>
        <w:t>운영합니다</w:t>
      </w:r>
      <w:r>
        <w:rPr>
          <w:lang w:eastAsia="ko-KR"/>
        </w:rPr>
        <w:t>.</w:t>
      </w:r>
    </w:p>
    <w:p w14:paraId="49DB764B" w14:textId="77777777" w:rsidR="003E10CC" w:rsidRDefault="00000000">
      <w:r>
        <w:t xml:space="preserve">→ </w:t>
      </w:r>
      <w:proofErr w:type="spellStart"/>
      <w:r>
        <w:t>구축</w:t>
      </w:r>
      <w:proofErr w:type="spellEnd"/>
      <w:r>
        <w:t xml:space="preserve"> CSAT 4.2, SLA 99.5%, Toil 25% </w:t>
      </w:r>
      <w:r>
        <w:t>이하</w:t>
      </w:r>
    </w:p>
    <w:p w14:paraId="0355ECD9" w14:textId="77777777" w:rsidR="003E10CC" w:rsidRDefault="00000000">
      <w:pPr>
        <w:pStyle w:val="a"/>
        <w:rPr>
          <w:lang w:eastAsia="ko-KR"/>
        </w:rPr>
      </w:pPr>
      <w:r>
        <w:rPr>
          <w:b/>
          <w:lang w:eastAsia="ko-KR"/>
        </w:rPr>
        <w:t>영업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레퍼런스와</w:t>
      </w:r>
      <w:r>
        <w:rPr>
          <w:lang w:eastAsia="ko-KR"/>
        </w:rPr>
        <w:t xml:space="preserve"> </w:t>
      </w:r>
      <w:r>
        <w:rPr>
          <w:lang w:eastAsia="ko-KR"/>
        </w:rPr>
        <w:t>만족도를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lang w:eastAsia="ko-KR"/>
        </w:rPr>
        <w:t>확장합니다</w:t>
      </w:r>
      <w:r>
        <w:rPr>
          <w:lang w:eastAsia="ko-KR"/>
        </w:rPr>
        <w:t>.</w:t>
      </w:r>
    </w:p>
    <w:p w14:paraId="126BECE5" w14:textId="77777777" w:rsidR="003E10CC" w:rsidRDefault="00000000">
      <w:r>
        <w:t xml:space="preserve">→ Win Rate 25%, </w:t>
      </w:r>
      <w:proofErr w:type="spellStart"/>
      <w:r>
        <w:t>갱신율</w:t>
      </w:r>
      <w:proofErr w:type="spellEnd"/>
      <w:r>
        <w:t xml:space="preserve"> 90%, Upsell 30%</w:t>
      </w:r>
    </w:p>
    <w:p w14:paraId="516BB92C" w14:textId="77777777" w:rsidR="003E10CC" w:rsidRDefault="00000000">
      <w:pPr>
        <w:pStyle w:val="a"/>
        <w:rPr>
          <w:lang w:eastAsia="ko-KR"/>
        </w:rPr>
      </w:pP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b/>
          <w:lang w:eastAsia="ko-KR"/>
        </w:rPr>
        <w:t>연구소</w:t>
      </w:r>
      <w:r>
        <w:rPr>
          <w:lang w:eastAsia="ko-KR"/>
        </w:rPr>
        <w:t>의</w:t>
      </w:r>
      <w:r>
        <w:rPr>
          <w:lang w:eastAsia="ko-KR"/>
        </w:rPr>
        <w:t xml:space="preserve">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돌아옵니다</w:t>
      </w:r>
      <w:r>
        <w:rPr>
          <w:lang w:eastAsia="ko-KR"/>
        </w:rPr>
        <w:t>.</w:t>
      </w:r>
    </w:p>
    <w:p w14:paraId="2CABBEBA" w14:textId="77777777" w:rsidR="003E10CC" w:rsidRDefault="00000000">
      <w:pPr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이상탐지</w:t>
      </w:r>
      <w:r>
        <w:rPr>
          <w:lang w:eastAsia="ko-KR"/>
        </w:rPr>
        <w:t xml:space="preserve"> Precision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높아지고</w:t>
      </w:r>
      <w:r>
        <w:rPr>
          <w:lang w:eastAsia="ko-KR"/>
        </w:rPr>
        <w:t>, Ask Lucida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똑똑해집니다</w:t>
      </w:r>
      <w:proofErr w:type="spellEnd"/>
      <w:r>
        <w:rPr>
          <w:lang w:eastAsia="ko-KR"/>
        </w:rPr>
        <w:t>.</w:t>
      </w:r>
    </w:p>
    <w:p w14:paraId="53C0B511" w14:textId="77777777" w:rsidR="003E10CC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엔키아</w:t>
      </w:r>
      <w:proofErr w:type="spellEnd"/>
      <w:r>
        <w:rPr>
          <w:lang w:eastAsia="ko-KR"/>
        </w:rPr>
        <w:t xml:space="preserve"> OKR·KPI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선순환입니다</w:t>
      </w:r>
      <w:r>
        <w:rPr>
          <w:lang w:eastAsia="ko-KR"/>
        </w:rPr>
        <w:t>.</w:t>
      </w:r>
    </w:p>
    <w:p w14:paraId="22EF42AA" w14:textId="12F75DB8" w:rsidR="003E10CC" w:rsidRDefault="00000000">
      <w:pPr>
        <w:rPr>
          <w:rFonts w:eastAsia="맑은 고딕"/>
          <w:color w:val="CCCCCC"/>
          <w:lang w:eastAsia="ko-KR"/>
        </w:rPr>
      </w:pPr>
      <w:r>
        <w:rPr>
          <w:color w:val="CCCCCC"/>
        </w:rPr>
        <w:t>───────────────────────────────────────</w:t>
      </w:r>
    </w:p>
    <w:p w14:paraId="59BD54C3" w14:textId="77777777" w:rsidR="00530B75" w:rsidRPr="00530B75" w:rsidRDefault="00530B75">
      <w:pPr>
        <w:rPr>
          <w:rFonts w:eastAsia="맑은 고딕" w:hint="eastAsia"/>
          <w:lang w:eastAsia="ko-KR"/>
        </w:rPr>
      </w:pPr>
    </w:p>
    <w:p w14:paraId="4FDD4667" w14:textId="77777777" w:rsidR="003E10C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[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— 1</w:t>
      </w:r>
      <w:r>
        <w:rPr>
          <w:lang w:eastAsia="ko-KR"/>
        </w:rPr>
        <w:t>분</w:t>
      </w:r>
      <w:r>
        <w:rPr>
          <w:lang w:eastAsia="ko-KR"/>
        </w:rPr>
        <w:t>]</w:t>
      </w:r>
    </w:p>
    <w:p w14:paraId="76E2C4AB" w14:textId="77777777" w:rsidR="003E10CC" w:rsidRDefault="00000000">
      <w:pPr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설계에서</w:t>
      </w:r>
      <w:r>
        <w:rPr>
          <w:lang w:eastAsia="ko-KR"/>
        </w:rPr>
        <w:t xml:space="preserve"> </w:t>
      </w:r>
      <w:r>
        <w:rPr>
          <w:lang w:eastAsia="ko-KR"/>
        </w:rPr>
        <w:t>참고한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8</w:t>
      </w:r>
      <w:r>
        <w:rPr>
          <w:lang w:eastAsia="ko-KR"/>
        </w:rPr>
        <w:t>개사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정리합니다</w:t>
      </w:r>
      <w:r>
        <w:rPr>
          <w:lang w:eastAsia="ko-KR"/>
        </w:rPr>
        <w:t>.</w:t>
      </w:r>
    </w:p>
    <w:p w14:paraId="749FB97F" w14:textId="77777777" w:rsidR="003E10CC" w:rsidRDefault="00000000">
      <w:pPr>
        <w:pStyle w:val="a0"/>
      </w:pPr>
      <w:r>
        <w:rPr>
          <w:b/>
        </w:rPr>
        <w:t>ServiceNow</w:t>
      </w:r>
      <w:r>
        <w:t xml:space="preserve"> — </w:t>
      </w:r>
      <w:proofErr w:type="spellStart"/>
      <w:r>
        <w:t>영업</w:t>
      </w:r>
      <w:proofErr w:type="spellEnd"/>
      <w:r>
        <w:t xml:space="preserve"> AE </w:t>
      </w:r>
      <w:r>
        <w:t>파이프라인</w:t>
      </w:r>
      <w:r>
        <w:t xml:space="preserve">, CSAT, AI </w:t>
      </w:r>
      <w:r>
        <w:t>기능</w:t>
      </w:r>
      <w:r>
        <w:t xml:space="preserve"> </w:t>
      </w:r>
      <w:r>
        <w:t>만족율</w:t>
      </w:r>
    </w:p>
    <w:p w14:paraId="2E9C3433" w14:textId="77777777" w:rsidR="003E10CC" w:rsidRDefault="00000000">
      <w:pPr>
        <w:pStyle w:val="a0"/>
      </w:pPr>
      <w:r>
        <w:rPr>
          <w:b/>
        </w:rPr>
        <w:t>Dynatrace</w:t>
      </w:r>
      <w:r>
        <w:t xml:space="preserve"> — POC </w:t>
      </w:r>
      <w:r>
        <w:t>전환율</w:t>
      </w:r>
      <w:r>
        <w:t xml:space="preserve">, Upsell·Expansion ARR, </w:t>
      </w:r>
      <w:r>
        <w:t>이상탐지</w:t>
      </w:r>
      <w:r>
        <w:t xml:space="preserve"> Precision</w:t>
      </w:r>
    </w:p>
    <w:p w14:paraId="398B5421" w14:textId="77777777" w:rsidR="003E10CC" w:rsidRDefault="00000000">
      <w:pPr>
        <w:pStyle w:val="a0"/>
      </w:pPr>
      <w:r>
        <w:rPr>
          <w:b/>
        </w:rPr>
        <w:t>Datadog</w:t>
      </w:r>
      <w:r>
        <w:t xml:space="preserve"> — PLG Trial </w:t>
      </w:r>
      <w:r>
        <w:t>전환율</w:t>
      </w:r>
      <w:r>
        <w:t xml:space="preserve">, K8s APM, </w:t>
      </w:r>
      <w:r>
        <w:t>알람</w:t>
      </w:r>
      <w:r>
        <w:t xml:space="preserve"> </w:t>
      </w:r>
      <w:r>
        <w:t>최적화</w:t>
      </w:r>
      <w:r>
        <w:t xml:space="preserve">, </w:t>
      </w:r>
      <w:r>
        <w:t>지원</w:t>
      </w:r>
      <w:r>
        <w:t xml:space="preserve"> CSAT</w:t>
      </w:r>
    </w:p>
    <w:p w14:paraId="31275A65" w14:textId="77777777" w:rsidR="003E10CC" w:rsidRDefault="00000000">
      <w:pPr>
        <w:pStyle w:val="a0"/>
        <w:rPr>
          <w:lang w:eastAsia="ko-KR"/>
        </w:rPr>
      </w:pPr>
      <w:r>
        <w:rPr>
          <w:b/>
          <w:lang w:eastAsia="ko-KR"/>
        </w:rPr>
        <w:t>PagerDuty</w:t>
      </w:r>
      <w:r>
        <w:rPr>
          <w:lang w:eastAsia="ko-KR"/>
        </w:rPr>
        <w:t xml:space="preserve"> — SRE MTTR/MTBF, Toil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온콜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건강도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포스트모템</w:t>
      </w:r>
      <w:proofErr w:type="spellEnd"/>
    </w:p>
    <w:p w14:paraId="4DC39774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더존비즈온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국내</w:t>
      </w:r>
      <w:r>
        <w:rPr>
          <w:lang w:eastAsia="ko-KR"/>
        </w:rPr>
        <w:t xml:space="preserve"> ERP·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639610E9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티맥스소프트</w:t>
      </w:r>
      <w:proofErr w:type="spellEnd"/>
      <w:r>
        <w:rPr>
          <w:lang w:eastAsia="ko-KR"/>
        </w:rPr>
        <w:t xml:space="preserve"> — AIOps </w:t>
      </w:r>
      <w:r>
        <w:rPr>
          <w:lang w:eastAsia="ko-KR"/>
        </w:rPr>
        <w:t>이상탐지</w:t>
      </w:r>
      <w:r>
        <w:rPr>
          <w:lang w:eastAsia="ko-KR"/>
        </w:rPr>
        <w:t xml:space="preserve">,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완료율</w:t>
      </w:r>
      <w:proofErr w:type="spellEnd"/>
    </w:p>
    <w:p w14:paraId="0F139756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가비아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국내</w:t>
      </w:r>
      <w:r>
        <w:rPr>
          <w:lang w:eastAsia="ko-KR"/>
        </w:rPr>
        <w:t xml:space="preserve"> IDC·</w:t>
      </w:r>
      <w:r>
        <w:rPr>
          <w:lang w:eastAsia="ko-KR"/>
        </w:rPr>
        <w:t>호스팅</w:t>
      </w:r>
      <w:r>
        <w:rPr>
          <w:lang w:eastAsia="ko-KR"/>
        </w:rPr>
        <w:t xml:space="preserve"> CSAT,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KPI</w:t>
      </w:r>
    </w:p>
    <w:p w14:paraId="7DA165CD" w14:textId="77777777" w:rsidR="003E10CC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카카오엔터프라이즈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, SRE </w:t>
      </w:r>
      <w:r>
        <w:rPr>
          <w:lang w:eastAsia="ko-KR"/>
        </w:rPr>
        <w:t>자동화</w:t>
      </w:r>
    </w:p>
    <w:sectPr w:rsidR="003E10CC" w:rsidSect="00062C85">
      <w:footerReference w:type="default" r:id="rId8"/>
      <w:pgSz w:w="12240" w:h="15840"/>
      <w:pgMar w:top="851" w:right="851" w:bottom="397" w:left="85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7A7B6" w14:textId="77777777" w:rsidR="000A187C" w:rsidRDefault="000A187C" w:rsidP="003F7793">
      <w:pPr>
        <w:spacing w:after="0" w:line="240" w:lineRule="auto"/>
      </w:pPr>
      <w:r>
        <w:separator/>
      </w:r>
    </w:p>
  </w:endnote>
  <w:endnote w:type="continuationSeparator" w:id="0">
    <w:p w14:paraId="429B5DBE" w14:textId="77777777" w:rsidR="000A187C" w:rsidRDefault="000A187C" w:rsidP="003F7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CADC4" w14:textId="77777777" w:rsidR="00062C85" w:rsidRPr="00062C85" w:rsidRDefault="00062C85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18"/>
        <w:szCs w:val="18"/>
      </w:rPr>
    </w:pPr>
    <w:r w:rsidRPr="00062C85">
      <w:rPr>
        <w:rFonts w:eastAsia="맑은 고딕" w:cs="맑은 고딕" w:hint="eastAsia"/>
        <w:color w:val="548DD4" w:themeColor="text2" w:themeTint="99"/>
        <w:spacing w:val="60"/>
        <w:sz w:val="18"/>
        <w:szCs w:val="18"/>
        <w:lang w:val="ko-KR" w:eastAsia="ko-KR"/>
      </w:rPr>
      <w:t>페이지</w:t>
    </w:r>
    <w:r w:rsidRPr="00062C85">
      <w:rPr>
        <w:color w:val="548DD4" w:themeColor="text2" w:themeTint="99"/>
        <w:sz w:val="18"/>
        <w:szCs w:val="18"/>
        <w:lang w:val="ko-KR" w:eastAsia="ko-KR"/>
      </w:rPr>
      <w:t xml:space="preserve"> </w:t>
    </w:r>
    <w:r w:rsidRPr="00062C85">
      <w:rPr>
        <w:color w:val="17365D" w:themeColor="text2" w:themeShade="BF"/>
        <w:sz w:val="18"/>
        <w:szCs w:val="18"/>
      </w:rPr>
      <w:fldChar w:fldCharType="begin"/>
    </w:r>
    <w:r w:rsidRPr="00062C85">
      <w:rPr>
        <w:color w:val="17365D" w:themeColor="text2" w:themeShade="BF"/>
        <w:sz w:val="18"/>
        <w:szCs w:val="18"/>
      </w:rPr>
      <w:instrText>PAGE   \* MERGEFORMAT</w:instrText>
    </w:r>
    <w:r w:rsidRPr="00062C85">
      <w:rPr>
        <w:color w:val="17365D" w:themeColor="text2" w:themeShade="BF"/>
        <w:sz w:val="18"/>
        <w:szCs w:val="18"/>
      </w:rPr>
      <w:fldChar w:fldCharType="separate"/>
    </w:r>
    <w:r w:rsidRPr="00062C85">
      <w:rPr>
        <w:color w:val="17365D" w:themeColor="text2" w:themeShade="BF"/>
        <w:sz w:val="18"/>
        <w:szCs w:val="18"/>
        <w:lang w:val="ko-KR" w:eastAsia="ko-KR"/>
      </w:rPr>
      <w:t>1</w:t>
    </w:r>
    <w:r w:rsidRPr="00062C85">
      <w:rPr>
        <w:color w:val="17365D" w:themeColor="text2" w:themeShade="BF"/>
        <w:sz w:val="18"/>
        <w:szCs w:val="18"/>
      </w:rPr>
      <w:fldChar w:fldCharType="end"/>
    </w:r>
    <w:r w:rsidRPr="00062C85">
      <w:rPr>
        <w:color w:val="17365D" w:themeColor="text2" w:themeShade="BF"/>
        <w:sz w:val="18"/>
        <w:szCs w:val="18"/>
        <w:lang w:val="ko-KR" w:eastAsia="ko-KR"/>
      </w:rPr>
      <w:t xml:space="preserve"> | </w:t>
    </w:r>
    <w:r w:rsidRPr="00062C85">
      <w:rPr>
        <w:color w:val="17365D" w:themeColor="text2" w:themeShade="BF"/>
        <w:sz w:val="18"/>
        <w:szCs w:val="18"/>
      </w:rPr>
      <w:fldChar w:fldCharType="begin"/>
    </w:r>
    <w:r w:rsidRPr="00062C85">
      <w:rPr>
        <w:color w:val="17365D" w:themeColor="text2" w:themeShade="BF"/>
        <w:sz w:val="18"/>
        <w:szCs w:val="18"/>
      </w:rPr>
      <w:instrText>NUMPAGES  \* Arabic  \* MERGEFORMAT</w:instrText>
    </w:r>
    <w:r w:rsidRPr="00062C85">
      <w:rPr>
        <w:color w:val="17365D" w:themeColor="text2" w:themeShade="BF"/>
        <w:sz w:val="18"/>
        <w:szCs w:val="18"/>
      </w:rPr>
      <w:fldChar w:fldCharType="separate"/>
    </w:r>
    <w:r w:rsidRPr="00062C85">
      <w:rPr>
        <w:color w:val="17365D" w:themeColor="text2" w:themeShade="BF"/>
        <w:sz w:val="18"/>
        <w:szCs w:val="18"/>
        <w:lang w:val="ko-KR" w:eastAsia="ko-KR"/>
      </w:rPr>
      <w:t>1</w:t>
    </w:r>
    <w:r w:rsidRPr="00062C85">
      <w:rPr>
        <w:color w:val="17365D" w:themeColor="text2" w:themeShade="BF"/>
        <w:sz w:val="18"/>
        <w:szCs w:val="18"/>
      </w:rPr>
      <w:fldChar w:fldCharType="end"/>
    </w:r>
  </w:p>
  <w:p w14:paraId="389CDCA8" w14:textId="77777777" w:rsidR="003F7793" w:rsidRDefault="003F779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75546" w14:textId="77777777" w:rsidR="000A187C" w:rsidRDefault="000A187C" w:rsidP="003F7793">
      <w:pPr>
        <w:spacing w:after="0" w:line="240" w:lineRule="auto"/>
      </w:pPr>
      <w:r>
        <w:separator/>
      </w:r>
    </w:p>
  </w:footnote>
  <w:footnote w:type="continuationSeparator" w:id="0">
    <w:p w14:paraId="139ADFED" w14:textId="77777777" w:rsidR="000A187C" w:rsidRDefault="000A187C" w:rsidP="003F7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257760">
    <w:abstractNumId w:val="8"/>
  </w:num>
  <w:num w:numId="2" w16cid:durableId="773330721">
    <w:abstractNumId w:val="6"/>
  </w:num>
  <w:num w:numId="3" w16cid:durableId="614941458">
    <w:abstractNumId w:val="5"/>
  </w:num>
  <w:num w:numId="4" w16cid:durableId="1027095273">
    <w:abstractNumId w:val="4"/>
  </w:num>
  <w:num w:numId="5" w16cid:durableId="1954897536">
    <w:abstractNumId w:val="7"/>
  </w:num>
  <w:num w:numId="6" w16cid:durableId="1680815714">
    <w:abstractNumId w:val="3"/>
  </w:num>
  <w:num w:numId="7" w16cid:durableId="120193248">
    <w:abstractNumId w:val="2"/>
  </w:num>
  <w:num w:numId="8" w16cid:durableId="757559390">
    <w:abstractNumId w:val="1"/>
  </w:num>
  <w:num w:numId="9" w16cid:durableId="189192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85"/>
    <w:rsid w:val="000A187C"/>
    <w:rsid w:val="0015074B"/>
    <w:rsid w:val="001B0E83"/>
    <w:rsid w:val="001D2B98"/>
    <w:rsid w:val="0029639D"/>
    <w:rsid w:val="00296CDE"/>
    <w:rsid w:val="002C0BB2"/>
    <w:rsid w:val="002C5D07"/>
    <w:rsid w:val="002E0418"/>
    <w:rsid w:val="00326F90"/>
    <w:rsid w:val="003B1C2F"/>
    <w:rsid w:val="003E10CC"/>
    <w:rsid w:val="003F7793"/>
    <w:rsid w:val="00513E24"/>
    <w:rsid w:val="00530B75"/>
    <w:rsid w:val="00577E36"/>
    <w:rsid w:val="00596784"/>
    <w:rsid w:val="005C2242"/>
    <w:rsid w:val="00675C4C"/>
    <w:rsid w:val="00721BED"/>
    <w:rsid w:val="00736FD2"/>
    <w:rsid w:val="007C0DED"/>
    <w:rsid w:val="008C3228"/>
    <w:rsid w:val="009A65D1"/>
    <w:rsid w:val="009E6124"/>
    <w:rsid w:val="00A14E44"/>
    <w:rsid w:val="00A44804"/>
    <w:rsid w:val="00AA1D8D"/>
    <w:rsid w:val="00B0557C"/>
    <w:rsid w:val="00B47730"/>
    <w:rsid w:val="00B9679A"/>
    <w:rsid w:val="00BD511E"/>
    <w:rsid w:val="00BF0D1E"/>
    <w:rsid w:val="00C070E9"/>
    <w:rsid w:val="00C139D8"/>
    <w:rsid w:val="00C47D28"/>
    <w:rsid w:val="00CA7B89"/>
    <w:rsid w:val="00CB0664"/>
    <w:rsid w:val="00DF4C6F"/>
    <w:rsid w:val="00E162A8"/>
    <w:rsid w:val="00EB54EC"/>
    <w:rsid w:val="00EE5039"/>
    <w:rsid w:val="00FC693F"/>
    <w:rsid w:val="00FE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A5FDD"/>
  <w14:defaultImageDpi w14:val="300"/>
  <w15:docId w15:val="{21A37F41-90C6-4454-A5F6-5EB71F0A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33</Pages>
  <Words>3204</Words>
  <Characters>18265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officeadmin2021_1 nkia</cp:lastModifiedBy>
  <cp:revision>34</cp:revision>
  <dcterms:created xsi:type="dcterms:W3CDTF">2013-12-23T23:15:00Z</dcterms:created>
  <dcterms:modified xsi:type="dcterms:W3CDTF">2026-06-16T00:46:00Z</dcterms:modified>
  <cp:category/>
</cp:coreProperties>
</file>