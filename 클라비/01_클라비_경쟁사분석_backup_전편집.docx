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64899" w14:textId="77777777" w:rsidR="0079797C" w:rsidRDefault="00000000">
      <w:pPr>
        <w:pStyle w:val="1"/>
        <w:rPr>
          <w:lang w:eastAsia="ko-KR"/>
        </w:rPr>
      </w:pPr>
      <w:r>
        <w:rPr>
          <w:lang w:eastAsia="ko-KR"/>
        </w:rPr>
        <w:t>클라비</w:t>
      </w:r>
      <w:r>
        <w:rPr>
          <w:lang w:eastAsia="ko-KR"/>
        </w:rPr>
        <w:t xml:space="preserve">(ClaBi)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자료</w:t>
      </w:r>
    </w:p>
    <w:p w14:paraId="494C01DA" w14:textId="77777777" w:rsidR="0079797C" w:rsidRDefault="00000000">
      <w:pPr>
        <w:rPr>
          <w:lang w:eastAsia="ko-KR"/>
        </w:rPr>
      </w:pPr>
      <w:r>
        <w:rPr>
          <w:lang w:eastAsia="ko-KR"/>
        </w:rPr>
        <w:t>작성일</w:t>
      </w:r>
      <w:r>
        <w:rPr>
          <w:lang w:eastAsia="ko-KR"/>
        </w:rPr>
        <w:t>: 2026-08-02</w:t>
      </w:r>
    </w:p>
    <w:p w14:paraId="1754C47C" w14:textId="77777777" w:rsidR="0079797C" w:rsidRDefault="00000000">
      <w:pPr>
        <w:pStyle w:val="21"/>
      </w:pPr>
      <w:r>
        <w:t xml:space="preserve">1. </w:t>
      </w:r>
      <w:r>
        <w:t>회사</w:t>
      </w:r>
      <w:r>
        <w:t xml:space="preserve"> </w:t>
      </w:r>
      <w:r>
        <w:t>개요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9797C" w14:paraId="083812B3" w14:textId="77777777">
        <w:tc>
          <w:tcPr>
            <w:tcW w:w="4320" w:type="dxa"/>
          </w:tcPr>
          <w:p w14:paraId="2A027ED9" w14:textId="77777777" w:rsidR="0079797C" w:rsidRDefault="00000000">
            <w:r>
              <w:rPr>
                <w:b/>
                <w:sz w:val="20"/>
              </w:rPr>
              <w:t>항목</w:t>
            </w:r>
          </w:p>
        </w:tc>
        <w:tc>
          <w:tcPr>
            <w:tcW w:w="4320" w:type="dxa"/>
          </w:tcPr>
          <w:p w14:paraId="3CC90E58" w14:textId="77777777" w:rsidR="0079797C" w:rsidRDefault="00000000">
            <w:r>
              <w:rPr>
                <w:b/>
                <w:sz w:val="20"/>
              </w:rPr>
              <w:t>내용</w:t>
            </w:r>
          </w:p>
        </w:tc>
      </w:tr>
      <w:tr w:rsidR="0079797C" w14:paraId="0291BF2A" w14:textId="77777777">
        <w:tc>
          <w:tcPr>
            <w:tcW w:w="4320" w:type="dxa"/>
          </w:tcPr>
          <w:p w14:paraId="6A321080" w14:textId="77777777" w:rsidR="0079797C" w:rsidRDefault="00000000">
            <w:r>
              <w:rPr>
                <w:sz w:val="20"/>
              </w:rPr>
              <w:t>회사명</w:t>
            </w:r>
          </w:p>
        </w:tc>
        <w:tc>
          <w:tcPr>
            <w:tcW w:w="4320" w:type="dxa"/>
          </w:tcPr>
          <w:p w14:paraId="1DAFF68A" w14:textId="77777777" w:rsidR="0079797C" w:rsidRDefault="00000000">
            <w:r>
              <w:rPr>
                <w:sz w:val="20"/>
              </w:rPr>
              <w:t>㈜클라비</w:t>
            </w:r>
            <w:r>
              <w:rPr>
                <w:sz w:val="20"/>
              </w:rPr>
              <w:t xml:space="preserve"> (ClaBi)</w:t>
            </w:r>
          </w:p>
        </w:tc>
      </w:tr>
      <w:tr w:rsidR="0079797C" w14:paraId="6A820F6E" w14:textId="77777777">
        <w:tc>
          <w:tcPr>
            <w:tcW w:w="4320" w:type="dxa"/>
          </w:tcPr>
          <w:p w14:paraId="2C5F561F" w14:textId="77777777" w:rsidR="0079797C" w:rsidRDefault="00000000">
            <w:r>
              <w:rPr>
                <w:sz w:val="20"/>
              </w:rPr>
              <w:t>설립</w:t>
            </w:r>
          </w:p>
        </w:tc>
        <w:tc>
          <w:tcPr>
            <w:tcW w:w="4320" w:type="dxa"/>
          </w:tcPr>
          <w:p w14:paraId="6077AF04" w14:textId="77777777" w:rsidR="0079797C" w:rsidRDefault="00000000">
            <w:r>
              <w:rPr>
                <w:sz w:val="20"/>
              </w:rPr>
              <w:t>2022</w:t>
            </w:r>
            <w:r>
              <w:rPr>
                <w:sz w:val="20"/>
              </w:rPr>
              <w:t>년</w:t>
            </w:r>
            <w:r>
              <w:rPr>
                <w:sz w:val="20"/>
              </w:rPr>
              <w:t xml:space="preserve"> 7</w:t>
            </w:r>
            <w:r>
              <w:rPr>
                <w:sz w:val="20"/>
              </w:rPr>
              <w:t>월</w:t>
            </w:r>
          </w:p>
        </w:tc>
      </w:tr>
      <w:tr w:rsidR="0079797C" w14:paraId="45D12BCD" w14:textId="77777777">
        <w:tc>
          <w:tcPr>
            <w:tcW w:w="4320" w:type="dxa"/>
          </w:tcPr>
          <w:p w14:paraId="1A96ED25" w14:textId="77777777" w:rsidR="0079797C" w:rsidRDefault="00000000">
            <w:r>
              <w:rPr>
                <w:sz w:val="20"/>
              </w:rPr>
              <w:t>대표</w:t>
            </w:r>
          </w:p>
        </w:tc>
        <w:tc>
          <w:tcPr>
            <w:tcW w:w="4320" w:type="dxa"/>
          </w:tcPr>
          <w:p w14:paraId="2B14536C" w14:textId="77777777" w:rsidR="0079797C" w:rsidRDefault="00000000">
            <w:r>
              <w:rPr>
                <w:sz w:val="20"/>
              </w:rPr>
              <w:t>안인구</w:t>
            </w:r>
          </w:p>
        </w:tc>
      </w:tr>
      <w:tr w:rsidR="0079797C" w14:paraId="687D2869" w14:textId="77777777">
        <w:tc>
          <w:tcPr>
            <w:tcW w:w="4320" w:type="dxa"/>
          </w:tcPr>
          <w:p w14:paraId="048A41F3" w14:textId="77777777" w:rsidR="0079797C" w:rsidRDefault="00000000">
            <w:r>
              <w:rPr>
                <w:sz w:val="20"/>
              </w:rPr>
              <w:t>본사</w:t>
            </w:r>
          </w:p>
        </w:tc>
        <w:tc>
          <w:tcPr>
            <w:tcW w:w="4320" w:type="dxa"/>
          </w:tcPr>
          <w:p w14:paraId="4710BF06" w14:textId="77777777" w:rsidR="0079797C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서울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송파구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문정동</w:t>
            </w:r>
            <w:r>
              <w:rPr>
                <w:sz w:val="20"/>
                <w:lang w:eastAsia="ko-KR"/>
              </w:rPr>
              <w:t xml:space="preserve"> (NH</w:t>
            </w:r>
            <w:r>
              <w:rPr>
                <w:sz w:val="20"/>
                <w:lang w:eastAsia="ko-KR"/>
              </w:rPr>
              <w:t>송파농협빌딩</w:t>
            </w:r>
            <w:r>
              <w:rPr>
                <w:sz w:val="20"/>
                <w:lang w:eastAsia="ko-KR"/>
              </w:rPr>
              <w:t>)</w:t>
            </w:r>
          </w:p>
        </w:tc>
      </w:tr>
      <w:tr w:rsidR="0079797C" w14:paraId="2A90614C" w14:textId="77777777">
        <w:tc>
          <w:tcPr>
            <w:tcW w:w="4320" w:type="dxa"/>
          </w:tcPr>
          <w:p w14:paraId="24843F2E" w14:textId="77777777" w:rsidR="0079797C" w:rsidRDefault="00000000">
            <w:r>
              <w:rPr>
                <w:sz w:val="20"/>
              </w:rPr>
              <w:t>사업자등록번호</w:t>
            </w:r>
          </w:p>
        </w:tc>
        <w:tc>
          <w:tcPr>
            <w:tcW w:w="4320" w:type="dxa"/>
          </w:tcPr>
          <w:p w14:paraId="007884EE" w14:textId="77777777" w:rsidR="0079797C" w:rsidRDefault="00000000">
            <w:r>
              <w:rPr>
                <w:sz w:val="20"/>
              </w:rPr>
              <w:t>586-88-02378</w:t>
            </w:r>
          </w:p>
        </w:tc>
      </w:tr>
      <w:tr w:rsidR="0079797C" w14:paraId="59A7CB0A" w14:textId="77777777">
        <w:tc>
          <w:tcPr>
            <w:tcW w:w="4320" w:type="dxa"/>
          </w:tcPr>
          <w:p w14:paraId="7FF17B58" w14:textId="77777777" w:rsidR="0079797C" w:rsidRDefault="00000000">
            <w:r>
              <w:rPr>
                <w:sz w:val="20"/>
              </w:rPr>
              <w:t>비전</w:t>
            </w:r>
          </w:p>
        </w:tc>
        <w:tc>
          <w:tcPr>
            <w:tcW w:w="4320" w:type="dxa"/>
          </w:tcPr>
          <w:p w14:paraId="6E15E965" w14:textId="77777777" w:rsidR="0079797C" w:rsidRDefault="00000000">
            <w:r>
              <w:rPr>
                <w:sz w:val="20"/>
              </w:rPr>
              <w:t>"AI &amp; Cloud Service for Better Tomorrow" / "Think·Act·Done"</w:t>
            </w:r>
          </w:p>
        </w:tc>
      </w:tr>
      <w:tr w:rsidR="0079797C" w14:paraId="21299D7B" w14:textId="77777777">
        <w:tc>
          <w:tcPr>
            <w:tcW w:w="4320" w:type="dxa"/>
          </w:tcPr>
          <w:p w14:paraId="15252882" w14:textId="77777777" w:rsidR="0079797C" w:rsidRDefault="00000000">
            <w:r>
              <w:rPr>
                <w:sz w:val="20"/>
              </w:rPr>
              <w:t>홈페이지</w:t>
            </w:r>
          </w:p>
        </w:tc>
        <w:tc>
          <w:tcPr>
            <w:tcW w:w="4320" w:type="dxa"/>
          </w:tcPr>
          <w:p w14:paraId="4D8FCFF4" w14:textId="77777777" w:rsidR="0079797C" w:rsidRDefault="00000000">
            <w:r>
              <w:rPr>
                <w:sz w:val="20"/>
              </w:rPr>
              <w:t>clabi.co.kr</w:t>
            </w:r>
          </w:p>
        </w:tc>
      </w:tr>
    </w:tbl>
    <w:p w14:paraId="0080941E" w14:textId="77777777" w:rsidR="00435AF8" w:rsidRDefault="00435AF8">
      <w:pPr>
        <w:rPr>
          <w:rFonts w:eastAsia="맑은 고딕"/>
          <w:b/>
          <w:lang w:eastAsia="ko-KR"/>
        </w:rPr>
      </w:pPr>
    </w:p>
    <w:p w14:paraId="548B495B" w14:textId="741C65F6" w:rsidR="0079797C" w:rsidRDefault="00000000">
      <w:r>
        <w:rPr>
          <w:b/>
        </w:rPr>
        <w:t>사업</w:t>
      </w:r>
      <w:r>
        <w:rPr>
          <w:b/>
        </w:rPr>
        <w:t xml:space="preserve"> 3</w:t>
      </w:r>
      <w:r>
        <w:rPr>
          <w:b/>
        </w:rPr>
        <w:t>대</w:t>
      </w:r>
      <w:r>
        <w:rPr>
          <w:b/>
        </w:rPr>
        <w:t xml:space="preserve"> </w:t>
      </w:r>
      <w:r>
        <w:rPr>
          <w:b/>
        </w:rPr>
        <w:t>축</w:t>
      </w:r>
    </w:p>
    <w:p w14:paraId="7E8A0172" w14:textId="77777777" w:rsidR="0079797C" w:rsidRDefault="00000000">
      <w:pPr>
        <w:pStyle w:val="a0"/>
        <w:rPr>
          <w:lang w:eastAsia="ko-KR"/>
        </w:rPr>
      </w:pPr>
      <w:r>
        <w:rPr>
          <w:lang w:eastAsia="ko-KR"/>
        </w:rPr>
        <w:t>클라우드</w:t>
      </w:r>
      <w:r>
        <w:rPr>
          <w:lang w:eastAsia="ko-KR"/>
        </w:rPr>
        <w:t xml:space="preserve"> MSP — </w:t>
      </w:r>
      <w:r>
        <w:rPr>
          <w:lang w:eastAsia="ko-KR"/>
        </w:rPr>
        <w:t>약</w:t>
      </w:r>
      <w:r>
        <w:rPr>
          <w:lang w:eastAsia="ko-KR"/>
        </w:rPr>
        <w:t xml:space="preserve"> 60% (</w:t>
      </w:r>
      <w:r>
        <w:rPr>
          <w:lang w:eastAsia="ko-KR"/>
        </w:rPr>
        <w:t>안정적</w:t>
      </w:r>
      <w:r>
        <w:rPr>
          <w:lang w:eastAsia="ko-KR"/>
        </w:rPr>
        <w:t xml:space="preserve"> </w:t>
      </w:r>
      <w:r>
        <w:rPr>
          <w:lang w:eastAsia="ko-KR"/>
        </w:rPr>
        <w:t>수익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), </w:t>
      </w:r>
      <w:r>
        <w:rPr>
          <w:lang w:eastAsia="ko-KR"/>
        </w:rPr>
        <w:t>네이버클라우드</w:t>
      </w:r>
      <w:r>
        <w:rPr>
          <w:lang w:eastAsia="ko-KR"/>
        </w:rPr>
        <w:t xml:space="preserve">(NCP) </w:t>
      </w:r>
      <w:r>
        <w:rPr>
          <w:lang w:eastAsia="ko-KR"/>
        </w:rPr>
        <w:t>최고</w:t>
      </w:r>
      <w:r>
        <w:rPr>
          <w:lang w:eastAsia="ko-KR"/>
        </w:rPr>
        <w:t xml:space="preserve"> </w:t>
      </w:r>
      <w:r>
        <w:rPr>
          <w:lang w:eastAsia="ko-KR"/>
        </w:rPr>
        <w:t>등급</w:t>
      </w:r>
      <w:r>
        <w:rPr>
          <w:lang w:eastAsia="ko-KR"/>
        </w:rPr>
        <w:t xml:space="preserve"> Premium Partner + NCP </w:t>
      </w:r>
      <w:r>
        <w:rPr>
          <w:lang w:eastAsia="ko-KR"/>
        </w:rPr>
        <w:t>전략적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유치사</w:t>
      </w:r>
    </w:p>
    <w:p w14:paraId="0F666701" w14:textId="77777777" w:rsidR="0079797C" w:rsidRDefault="00000000">
      <w:pPr>
        <w:pStyle w:val="a0"/>
        <w:rPr>
          <w:lang w:eastAsia="ko-KR"/>
        </w:rPr>
      </w:pPr>
      <w:r>
        <w:rPr>
          <w:lang w:eastAsia="ko-KR"/>
        </w:rPr>
        <w:t>생성형</w:t>
      </w:r>
      <w:r>
        <w:rPr>
          <w:lang w:eastAsia="ko-KR"/>
        </w:rPr>
        <w:t xml:space="preserve"> AI </w:t>
      </w:r>
      <w:r>
        <w:rPr>
          <w:lang w:eastAsia="ko-KR"/>
        </w:rPr>
        <w:t>구축</w:t>
      </w:r>
      <w:r>
        <w:rPr>
          <w:lang w:eastAsia="ko-KR"/>
        </w:rPr>
        <w:t xml:space="preserve"> — </w:t>
      </w:r>
      <w:r>
        <w:rPr>
          <w:lang w:eastAsia="ko-KR"/>
        </w:rPr>
        <w:t>약</w:t>
      </w:r>
      <w:r>
        <w:rPr>
          <w:lang w:eastAsia="ko-KR"/>
        </w:rPr>
        <w:t xml:space="preserve"> 30% (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성장동력</w:t>
      </w:r>
      <w:r>
        <w:rPr>
          <w:lang w:eastAsia="ko-KR"/>
        </w:rPr>
        <w:t xml:space="preserve">), </w:t>
      </w:r>
      <w:r>
        <w:rPr>
          <w:lang w:eastAsia="ko-KR"/>
        </w:rPr>
        <w:t>자체</w:t>
      </w:r>
      <w:r>
        <w:rPr>
          <w:lang w:eastAsia="ko-KR"/>
        </w:rPr>
        <w:t xml:space="preserve"> AI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플랫폼</w:t>
      </w:r>
      <w:r>
        <w:rPr>
          <w:lang w:eastAsia="ko-KR"/>
        </w:rPr>
        <w:t xml:space="preserve"> </w:t>
      </w:r>
      <w:r>
        <w:rPr>
          <w:b/>
          <w:lang w:eastAsia="ko-KR"/>
        </w:rPr>
        <w:t>클라리오</w:t>
      </w:r>
      <w:r>
        <w:rPr>
          <w:b/>
          <w:lang w:eastAsia="ko-KR"/>
        </w:rPr>
        <w:t>(ClaRIO)</w:t>
      </w:r>
    </w:p>
    <w:p w14:paraId="668A5D1D" w14:textId="77777777" w:rsidR="0079797C" w:rsidRDefault="00000000">
      <w:pPr>
        <w:pStyle w:val="a0"/>
        <w:rPr>
          <w:lang w:eastAsia="ko-KR"/>
        </w:rPr>
      </w:pPr>
      <w:r>
        <w:rPr>
          <w:lang w:eastAsia="ko-KR"/>
        </w:rPr>
        <w:t>SaaS·</w:t>
      </w:r>
      <w:r>
        <w:rPr>
          <w:lang w:eastAsia="ko-KR"/>
        </w:rPr>
        <w:t>솔루션</w:t>
      </w:r>
      <w:r>
        <w:rPr>
          <w:lang w:eastAsia="ko-KR"/>
        </w:rPr>
        <w:t xml:space="preserve"> — </w:t>
      </w:r>
      <w:r>
        <w:rPr>
          <w:lang w:eastAsia="ko-KR"/>
        </w:rPr>
        <w:t>약</w:t>
      </w:r>
      <w:r>
        <w:rPr>
          <w:lang w:eastAsia="ko-KR"/>
        </w:rPr>
        <w:t xml:space="preserve"> 10% (</w:t>
      </w:r>
      <w:r>
        <w:rPr>
          <w:lang w:eastAsia="ko-KR"/>
        </w:rPr>
        <w:t>중장기</w:t>
      </w:r>
      <w:r>
        <w:rPr>
          <w:lang w:eastAsia="ko-KR"/>
        </w:rPr>
        <w:t xml:space="preserve"> </w:t>
      </w:r>
      <w:r>
        <w:rPr>
          <w:lang w:eastAsia="ko-KR"/>
        </w:rPr>
        <w:t>반복매출</w:t>
      </w:r>
      <w:r>
        <w:rPr>
          <w:lang w:eastAsia="ko-KR"/>
        </w:rPr>
        <w:t xml:space="preserve">), </w:t>
      </w:r>
      <w:r>
        <w:rPr>
          <w:b/>
          <w:lang w:eastAsia="ko-KR"/>
        </w:rPr>
        <w:t>클라비안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스튜디오</w:t>
      </w:r>
      <w:r>
        <w:rPr>
          <w:b/>
          <w:lang w:eastAsia="ko-KR"/>
        </w:rPr>
        <w:t>(Clabian Studio)</w:t>
      </w:r>
      <w:r>
        <w:rPr>
          <w:lang w:eastAsia="ko-KR"/>
        </w:rPr>
        <w:t xml:space="preserve"> MLOps </w:t>
      </w:r>
      <w:r>
        <w:rPr>
          <w:lang w:eastAsia="ko-KR"/>
        </w:rPr>
        <w:t>플랫폼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</w:p>
    <w:p w14:paraId="3D51C34A" w14:textId="77777777" w:rsidR="00435AF8" w:rsidRDefault="00435AF8">
      <w:pPr>
        <w:rPr>
          <w:rFonts w:eastAsia="맑은 고딕"/>
          <w:b/>
          <w:lang w:eastAsia="ko-KR"/>
        </w:rPr>
      </w:pPr>
    </w:p>
    <w:p w14:paraId="652313E0" w14:textId="5FBEFF37" w:rsidR="0079797C" w:rsidRDefault="00000000">
      <w:r>
        <w:rPr>
          <w:b/>
        </w:rPr>
        <w:t>제품</w:t>
      </w:r>
      <w:r>
        <w:rPr>
          <w:b/>
        </w:rPr>
        <w:t>/</w:t>
      </w:r>
      <w:r>
        <w:rPr>
          <w:b/>
        </w:rPr>
        <w:t>기술</w:t>
      </w:r>
      <w:r>
        <w:rPr>
          <w:b/>
        </w:rPr>
        <w:t xml:space="preserve"> </w:t>
      </w:r>
      <w:r>
        <w:rPr>
          <w:b/>
        </w:rPr>
        <w:t>스택</w:t>
      </w:r>
    </w:p>
    <w:p w14:paraId="0DBE5943" w14:textId="77777777" w:rsidR="0079797C" w:rsidRDefault="00000000">
      <w:pPr>
        <w:pStyle w:val="a0"/>
        <w:rPr>
          <w:lang w:eastAsia="ko-KR"/>
        </w:rPr>
      </w:pPr>
      <w:r>
        <w:rPr>
          <w:lang w:eastAsia="ko-KR"/>
        </w:rPr>
        <w:t>클라리오</w:t>
      </w:r>
      <w:r>
        <w:rPr>
          <w:lang w:eastAsia="ko-KR"/>
        </w:rPr>
        <w:t xml:space="preserve">(ClaRIO): </w:t>
      </w:r>
      <w:r>
        <w:rPr>
          <w:lang w:eastAsia="ko-KR"/>
        </w:rPr>
        <w:t>생성형</w:t>
      </w:r>
      <w:r>
        <w:rPr>
          <w:lang w:eastAsia="ko-KR"/>
        </w:rPr>
        <w:t xml:space="preserve">AI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플랫폼</w:t>
      </w:r>
      <w:r>
        <w:rPr>
          <w:lang w:eastAsia="ko-KR"/>
        </w:rPr>
        <w:t xml:space="preserve"> </w:t>
      </w:r>
      <w:r>
        <w:rPr>
          <w:lang w:eastAsia="ko-KR"/>
        </w:rPr>
        <w:t>시리즈</w:t>
      </w:r>
    </w:p>
    <w:p w14:paraId="5A730D7F" w14:textId="77777777" w:rsidR="0079797C" w:rsidRDefault="00000000">
      <w:pPr>
        <w:pStyle w:val="a0"/>
      </w:pPr>
      <w:r>
        <w:t>클라비안</w:t>
      </w:r>
      <w:r>
        <w:t xml:space="preserve"> </w:t>
      </w:r>
      <w:r>
        <w:t>스튜디오</w:t>
      </w:r>
      <w:r>
        <w:t xml:space="preserve">(Clabian Studio): MLOps </w:t>
      </w:r>
      <w:r>
        <w:t>플랫폼</w:t>
      </w:r>
    </w:p>
    <w:p w14:paraId="0AD996C9" w14:textId="77777777" w:rsidR="0079797C" w:rsidRDefault="00000000">
      <w:pPr>
        <w:pStyle w:val="a0"/>
        <w:rPr>
          <w:lang w:eastAsia="ko-KR"/>
        </w:rPr>
      </w:pPr>
      <w:r>
        <w:rPr>
          <w:lang w:eastAsia="ko-KR"/>
        </w:rPr>
        <w:t xml:space="preserve">LLMOps </w:t>
      </w:r>
      <w:r>
        <w:rPr>
          <w:lang w:eastAsia="ko-KR"/>
        </w:rPr>
        <w:t>기반</w:t>
      </w:r>
      <w:r>
        <w:rPr>
          <w:lang w:eastAsia="ko-KR"/>
        </w:rPr>
        <w:t xml:space="preserve"> AI </w:t>
      </w:r>
      <w:r>
        <w:rPr>
          <w:lang w:eastAsia="ko-KR"/>
        </w:rPr>
        <w:t>운영체계</w:t>
      </w:r>
    </w:p>
    <w:p w14:paraId="587A41BC" w14:textId="77777777" w:rsidR="0079797C" w:rsidRDefault="00000000">
      <w:pPr>
        <w:pStyle w:val="a0"/>
        <w:rPr>
          <w:lang w:eastAsia="ko-KR"/>
        </w:rPr>
      </w:pPr>
      <w:r>
        <w:rPr>
          <w:lang w:eastAsia="ko-KR"/>
        </w:rPr>
        <w:t>멀티</w:t>
      </w:r>
      <w:r>
        <w:rPr>
          <w:lang w:eastAsia="ko-KR"/>
        </w:rPr>
        <w:t>·</w:t>
      </w:r>
      <w:r>
        <w:rPr>
          <w:lang w:eastAsia="ko-KR"/>
        </w:rPr>
        <w:t>하이브리드</w:t>
      </w:r>
      <w:r>
        <w:rPr>
          <w:lang w:eastAsia="ko-KR"/>
        </w:rPr>
        <w:t>·</w:t>
      </w:r>
      <w:r>
        <w:rPr>
          <w:lang w:eastAsia="ko-KR"/>
        </w:rPr>
        <w:t>온프레미스</w:t>
      </w:r>
      <w:r>
        <w:rPr>
          <w:lang w:eastAsia="ko-KR"/>
        </w:rPr>
        <w:t xml:space="preserve"> </w:t>
      </w:r>
      <w:r>
        <w:rPr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>·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(</w:t>
      </w:r>
      <w:r>
        <w:rPr>
          <w:lang w:eastAsia="ko-KR"/>
        </w:rPr>
        <w:t>네이버</w:t>
      </w:r>
      <w:r>
        <w:rPr>
          <w:lang w:eastAsia="ko-KR"/>
        </w:rPr>
        <w:t xml:space="preserve">·SCP·NHN </w:t>
      </w:r>
      <w:r>
        <w:rPr>
          <w:lang w:eastAsia="ko-KR"/>
        </w:rPr>
        <w:t>등</w:t>
      </w:r>
      <w:r>
        <w:rPr>
          <w:lang w:eastAsia="ko-KR"/>
        </w:rPr>
        <w:t>)</w:t>
      </w:r>
    </w:p>
    <w:p w14:paraId="6538A349" w14:textId="77777777" w:rsidR="0079797C" w:rsidRDefault="00000000">
      <w:r>
        <w:rPr>
          <w:b/>
        </w:rPr>
        <w:lastRenderedPageBreak/>
        <w:t>인증</w:t>
      </w:r>
      <w:r>
        <w:rPr>
          <w:b/>
        </w:rPr>
        <w:t>/</w:t>
      </w:r>
      <w:r>
        <w:rPr>
          <w:b/>
        </w:rPr>
        <w:t>특허</w:t>
      </w:r>
    </w:p>
    <w:p w14:paraId="48DD0721" w14:textId="77777777" w:rsidR="0079797C" w:rsidRDefault="00000000">
      <w:pPr>
        <w:pStyle w:val="a0"/>
      </w:pPr>
      <w:r>
        <w:t>특허</w:t>
      </w:r>
      <w:r>
        <w:t xml:space="preserve"> </w:t>
      </w:r>
      <w:r>
        <w:t>등록</w:t>
      </w:r>
      <w:r>
        <w:t>·</w:t>
      </w:r>
      <w:r>
        <w:t>출원</w:t>
      </w:r>
      <w:r>
        <w:t xml:space="preserve"> 15</w:t>
      </w:r>
      <w:r>
        <w:t>건</w:t>
      </w:r>
      <w:r>
        <w:t xml:space="preserve"> </w:t>
      </w:r>
      <w:r>
        <w:t>이상</w:t>
      </w:r>
    </w:p>
    <w:p w14:paraId="62674E22" w14:textId="77777777" w:rsidR="0079797C" w:rsidRDefault="00000000">
      <w:pPr>
        <w:pStyle w:val="a0"/>
        <w:rPr>
          <w:lang w:eastAsia="ko-KR"/>
        </w:rPr>
      </w:pPr>
      <w:r>
        <w:rPr>
          <w:lang w:eastAsia="ko-KR"/>
        </w:rPr>
        <w:t>벤처기업</w:t>
      </w:r>
      <w:r>
        <w:rPr>
          <w:lang w:eastAsia="ko-KR"/>
        </w:rPr>
        <w:t xml:space="preserve">, </w:t>
      </w:r>
      <w:r>
        <w:rPr>
          <w:lang w:eastAsia="ko-KR"/>
        </w:rPr>
        <w:t>이노비즈</w:t>
      </w:r>
      <w:r>
        <w:rPr>
          <w:lang w:eastAsia="ko-KR"/>
        </w:rPr>
        <w:t>(</w:t>
      </w:r>
      <w:r>
        <w:rPr>
          <w:lang w:eastAsia="ko-KR"/>
        </w:rPr>
        <w:t>기술혁신형</w:t>
      </w:r>
      <w:r>
        <w:rPr>
          <w:lang w:eastAsia="ko-KR"/>
        </w:rPr>
        <w:t xml:space="preserve"> </w:t>
      </w:r>
      <w:r>
        <w:rPr>
          <w:lang w:eastAsia="ko-KR"/>
        </w:rPr>
        <w:t>중소기업</w:t>
      </w:r>
      <w:r>
        <w:rPr>
          <w:lang w:eastAsia="ko-KR"/>
        </w:rPr>
        <w:t xml:space="preserve">), </w:t>
      </w:r>
      <w:r>
        <w:rPr>
          <w:lang w:eastAsia="ko-KR"/>
        </w:rPr>
        <w:t>메인비즈</w:t>
      </w:r>
      <w:r>
        <w:rPr>
          <w:lang w:eastAsia="ko-KR"/>
        </w:rPr>
        <w:t>(</w:t>
      </w:r>
      <w:r>
        <w:rPr>
          <w:lang w:eastAsia="ko-KR"/>
        </w:rPr>
        <w:t>경영혁신형</w:t>
      </w:r>
      <w:r>
        <w:rPr>
          <w:lang w:eastAsia="ko-KR"/>
        </w:rPr>
        <w:t xml:space="preserve"> </w:t>
      </w:r>
      <w:r>
        <w:rPr>
          <w:lang w:eastAsia="ko-KR"/>
        </w:rPr>
        <w:t>중소기업</w:t>
      </w:r>
      <w:r>
        <w:rPr>
          <w:lang w:eastAsia="ko-KR"/>
        </w:rPr>
        <w:t xml:space="preserve">) </w:t>
      </w:r>
      <w:r>
        <w:rPr>
          <w:lang w:eastAsia="ko-KR"/>
        </w:rPr>
        <w:t>인증</w:t>
      </w:r>
    </w:p>
    <w:p w14:paraId="302D63B1" w14:textId="77777777" w:rsidR="0079797C" w:rsidRDefault="00000000">
      <w:pPr>
        <w:pStyle w:val="a0"/>
        <w:rPr>
          <w:lang w:eastAsia="ko-KR"/>
        </w:rPr>
      </w:pPr>
      <w:r>
        <w:rPr>
          <w:lang w:eastAsia="ko-KR"/>
        </w:rPr>
        <w:t>ISO/IEC 42001(AI</w:t>
      </w:r>
      <w:r>
        <w:rPr>
          <w:lang w:eastAsia="ko-KR"/>
        </w:rPr>
        <w:t>경영시스템</w:t>
      </w:r>
      <w:r>
        <w:rPr>
          <w:lang w:eastAsia="ko-KR"/>
        </w:rPr>
        <w:t>), ISO/IEC 27001(</w:t>
      </w:r>
      <w:r>
        <w:rPr>
          <w:lang w:eastAsia="ko-KR"/>
        </w:rPr>
        <w:t>정보보안경영시스템</w:t>
      </w:r>
      <w:r>
        <w:rPr>
          <w:lang w:eastAsia="ko-KR"/>
        </w:rPr>
        <w:t>), ISO 9001:2015(</w:t>
      </w:r>
      <w:r>
        <w:rPr>
          <w:lang w:eastAsia="ko-KR"/>
        </w:rPr>
        <w:t>품질경영</w:t>
      </w:r>
      <w:r>
        <w:rPr>
          <w:lang w:eastAsia="ko-KR"/>
        </w:rPr>
        <w:t>), ISO 14001:2015(</w:t>
      </w:r>
      <w:r>
        <w:rPr>
          <w:lang w:eastAsia="ko-KR"/>
        </w:rPr>
        <w:t>환경경영</w:t>
      </w:r>
      <w:r>
        <w:rPr>
          <w:lang w:eastAsia="ko-KR"/>
        </w:rPr>
        <w:t>)</w:t>
      </w:r>
    </w:p>
    <w:p w14:paraId="58564202" w14:textId="14492242" w:rsidR="0079797C" w:rsidRPr="00E40330" w:rsidRDefault="00000000">
      <w:pPr>
        <w:rPr>
          <w:rFonts w:eastAsia="맑은 고딕" w:hint="eastAsia"/>
          <w:lang w:eastAsia="ko-KR"/>
        </w:rPr>
      </w:pPr>
      <w:r>
        <w:rPr>
          <w:color w:val="CCCCCC"/>
        </w:rPr>
        <w:t>───────────────────────────────────────</w:t>
      </w:r>
    </w:p>
    <w:p w14:paraId="002F3639" w14:textId="77777777" w:rsidR="0079797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실적</w:t>
      </w:r>
      <w:r>
        <w:rPr>
          <w:lang w:eastAsia="ko-KR"/>
        </w:rPr>
        <w:t xml:space="preserve"> (</w:t>
      </w:r>
      <w:r>
        <w:rPr>
          <w:lang w:eastAsia="ko-KR"/>
        </w:rPr>
        <w:t>공공</w:t>
      </w:r>
      <w:r>
        <w:rPr>
          <w:lang w:eastAsia="ko-KR"/>
        </w:rPr>
        <w:t xml:space="preserve"> </w:t>
      </w:r>
      <w:r>
        <w:rPr>
          <w:lang w:eastAsia="ko-KR"/>
        </w:rPr>
        <w:t>레퍼런스</w:t>
      </w:r>
      <w:r>
        <w:rPr>
          <w:lang w:eastAsia="ko-KR"/>
        </w:rPr>
        <w:t xml:space="preserve"> </w:t>
      </w:r>
      <w:r>
        <w:rPr>
          <w:lang w:eastAsia="ko-KR"/>
        </w:rPr>
        <w:t>중심</w:t>
      </w:r>
      <w:r>
        <w:rPr>
          <w:lang w:eastAsia="ko-KR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9797C" w14:paraId="0533BF6C" w14:textId="77777777">
        <w:tc>
          <w:tcPr>
            <w:tcW w:w="4320" w:type="dxa"/>
          </w:tcPr>
          <w:p w14:paraId="2E3FE6F9" w14:textId="77777777" w:rsidR="0079797C" w:rsidRDefault="00000000">
            <w:r>
              <w:rPr>
                <w:b/>
                <w:sz w:val="20"/>
              </w:rPr>
              <w:t>시기</w:t>
            </w:r>
          </w:p>
        </w:tc>
        <w:tc>
          <w:tcPr>
            <w:tcW w:w="4320" w:type="dxa"/>
          </w:tcPr>
          <w:p w14:paraId="648CB61F" w14:textId="77777777" w:rsidR="0079797C" w:rsidRDefault="00000000">
            <w:r>
              <w:rPr>
                <w:b/>
                <w:sz w:val="20"/>
              </w:rPr>
              <w:t>내용</w:t>
            </w:r>
          </w:p>
        </w:tc>
      </w:tr>
      <w:tr w:rsidR="0079797C" w14:paraId="5DE119F9" w14:textId="77777777">
        <w:tc>
          <w:tcPr>
            <w:tcW w:w="4320" w:type="dxa"/>
          </w:tcPr>
          <w:p w14:paraId="2D4344E3" w14:textId="77777777" w:rsidR="0079797C" w:rsidRDefault="00000000">
            <w:r>
              <w:rPr>
                <w:sz w:val="20"/>
              </w:rPr>
              <w:t>상시</w:t>
            </w:r>
          </w:p>
        </w:tc>
        <w:tc>
          <w:tcPr>
            <w:tcW w:w="4320" w:type="dxa"/>
          </w:tcPr>
          <w:p w14:paraId="08B68A37" w14:textId="77777777" w:rsidR="0079797C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생성형</w:t>
            </w:r>
            <w:r>
              <w:rPr>
                <w:sz w:val="20"/>
                <w:lang w:eastAsia="ko-KR"/>
              </w:rPr>
              <w:t xml:space="preserve">AI </w:t>
            </w:r>
            <w:r>
              <w:rPr>
                <w:sz w:val="20"/>
                <w:lang w:eastAsia="ko-KR"/>
              </w:rPr>
              <w:t>프로젝트</w:t>
            </w:r>
            <w:r>
              <w:rPr>
                <w:sz w:val="20"/>
                <w:lang w:eastAsia="ko-KR"/>
              </w:rPr>
              <w:t xml:space="preserve"> 100</w:t>
            </w:r>
            <w:r>
              <w:rPr>
                <w:sz w:val="20"/>
                <w:lang w:eastAsia="ko-KR"/>
              </w:rPr>
              <w:t>건</w:t>
            </w:r>
            <w:r>
              <w:rPr>
                <w:sz w:val="20"/>
                <w:lang w:eastAsia="ko-KR"/>
              </w:rPr>
              <w:t xml:space="preserve">+, </w:t>
            </w:r>
            <w:r>
              <w:rPr>
                <w:sz w:val="20"/>
                <w:lang w:eastAsia="ko-KR"/>
              </w:rPr>
              <w:t>클라우드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고객</w:t>
            </w:r>
            <w:r>
              <w:rPr>
                <w:sz w:val="20"/>
                <w:lang w:eastAsia="ko-KR"/>
              </w:rPr>
              <w:t xml:space="preserve"> 300</w:t>
            </w:r>
            <w:r>
              <w:rPr>
                <w:sz w:val="20"/>
                <w:lang w:eastAsia="ko-KR"/>
              </w:rPr>
              <w:t>곳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이상</w:t>
            </w:r>
          </w:p>
        </w:tc>
      </w:tr>
      <w:tr w:rsidR="0079797C" w14:paraId="27244687" w14:textId="77777777">
        <w:tc>
          <w:tcPr>
            <w:tcW w:w="4320" w:type="dxa"/>
          </w:tcPr>
          <w:p w14:paraId="1FAE55ED" w14:textId="77777777" w:rsidR="0079797C" w:rsidRDefault="00000000">
            <w:r>
              <w:rPr>
                <w:sz w:val="20"/>
              </w:rPr>
              <w:t>행정안전부</w:t>
            </w:r>
          </w:p>
        </w:tc>
        <w:tc>
          <w:tcPr>
            <w:tcW w:w="4320" w:type="dxa"/>
          </w:tcPr>
          <w:p w14:paraId="7E233139" w14:textId="77777777" w:rsidR="0079797C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범정부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지능형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업무관리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플랫폼</w:t>
            </w:r>
          </w:p>
        </w:tc>
      </w:tr>
      <w:tr w:rsidR="0079797C" w14:paraId="50B9B600" w14:textId="77777777">
        <w:tc>
          <w:tcPr>
            <w:tcW w:w="4320" w:type="dxa"/>
          </w:tcPr>
          <w:p w14:paraId="35B27565" w14:textId="77777777" w:rsidR="0079797C" w:rsidRDefault="00000000">
            <w:r>
              <w:rPr>
                <w:sz w:val="20"/>
              </w:rPr>
              <w:t>금융감독원</w:t>
            </w:r>
            <w:r>
              <w:rPr>
                <w:sz w:val="20"/>
              </w:rPr>
              <w:t xml:space="preserve"> (2026.4)</w:t>
            </w:r>
          </w:p>
        </w:tc>
        <w:tc>
          <w:tcPr>
            <w:tcW w:w="4320" w:type="dxa"/>
          </w:tcPr>
          <w:p w14:paraId="1A4E810E" w14:textId="77777777" w:rsidR="0079797C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'AI </w:t>
            </w:r>
            <w:r>
              <w:rPr>
                <w:sz w:val="20"/>
                <w:lang w:eastAsia="ko-KR"/>
              </w:rPr>
              <w:t>기반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금융민원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분쟁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종합포털</w:t>
            </w:r>
            <w:r>
              <w:rPr>
                <w:sz w:val="20"/>
                <w:lang w:eastAsia="ko-KR"/>
              </w:rPr>
              <w:t xml:space="preserve">' </w:t>
            </w:r>
            <w:r>
              <w:rPr>
                <w:sz w:val="20"/>
                <w:lang w:eastAsia="ko-KR"/>
              </w:rPr>
              <w:t>구축</w:t>
            </w:r>
            <w:r>
              <w:rPr>
                <w:sz w:val="20"/>
                <w:lang w:eastAsia="ko-KR"/>
              </w:rPr>
              <w:t xml:space="preserve"> — </w:t>
            </w:r>
            <w:r>
              <w:rPr>
                <w:sz w:val="20"/>
                <w:lang w:eastAsia="ko-KR"/>
              </w:rPr>
              <w:t>하이퍼클로바</w:t>
            </w:r>
            <w:r>
              <w:rPr>
                <w:sz w:val="20"/>
                <w:lang w:eastAsia="ko-KR"/>
              </w:rPr>
              <w:t>X+</w:t>
            </w:r>
            <w:r>
              <w:rPr>
                <w:sz w:val="20"/>
                <w:lang w:eastAsia="ko-KR"/>
              </w:rPr>
              <w:t>클라리오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결합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민원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자동분류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요약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지능형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질의응답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유사민원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추천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처리가이드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자동생성</w:t>
            </w:r>
          </w:p>
        </w:tc>
      </w:tr>
      <w:tr w:rsidR="0079797C" w14:paraId="1B720D26" w14:textId="77777777">
        <w:tc>
          <w:tcPr>
            <w:tcW w:w="4320" w:type="dxa"/>
          </w:tcPr>
          <w:p w14:paraId="7F87F583" w14:textId="77777777" w:rsidR="0079797C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국립중앙도서관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예금보험공사</w:t>
            </w:r>
          </w:p>
        </w:tc>
        <w:tc>
          <w:tcPr>
            <w:tcW w:w="4320" w:type="dxa"/>
          </w:tcPr>
          <w:p w14:paraId="1DE2A8CA" w14:textId="77777777" w:rsidR="0079797C" w:rsidRDefault="00000000">
            <w:r>
              <w:rPr>
                <w:sz w:val="20"/>
              </w:rPr>
              <w:t xml:space="preserve">AX(AI Transformation) </w:t>
            </w:r>
            <w:r>
              <w:rPr>
                <w:sz w:val="20"/>
              </w:rPr>
              <w:t>사업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수주</w:t>
            </w:r>
          </w:p>
        </w:tc>
      </w:tr>
      <w:tr w:rsidR="0079797C" w14:paraId="124A8128" w14:textId="77777777">
        <w:tc>
          <w:tcPr>
            <w:tcW w:w="4320" w:type="dxa"/>
          </w:tcPr>
          <w:p w14:paraId="016F3463" w14:textId="77777777" w:rsidR="0079797C" w:rsidRDefault="00000000">
            <w:r>
              <w:rPr>
                <w:sz w:val="20"/>
              </w:rPr>
              <w:t>한국교육과정평가원</w:t>
            </w:r>
          </w:p>
        </w:tc>
        <w:tc>
          <w:tcPr>
            <w:tcW w:w="4320" w:type="dxa"/>
          </w:tcPr>
          <w:p w14:paraId="22397BAE" w14:textId="77777777" w:rsidR="0079797C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수능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통합관리시스템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클라우드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운영사업</w:t>
            </w:r>
            <w:r>
              <w:rPr>
                <w:sz w:val="20"/>
                <w:lang w:eastAsia="ko-KR"/>
              </w:rPr>
              <w:t xml:space="preserve"> (~2028.2) — </w:t>
            </w:r>
            <w:r>
              <w:rPr>
                <w:sz w:val="20"/>
                <w:lang w:eastAsia="ko-KR"/>
              </w:rPr>
              <w:t>원서접수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성적관리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등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트래픽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집중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구간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안정성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보안성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확보</w:t>
            </w:r>
          </w:p>
        </w:tc>
      </w:tr>
      <w:tr w:rsidR="0079797C" w14:paraId="3577753E" w14:textId="77777777">
        <w:tc>
          <w:tcPr>
            <w:tcW w:w="4320" w:type="dxa"/>
          </w:tcPr>
          <w:p w14:paraId="4F498A53" w14:textId="77777777" w:rsidR="0079797C" w:rsidRDefault="00000000">
            <w:r>
              <w:rPr>
                <w:sz w:val="20"/>
              </w:rPr>
              <w:t>통계청</w:t>
            </w:r>
          </w:p>
        </w:tc>
        <w:tc>
          <w:tcPr>
            <w:tcW w:w="4320" w:type="dxa"/>
          </w:tcPr>
          <w:p w14:paraId="534C697B" w14:textId="77777777" w:rsidR="0079797C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하이퍼클로바</w:t>
            </w:r>
            <w:r>
              <w:rPr>
                <w:sz w:val="20"/>
                <w:lang w:eastAsia="ko-KR"/>
              </w:rPr>
              <w:t xml:space="preserve">X </w:t>
            </w:r>
            <w:r>
              <w:rPr>
                <w:sz w:val="20"/>
                <w:lang w:eastAsia="ko-KR"/>
              </w:rPr>
              <w:t>기반</w:t>
            </w:r>
            <w:r>
              <w:rPr>
                <w:sz w:val="20"/>
                <w:lang w:eastAsia="ko-KR"/>
              </w:rPr>
              <w:t xml:space="preserve"> AI </w:t>
            </w:r>
            <w:r>
              <w:rPr>
                <w:sz w:val="20"/>
                <w:lang w:eastAsia="ko-KR"/>
              </w:rPr>
              <w:t>챗봇</w:t>
            </w:r>
            <w:r>
              <w:rPr>
                <w:sz w:val="20"/>
                <w:lang w:eastAsia="ko-KR"/>
              </w:rPr>
              <w:t xml:space="preserve"> — </w:t>
            </w:r>
            <w:r>
              <w:rPr>
                <w:sz w:val="20"/>
                <w:lang w:eastAsia="ko-KR"/>
              </w:rPr>
              <w:t>중앙행정기관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첫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생성형</w:t>
            </w:r>
            <w:r>
              <w:rPr>
                <w:sz w:val="20"/>
                <w:lang w:eastAsia="ko-KR"/>
              </w:rPr>
              <w:t xml:space="preserve">AI </w:t>
            </w:r>
            <w:r>
              <w:rPr>
                <w:sz w:val="20"/>
                <w:lang w:eastAsia="ko-KR"/>
              </w:rPr>
              <w:t>챗봇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도입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사례</w:t>
            </w:r>
          </w:p>
        </w:tc>
      </w:tr>
      <w:tr w:rsidR="0079797C" w14:paraId="1039541B" w14:textId="77777777">
        <w:tc>
          <w:tcPr>
            <w:tcW w:w="4320" w:type="dxa"/>
          </w:tcPr>
          <w:p w14:paraId="42D99208" w14:textId="77777777" w:rsidR="0079797C" w:rsidRDefault="00000000">
            <w:r>
              <w:rPr>
                <w:sz w:val="20"/>
              </w:rPr>
              <w:t>국방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분야</w:t>
            </w:r>
            <w:r>
              <w:rPr>
                <w:sz w:val="20"/>
              </w:rPr>
              <w:t xml:space="preserve"> (2026.6)</w:t>
            </w:r>
          </w:p>
        </w:tc>
        <w:tc>
          <w:tcPr>
            <w:tcW w:w="4320" w:type="dxa"/>
          </w:tcPr>
          <w:p w14:paraId="2FC413D3" w14:textId="77777777" w:rsidR="0079797C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'VLIW </w:t>
            </w:r>
            <w:r>
              <w:rPr>
                <w:sz w:val="20"/>
                <w:lang w:eastAsia="ko-KR"/>
              </w:rPr>
              <w:t>병렬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아키텍처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해석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시스템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도입</w:t>
            </w:r>
            <w:r>
              <w:rPr>
                <w:sz w:val="20"/>
                <w:lang w:eastAsia="ko-KR"/>
              </w:rPr>
              <w:t xml:space="preserve">' </w:t>
            </w:r>
            <w:r>
              <w:rPr>
                <w:sz w:val="20"/>
                <w:lang w:eastAsia="ko-KR"/>
              </w:rPr>
              <w:t>사업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수주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규모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약</w:t>
            </w:r>
            <w:r>
              <w:rPr>
                <w:sz w:val="20"/>
                <w:lang w:eastAsia="ko-KR"/>
              </w:rPr>
              <w:t xml:space="preserve"> 10</w:t>
            </w:r>
            <w:r>
              <w:rPr>
                <w:sz w:val="20"/>
                <w:lang w:eastAsia="ko-KR"/>
              </w:rPr>
              <w:t>억원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연내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구축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완료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목표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폐쇄망</w:t>
            </w:r>
            <w:r>
              <w:rPr>
                <w:sz w:val="20"/>
                <w:lang w:eastAsia="ko-KR"/>
              </w:rPr>
              <w:t>(</w:t>
            </w:r>
            <w:r>
              <w:rPr>
                <w:sz w:val="20"/>
                <w:lang w:eastAsia="ko-KR"/>
              </w:rPr>
              <w:t>외부망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차단</w:t>
            </w:r>
            <w:r>
              <w:rPr>
                <w:sz w:val="20"/>
                <w:lang w:eastAsia="ko-KR"/>
              </w:rPr>
              <w:t xml:space="preserve">) </w:t>
            </w:r>
            <w:r>
              <w:rPr>
                <w:sz w:val="20"/>
                <w:lang w:eastAsia="ko-KR"/>
              </w:rPr>
              <w:t>환경에서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온프레미스</w:t>
            </w:r>
            <w:r>
              <w:rPr>
                <w:sz w:val="20"/>
                <w:lang w:eastAsia="ko-KR"/>
              </w:rPr>
              <w:t xml:space="preserve"> AI+</w:t>
            </w:r>
            <w:r>
              <w:rPr>
                <w:sz w:val="20"/>
                <w:lang w:eastAsia="ko-KR"/>
              </w:rPr>
              <w:t>하이브리드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클라우드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경험이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선정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근거</w:t>
            </w:r>
            <w:r>
              <w:rPr>
                <w:sz w:val="20"/>
                <w:lang w:eastAsia="ko-KR"/>
              </w:rPr>
              <w:t xml:space="preserve"> — **</w:t>
            </w:r>
            <w:r>
              <w:rPr>
                <w:sz w:val="20"/>
                <w:lang w:eastAsia="ko-KR"/>
              </w:rPr>
              <w:t>공공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중심에서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국방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분야로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사업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확장</w:t>
            </w:r>
            <w:r>
              <w:rPr>
                <w:sz w:val="20"/>
                <w:lang w:eastAsia="ko-KR"/>
              </w:rPr>
              <w:t>**</w:t>
            </w:r>
          </w:p>
        </w:tc>
      </w:tr>
    </w:tbl>
    <w:p w14:paraId="025C4A1B" w14:textId="1C22A26C" w:rsidR="0079797C" w:rsidRDefault="00000000">
      <w:pPr>
        <w:rPr>
          <w:rFonts w:eastAsia="맑은 고딕"/>
          <w:color w:val="CCCCCC"/>
          <w:lang w:eastAsia="ko-KR"/>
        </w:rPr>
      </w:pPr>
      <w:r>
        <w:rPr>
          <w:color w:val="CCCCCC"/>
        </w:rPr>
        <w:t>───────────────────────────────────────</w:t>
      </w:r>
    </w:p>
    <w:p w14:paraId="0A95694C" w14:textId="77777777" w:rsidR="00E40330" w:rsidRDefault="00E40330">
      <w:pPr>
        <w:rPr>
          <w:rFonts w:eastAsia="맑은 고딕"/>
          <w:color w:val="CCCCCC"/>
          <w:lang w:eastAsia="ko-KR"/>
        </w:rPr>
      </w:pPr>
    </w:p>
    <w:p w14:paraId="7915006C" w14:textId="77777777" w:rsidR="00E40330" w:rsidRPr="00E40330" w:rsidRDefault="00E40330">
      <w:pPr>
        <w:rPr>
          <w:rFonts w:eastAsia="맑은 고딕" w:hint="eastAsia"/>
          <w:lang w:eastAsia="ko-KR"/>
        </w:rPr>
      </w:pPr>
    </w:p>
    <w:p w14:paraId="2993AD6D" w14:textId="77777777" w:rsidR="0079797C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3. </w:t>
      </w:r>
      <w:r>
        <w:rPr>
          <w:lang w:eastAsia="ko-KR"/>
        </w:rPr>
        <w:t>매출</w:t>
      </w:r>
      <w:r>
        <w:rPr>
          <w:lang w:eastAsia="ko-KR"/>
        </w:rPr>
        <w:t>/</w:t>
      </w:r>
      <w:r>
        <w:rPr>
          <w:lang w:eastAsia="ko-KR"/>
        </w:rPr>
        <w:t>성장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  <w:r>
        <w:rPr>
          <w:lang w:eastAsia="ko-KR"/>
        </w:rPr>
        <w:t xml:space="preserve"> (</w:t>
      </w:r>
      <w:r>
        <w:rPr>
          <w:lang w:eastAsia="ko-KR"/>
        </w:rPr>
        <w:t>언론</w:t>
      </w:r>
      <w:r>
        <w:rPr>
          <w:lang w:eastAsia="ko-KR"/>
        </w:rPr>
        <w:t xml:space="preserve"> </w:t>
      </w:r>
      <w:r>
        <w:rPr>
          <w:lang w:eastAsia="ko-KR"/>
        </w:rPr>
        <w:t>보도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불일치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9797C" w14:paraId="70F8A32B" w14:textId="77777777">
        <w:tc>
          <w:tcPr>
            <w:tcW w:w="4320" w:type="dxa"/>
          </w:tcPr>
          <w:p w14:paraId="2170EA3F" w14:textId="77777777" w:rsidR="0079797C" w:rsidRDefault="00000000">
            <w:r>
              <w:rPr>
                <w:b/>
                <w:sz w:val="20"/>
              </w:rPr>
              <w:t>출처</w:t>
            </w:r>
            <w:r>
              <w:rPr>
                <w:b/>
                <w:sz w:val="20"/>
              </w:rPr>
              <w:t>/</w:t>
            </w:r>
            <w:r>
              <w:rPr>
                <w:b/>
                <w:sz w:val="20"/>
              </w:rPr>
              <w:t>시점</w:t>
            </w:r>
          </w:p>
        </w:tc>
        <w:tc>
          <w:tcPr>
            <w:tcW w:w="4320" w:type="dxa"/>
          </w:tcPr>
          <w:p w14:paraId="03D72D7C" w14:textId="77777777" w:rsidR="0079797C" w:rsidRDefault="00000000">
            <w:r>
              <w:rPr>
                <w:b/>
                <w:sz w:val="20"/>
              </w:rPr>
              <w:t>보도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내용</w:t>
            </w:r>
          </w:p>
        </w:tc>
      </w:tr>
      <w:tr w:rsidR="0079797C" w14:paraId="7B39F7AD" w14:textId="77777777">
        <w:tc>
          <w:tcPr>
            <w:tcW w:w="4320" w:type="dxa"/>
          </w:tcPr>
          <w:p w14:paraId="0D98A082" w14:textId="77777777" w:rsidR="0079797C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아이티데일리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인터뷰</w:t>
            </w:r>
            <w:r>
              <w:rPr>
                <w:sz w:val="20"/>
                <w:lang w:eastAsia="ko-KR"/>
              </w:rPr>
              <w:t xml:space="preserve"> (2025</w:t>
            </w:r>
            <w:r>
              <w:rPr>
                <w:sz w:val="20"/>
                <w:lang w:eastAsia="ko-KR"/>
              </w:rPr>
              <w:t>년경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추정</w:t>
            </w:r>
            <w:r>
              <w:rPr>
                <w:sz w:val="20"/>
                <w:lang w:eastAsia="ko-KR"/>
              </w:rPr>
              <w:t>)</w:t>
            </w:r>
          </w:p>
        </w:tc>
        <w:tc>
          <w:tcPr>
            <w:tcW w:w="4320" w:type="dxa"/>
          </w:tcPr>
          <w:p w14:paraId="335266AE" w14:textId="77777777" w:rsidR="0079797C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2023</w:t>
            </w:r>
            <w:r>
              <w:rPr>
                <w:sz w:val="20"/>
                <w:lang w:eastAsia="ko-KR"/>
              </w:rPr>
              <w:t>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매출</w:t>
            </w:r>
            <w:r>
              <w:rPr>
                <w:sz w:val="20"/>
                <w:lang w:eastAsia="ko-KR"/>
              </w:rPr>
              <w:t xml:space="preserve"> 41</w:t>
            </w:r>
            <w:r>
              <w:rPr>
                <w:sz w:val="20"/>
                <w:lang w:eastAsia="ko-KR"/>
              </w:rPr>
              <w:t>억</w:t>
            </w:r>
            <w:r>
              <w:rPr>
                <w:sz w:val="20"/>
                <w:lang w:eastAsia="ko-KR"/>
              </w:rPr>
              <w:t xml:space="preserve"> → 2024</w:t>
            </w:r>
            <w:r>
              <w:rPr>
                <w:sz w:val="20"/>
                <w:lang w:eastAsia="ko-KR"/>
              </w:rPr>
              <w:t>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매출</w:t>
            </w:r>
            <w:r>
              <w:rPr>
                <w:sz w:val="20"/>
                <w:lang w:eastAsia="ko-KR"/>
              </w:rPr>
              <w:t xml:space="preserve"> 110</w:t>
            </w:r>
            <w:r>
              <w:rPr>
                <w:sz w:val="20"/>
                <w:lang w:eastAsia="ko-KR"/>
              </w:rPr>
              <w:t>억</w:t>
            </w:r>
            <w:r>
              <w:rPr>
                <w:sz w:val="20"/>
                <w:lang w:eastAsia="ko-KR"/>
              </w:rPr>
              <w:t>, **2025</w:t>
            </w:r>
            <w:r>
              <w:rPr>
                <w:sz w:val="20"/>
                <w:lang w:eastAsia="ko-KR"/>
              </w:rPr>
              <w:t>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목표</w:t>
            </w:r>
            <w:r>
              <w:rPr>
                <w:sz w:val="20"/>
                <w:lang w:eastAsia="ko-KR"/>
              </w:rPr>
              <w:t xml:space="preserve"> 250</w:t>
            </w:r>
            <w:r>
              <w:rPr>
                <w:sz w:val="20"/>
                <w:lang w:eastAsia="ko-KR"/>
              </w:rPr>
              <w:t>억</w:t>
            </w:r>
            <w:r>
              <w:rPr>
                <w:sz w:val="20"/>
                <w:lang w:eastAsia="ko-KR"/>
              </w:rPr>
              <w:t xml:space="preserve">** </w:t>
            </w:r>
            <w:r>
              <w:rPr>
                <w:sz w:val="20"/>
                <w:lang w:eastAsia="ko-KR"/>
              </w:rPr>
              <w:t>제시</w:t>
            </w:r>
            <w:r>
              <w:rPr>
                <w:sz w:val="20"/>
                <w:lang w:eastAsia="ko-KR"/>
              </w:rPr>
              <w:t>. 2028</w:t>
            </w:r>
            <w:r>
              <w:rPr>
                <w:sz w:val="20"/>
                <w:lang w:eastAsia="ko-KR"/>
              </w:rPr>
              <w:t>년</w:t>
            </w:r>
            <w:r>
              <w:rPr>
                <w:sz w:val="20"/>
                <w:lang w:eastAsia="ko-KR"/>
              </w:rPr>
              <w:t xml:space="preserve"> IPO </w:t>
            </w:r>
            <w:r>
              <w:rPr>
                <w:sz w:val="20"/>
                <w:lang w:eastAsia="ko-KR"/>
              </w:rPr>
              <w:t>도전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언급</w:t>
            </w:r>
          </w:p>
        </w:tc>
      </w:tr>
      <w:tr w:rsidR="0079797C" w14:paraId="7DC111AC" w14:textId="77777777">
        <w:tc>
          <w:tcPr>
            <w:tcW w:w="4320" w:type="dxa"/>
          </w:tcPr>
          <w:p w14:paraId="79DF9936" w14:textId="77777777" w:rsidR="0079797C" w:rsidRDefault="00000000">
            <w:r>
              <w:rPr>
                <w:sz w:val="20"/>
              </w:rPr>
              <w:t>디지털데일리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인터뷰</w:t>
            </w:r>
            <w:r>
              <w:rPr>
                <w:sz w:val="20"/>
              </w:rPr>
              <w:t xml:space="preserve"> (2026.6)</w:t>
            </w:r>
          </w:p>
        </w:tc>
        <w:tc>
          <w:tcPr>
            <w:tcW w:w="4320" w:type="dxa"/>
          </w:tcPr>
          <w:p w14:paraId="1205A614" w14:textId="77777777" w:rsidR="0079797C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"2025</w:t>
            </w:r>
            <w:r>
              <w:rPr>
                <w:sz w:val="20"/>
                <w:lang w:eastAsia="ko-KR"/>
              </w:rPr>
              <w:t>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매출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약</w:t>
            </w:r>
            <w:r>
              <w:rPr>
                <w:sz w:val="20"/>
                <w:lang w:eastAsia="ko-KR"/>
              </w:rPr>
              <w:t xml:space="preserve"> 110</w:t>
            </w:r>
            <w:r>
              <w:rPr>
                <w:sz w:val="20"/>
                <w:lang w:eastAsia="ko-KR"/>
              </w:rPr>
              <w:t>억원</w:t>
            </w:r>
            <w:r>
              <w:rPr>
                <w:sz w:val="20"/>
                <w:lang w:eastAsia="ko-KR"/>
              </w:rPr>
              <w:t>" → **2026</w:t>
            </w:r>
            <w:r>
              <w:rPr>
                <w:sz w:val="20"/>
                <w:lang w:eastAsia="ko-KR"/>
              </w:rPr>
              <w:t>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목표</w:t>
            </w:r>
            <w:r>
              <w:rPr>
                <w:sz w:val="20"/>
                <w:lang w:eastAsia="ko-KR"/>
              </w:rPr>
              <w:t xml:space="preserve"> 200</w:t>
            </w:r>
            <w:r>
              <w:rPr>
                <w:sz w:val="20"/>
                <w:lang w:eastAsia="ko-KR"/>
              </w:rPr>
              <w:t>억원</w:t>
            </w:r>
            <w:r>
              <w:rPr>
                <w:sz w:val="20"/>
                <w:lang w:eastAsia="ko-KR"/>
              </w:rPr>
              <w:t>**. 2029</w:t>
            </w:r>
            <w:r>
              <w:rPr>
                <w:sz w:val="20"/>
                <w:lang w:eastAsia="ko-KR"/>
              </w:rPr>
              <w:t>년</w:t>
            </w:r>
            <w:r>
              <w:rPr>
                <w:sz w:val="20"/>
                <w:lang w:eastAsia="ko-KR"/>
              </w:rPr>
              <w:t xml:space="preserve"> IPO </w:t>
            </w:r>
            <w:r>
              <w:rPr>
                <w:sz w:val="20"/>
                <w:lang w:eastAsia="ko-KR"/>
              </w:rPr>
              <w:t>추진</w:t>
            </w:r>
            <w:r>
              <w:rPr>
                <w:sz w:val="20"/>
                <w:lang w:eastAsia="ko-KR"/>
              </w:rPr>
              <w:t>, 2030</w:t>
            </w:r>
            <w:r>
              <w:rPr>
                <w:sz w:val="20"/>
                <w:lang w:eastAsia="ko-KR"/>
              </w:rPr>
              <w:t>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코스닥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상장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매출</w:t>
            </w:r>
            <w:r>
              <w:rPr>
                <w:sz w:val="20"/>
                <w:lang w:eastAsia="ko-KR"/>
              </w:rPr>
              <w:t xml:space="preserve"> 1,000</w:t>
            </w:r>
            <w:r>
              <w:rPr>
                <w:sz w:val="20"/>
                <w:lang w:eastAsia="ko-KR"/>
              </w:rPr>
              <w:t>억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목표</w:t>
            </w:r>
          </w:p>
        </w:tc>
      </w:tr>
    </w:tbl>
    <w:p w14:paraId="72CFED77" w14:textId="77777777" w:rsidR="0079797C" w:rsidRDefault="00000000">
      <w:pPr>
        <w:ind w:left="432"/>
        <w:rPr>
          <w:lang w:eastAsia="ko-KR"/>
        </w:rPr>
      </w:pPr>
      <w:r>
        <w:rPr>
          <w:i/>
          <w:color w:val="333399"/>
          <w:lang w:eastAsia="ko-KR"/>
        </w:rPr>
        <w:t>**</w:t>
      </w:r>
      <w:r>
        <w:rPr>
          <w:i/>
          <w:color w:val="333399"/>
          <w:lang w:eastAsia="ko-KR"/>
        </w:rPr>
        <w:t>주의</w:t>
      </w:r>
      <w:r>
        <w:rPr>
          <w:i/>
          <w:color w:val="333399"/>
          <w:lang w:eastAsia="ko-KR"/>
        </w:rPr>
        <w:t>(</w:t>
      </w:r>
      <w:r>
        <w:rPr>
          <w:i/>
          <w:color w:val="333399"/>
          <w:lang w:eastAsia="ko-KR"/>
        </w:rPr>
        <w:t>해석</w:t>
      </w:r>
      <w:r>
        <w:rPr>
          <w:i/>
          <w:color w:val="333399"/>
          <w:lang w:eastAsia="ko-KR"/>
        </w:rPr>
        <w:t xml:space="preserve">)**: </w:t>
      </w:r>
      <w:r>
        <w:rPr>
          <w:i/>
          <w:color w:val="333399"/>
          <w:lang w:eastAsia="ko-KR"/>
        </w:rPr>
        <w:t>두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기사를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겹쳐보면</w:t>
      </w:r>
      <w:r>
        <w:rPr>
          <w:i/>
          <w:color w:val="333399"/>
          <w:lang w:eastAsia="ko-KR"/>
        </w:rPr>
        <w:t xml:space="preserve"> 2025</w:t>
      </w:r>
      <w:r>
        <w:rPr>
          <w:i/>
          <w:color w:val="333399"/>
          <w:lang w:eastAsia="ko-KR"/>
        </w:rPr>
        <w:t>년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실제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매출이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자체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제시했던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목표</w:t>
      </w:r>
      <w:r>
        <w:rPr>
          <w:i/>
          <w:color w:val="333399"/>
          <w:lang w:eastAsia="ko-KR"/>
        </w:rPr>
        <w:t>(250</w:t>
      </w:r>
      <w:r>
        <w:rPr>
          <w:i/>
          <w:color w:val="333399"/>
          <w:lang w:eastAsia="ko-KR"/>
        </w:rPr>
        <w:t>억</w:t>
      </w:r>
      <w:r>
        <w:rPr>
          <w:i/>
          <w:color w:val="333399"/>
          <w:lang w:eastAsia="ko-KR"/>
        </w:rPr>
        <w:t>)</w:t>
      </w:r>
      <w:r>
        <w:rPr>
          <w:i/>
          <w:color w:val="333399"/>
          <w:lang w:eastAsia="ko-KR"/>
        </w:rPr>
        <w:t>에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크게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못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미치고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전년</w:t>
      </w:r>
      <w:r>
        <w:rPr>
          <w:i/>
          <w:color w:val="333399"/>
          <w:lang w:eastAsia="ko-KR"/>
        </w:rPr>
        <w:t>(110</w:t>
      </w:r>
      <w:r>
        <w:rPr>
          <w:i/>
          <w:color w:val="333399"/>
          <w:lang w:eastAsia="ko-KR"/>
        </w:rPr>
        <w:t>억</w:t>
      </w:r>
      <w:r>
        <w:rPr>
          <w:i/>
          <w:color w:val="333399"/>
          <w:lang w:eastAsia="ko-KR"/>
        </w:rPr>
        <w:t xml:space="preserve">) </w:t>
      </w:r>
      <w:r>
        <w:rPr>
          <w:i/>
          <w:color w:val="333399"/>
          <w:lang w:eastAsia="ko-KR"/>
        </w:rPr>
        <w:t>수준에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머물렀을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가능성이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있음</w:t>
      </w:r>
      <w:r>
        <w:rPr>
          <w:i/>
          <w:color w:val="333399"/>
          <w:lang w:eastAsia="ko-KR"/>
        </w:rPr>
        <w:t xml:space="preserve">. </w:t>
      </w:r>
      <w:r>
        <w:rPr>
          <w:i/>
          <w:color w:val="333399"/>
          <w:lang w:eastAsia="ko-KR"/>
        </w:rPr>
        <w:t>인터뷰마다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공격적인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성장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목표를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던지지만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실제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달성률은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낮을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수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있다는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신호</w:t>
      </w:r>
      <w:r>
        <w:rPr>
          <w:i/>
          <w:color w:val="333399"/>
          <w:lang w:eastAsia="ko-KR"/>
        </w:rPr>
        <w:t xml:space="preserve"> — "4</w:t>
      </w:r>
      <w:r>
        <w:rPr>
          <w:i/>
          <w:color w:val="333399"/>
          <w:lang w:eastAsia="ko-KR"/>
        </w:rPr>
        <w:t>년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만에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매출</w:t>
      </w:r>
      <w:r>
        <w:rPr>
          <w:i/>
          <w:color w:val="333399"/>
          <w:lang w:eastAsia="ko-KR"/>
        </w:rPr>
        <w:t xml:space="preserve"> 10</w:t>
      </w:r>
      <w:r>
        <w:rPr>
          <w:i/>
          <w:color w:val="333399"/>
          <w:lang w:eastAsia="ko-KR"/>
        </w:rPr>
        <w:t>배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성장</w:t>
      </w:r>
      <w:r>
        <w:rPr>
          <w:i/>
          <w:color w:val="333399"/>
          <w:lang w:eastAsia="ko-KR"/>
        </w:rPr>
        <w:t xml:space="preserve">" </w:t>
      </w:r>
      <w:r>
        <w:rPr>
          <w:i/>
          <w:color w:val="333399"/>
          <w:lang w:eastAsia="ko-KR"/>
        </w:rPr>
        <w:t>같은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헤드라인성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스토리를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그대로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위협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요인으로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받아들이기보다</w:t>
      </w:r>
      <w:r>
        <w:rPr>
          <w:i/>
          <w:color w:val="333399"/>
          <w:lang w:eastAsia="ko-KR"/>
        </w:rPr>
        <w:t xml:space="preserve">, </w:t>
      </w:r>
      <w:r>
        <w:rPr>
          <w:i/>
          <w:color w:val="333399"/>
          <w:lang w:eastAsia="ko-KR"/>
        </w:rPr>
        <w:t>실행력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검증이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필요한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부분으로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다뤄야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함</w:t>
      </w:r>
      <w:r>
        <w:rPr>
          <w:i/>
          <w:color w:val="333399"/>
          <w:lang w:eastAsia="ko-KR"/>
        </w:rPr>
        <w:t>.</w:t>
      </w:r>
    </w:p>
    <w:p w14:paraId="2DD5E358" w14:textId="77777777" w:rsidR="0079797C" w:rsidRDefault="00000000">
      <w:r>
        <w:rPr>
          <w:b/>
        </w:rPr>
        <w:t>기타</w:t>
      </w:r>
      <w:r>
        <w:rPr>
          <w:b/>
        </w:rPr>
        <w:t xml:space="preserve"> </w:t>
      </w:r>
      <w:r>
        <w:rPr>
          <w:b/>
        </w:rPr>
        <w:t>재무</w:t>
      </w:r>
      <w:r>
        <w:rPr>
          <w:b/>
        </w:rPr>
        <w:t xml:space="preserve"> </w:t>
      </w:r>
      <w:r>
        <w:rPr>
          <w:b/>
        </w:rPr>
        <w:t>관련</w:t>
      </w:r>
    </w:p>
    <w:p w14:paraId="017F7D37" w14:textId="77777777" w:rsidR="0079797C" w:rsidRDefault="00000000">
      <w:pPr>
        <w:pStyle w:val="a0"/>
        <w:rPr>
          <w:lang w:eastAsia="ko-KR"/>
        </w:rPr>
      </w:pP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인력의</w:t>
      </w:r>
      <w:r>
        <w:rPr>
          <w:lang w:eastAsia="ko-KR"/>
        </w:rPr>
        <w:t xml:space="preserve"> 65%</w:t>
      </w:r>
      <w:r>
        <w:rPr>
          <w:lang w:eastAsia="ko-KR"/>
        </w:rPr>
        <w:t>가</w:t>
      </w:r>
      <w:r>
        <w:rPr>
          <w:lang w:eastAsia="ko-KR"/>
        </w:rPr>
        <w:t xml:space="preserve"> R&amp;D </w:t>
      </w:r>
      <w:r>
        <w:rPr>
          <w:lang w:eastAsia="ko-KR"/>
        </w:rPr>
        <w:t>인력</w:t>
      </w:r>
      <w:r>
        <w:rPr>
          <w:lang w:eastAsia="ko-KR"/>
        </w:rPr>
        <w:t xml:space="preserve">, </w:t>
      </w:r>
      <w:r>
        <w:rPr>
          <w:lang w:eastAsia="ko-KR"/>
        </w:rPr>
        <w:t>매출의</w:t>
      </w:r>
      <w:r>
        <w:rPr>
          <w:lang w:eastAsia="ko-KR"/>
        </w:rPr>
        <w:t xml:space="preserve"> 70%</w:t>
      </w:r>
      <w:r>
        <w:rPr>
          <w:lang w:eastAsia="ko-KR"/>
        </w:rPr>
        <w:t>를</w:t>
      </w:r>
      <w:r>
        <w:rPr>
          <w:lang w:eastAsia="ko-KR"/>
        </w:rPr>
        <w:t xml:space="preserve"> R&amp;D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재투자</w:t>
      </w:r>
      <w:r>
        <w:rPr>
          <w:lang w:eastAsia="ko-KR"/>
        </w:rPr>
        <w:t xml:space="preserve"> (</w:t>
      </w:r>
      <w:r>
        <w:rPr>
          <w:lang w:eastAsia="ko-KR"/>
        </w:rPr>
        <w:t>자체</w:t>
      </w:r>
      <w:r>
        <w:rPr>
          <w:lang w:eastAsia="ko-KR"/>
        </w:rPr>
        <w:t xml:space="preserve"> </w:t>
      </w:r>
      <w:r>
        <w:rPr>
          <w:lang w:eastAsia="ko-KR"/>
        </w:rPr>
        <w:t>보도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)</w:t>
      </w:r>
    </w:p>
    <w:p w14:paraId="12F35D15" w14:textId="77777777" w:rsidR="0079797C" w:rsidRDefault="00000000">
      <w:pPr>
        <w:pStyle w:val="a0"/>
        <w:rPr>
          <w:lang w:eastAsia="ko-KR"/>
        </w:rPr>
      </w:pP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전문연구요원</w:t>
      </w:r>
      <w:r>
        <w:rPr>
          <w:lang w:eastAsia="ko-KR"/>
        </w:rPr>
        <w:t xml:space="preserve"> </w:t>
      </w:r>
      <w:r>
        <w:rPr>
          <w:lang w:eastAsia="ko-KR"/>
        </w:rPr>
        <w:t>병역특례</w:t>
      </w:r>
      <w:r>
        <w:rPr>
          <w:lang w:eastAsia="ko-KR"/>
        </w:rPr>
        <w:t xml:space="preserve"> </w:t>
      </w:r>
      <w:r>
        <w:rPr>
          <w:lang w:eastAsia="ko-KR"/>
        </w:rPr>
        <w:t>지정</w:t>
      </w:r>
      <w:r>
        <w:rPr>
          <w:lang w:eastAsia="ko-KR"/>
        </w:rPr>
        <w:t xml:space="preserve"> </w:t>
      </w:r>
      <w:r>
        <w:rPr>
          <w:lang w:eastAsia="ko-KR"/>
        </w:rPr>
        <w:t>기업</w:t>
      </w:r>
      <w:r>
        <w:rPr>
          <w:lang w:eastAsia="ko-KR"/>
        </w:rPr>
        <w:t xml:space="preserve"> </w:t>
      </w:r>
      <w:r>
        <w:rPr>
          <w:lang w:eastAsia="ko-KR"/>
        </w:rPr>
        <w:t>선정</w:t>
      </w:r>
    </w:p>
    <w:p w14:paraId="1D46A7A7" w14:textId="68431ED7" w:rsidR="0079797C" w:rsidRDefault="00000000">
      <w:pPr>
        <w:pStyle w:val="a0"/>
        <w:rPr>
          <w:lang w:eastAsia="ko-KR"/>
        </w:rPr>
      </w:pPr>
      <w:r>
        <w:rPr>
          <w:b/>
          <w:lang w:eastAsia="ko-KR"/>
        </w:rPr>
        <w:t xml:space="preserve">DART </w:t>
      </w:r>
      <w:r>
        <w:rPr>
          <w:b/>
          <w:lang w:eastAsia="ko-KR"/>
        </w:rPr>
        <w:t>전자공시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불가</w:t>
      </w:r>
      <w:r>
        <w:rPr>
          <w:lang w:eastAsia="ko-KR"/>
        </w:rPr>
        <w:t xml:space="preserve"> — </w:t>
      </w:r>
      <w:r>
        <w:rPr>
          <w:lang w:eastAsia="ko-KR"/>
        </w:rPr>
        <w:t>클라비는</w:t>
      </w:r>
      <w:r>
        <w:rPr>
          <w:lang w:eastAsia="ko-KR"/>
        </w:rPr>
        <w:t xml:space="preserve"> </w:t>
      </w:r>
      <w:r>
        <w:rPr>
          <w:lang w:eastAsia="ko-KR"/>
        </w:rPr>
        <w:t>공시의무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</w:t>
      </w:r>
      <w:r>
        <w:rPr>
          <w:lang w:eastAsia="ko-KR"/>
        </w:rPr>
        <w:t>법인이</w:t>
      </w:r>
      <w:r>
        <w:rPr>
          <w:lang w:eastAsia="ko-KR"/>
        </w:rPr>
        <w:t xml:space="preserve"> </w:t>
      </w:r>
      <w:r>
        <w:rPr>
          <w:lang w:eastAsia="ko-KR"/>
        </w:rPr>
        <w:t>아니어서</w:t>
      </w:r>
      <w:r>
        <w:rPr>
          <w:lang w:eastAsia="ko-KR"/>
        </w:rPr>
        <w:t xml:space="preserve"> </w:t>
      </w:r>
      <w:r>
        <w:rPr>
          <w:lang w:eastAsia="ko-KR"/>
        </w:rPr>
        <w:t>전자공시시스템</w:t>
      </w:r>
      <w:r>
        <w:rPr>
          <w:lang w:eastAsia="ko-KR"/>
        </w:rPr>
        <w:t>(DART)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재무제표</w:t>
      </w:r>
      <w:r>
        <w:rPr>
          <w:lang w:eastAsia="ko-KR"/>
        </w:rPr>
        <w:t>·</w:t>
      </w:r>
      <w:r>
        <w:rPr>
          <w:lang w:eastAsia="ko-KR"/>
        </w:rPr>
        <w:t>신용정보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됨</w:t>
      </w:r>
      <w:r>
        <w:rPr>
          <w:lang w:eastAsia="ko-KR"/>
        </w:rPr>
        <w:t xml:space="preserve">. </w:t>
      </w:r>
      <w:r>
        <w:rPr>
          <w:lang w:eastAsia="ko-KR"/>
        </w:rPr>
        <w:t>신용정보</w:t>
      </w:r>
      <w:r>
        <w:rPr>
          <w:lang w:eastAsia="ko-KR"/>
        </w:rPr>
        <w:t>(NICE</w:t>
      </w:r>
      <w:r>
        <w:rPr>
          <w:lang w:eastAsia="ko-KR"/>
        </w:rPr>
        <w:t>평가정보</w:t>
      </w:r>
      <w:r>
        <w:rPr>
          <w:lang w:eastAsia="ko-KR"/>
        </w:rPr>
        <w:t xml:space="preserve">, KED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추가로</w:t>
      </w:r>
      <w:r>
        <w:rPr>
          <w:lang w:eastAsia="ko-KR"/>
        </w:rPr>
        <w:t xml:space="preserve"> </w:t>
      </w:r>
      <w:r>
        <w:rPr>
          <w:lang w:eastAsia="ko-KR"/>
        </w:rPr>
        <w:t>확인하여</w:t>
      </w:r>
      <w:r>
        <w:rPr>
          <w:lang w:eastAsia="ko-KR"/>
        </w:rPr>
        <w:t xml:space="preserve"> </w:t>
      </w:r>
      <w:r>
        <w:rPr>
          <w:lang w:eastAsia="ko-KR"/>
        </w:rPr>
        <w:t>업데이트</w:t>
      </w:r>
      <w:r>
        <w:rPr>
          <w:lang w:eastAsia="ko-KR"/>
        </w:rPr>
        <w:t xml:space="preserve"> </w:t>
      </w:r>
      <w:r>
        <w:rPr>
          <w:lang w:eastAsia="ko-KR"/>
        </w:rPr>
        <w:t>예정</w:t>
      </w:r>
      <w:r>
        <w:rPr>
          <w:lang w:eastAsia="ko-KR"/>
        </w:rPr>
        <w:t>.</w:t>
      </w:r>
    </w:p>
    <w:p w14:paraId="3A9A796A" w14:textId="4779038F" w:rsidR="0079797C" w:rsidRPr="006B05D6" w:rsidRDefault="00000000">
      <w:pPr>
        <w:rPr>
          <w:rFonts w:eastAsia="맑은 고딕" w:hint="eastAsia"/>
          <w:lang w:eastAsia="ko-KR"/>
        </w:rPr>
      </w:pPr>
      <w:r>
        <w:rPr>
          <w:color w:val="CCCCCC"/>
        </w:rPr>
        <w:t>───────────────────────────────────────</w:t>
      </w:r>
    </w:p>
    <w:p w14:paraId="53309B21" w14:textId="77777777" w:rsidR="0079797C" w:rsidRDefault="00000000">
      <w:pPr>
        <w:pStyle w:val="21"/>
      </w:pPr>
      <w:r>
        <w:t xml:space="preserve">4. </w:t>
      </w:r>
      <w:r>
        <w:t>안인구</w:t>
      </w:r>
      <w:r>
        <w:t xml:space="preserve"> </w:t>
      </w:r>
      <w:r>
        <w:t>대표</w:t>
      </w:r>
    </w:p>
    <w:p w14:paraId="0ABC2B64" w14:textId="77777777" w:rsidR="0079797C" w:rsidRDefault="00000000">
      <w:pPr>
        <w:pStyle w:val="a0"/>
        <w:rPr>
          <w:lang w:eastAsia="ko-KR"/>
        </w:rPr>
      </w:pPr>
      <w:r>
        <w:rPr>
          <w:lang w:eastAsia="ko-KR"/>
        </w:rPr>
        <w:t>농림수산식품부</w:t>
      </w:r>
      <w:r>
        <w:rPr>
          <w:lang w:eastAsia="ko-KR"/>
        </w:rPr>
        <w:t xml:space="preserve"> </w:t>
      </w:r>
      <w:r>
        <w:rPr>
          <w:lang w:eastAsia="ko-KR"/>
        </w:rPr>
        <w:t>산하</w:t>
      </w:r>
      <w:r>
        <w:rPr>
          <w:lang w:eastAsia="ko-KR"/>
        </w:rPr>
        <w:t xml:space="preserve"> </w:t>
      </w:r>
      <w:r>
        <w:rPr>
          <w:b/>
          <w:lang w:eastAsia="ko-KR"/>
        </w:rPr>
        <w:t>농정원</w:t>
      </w:r>
      <w:r>
        <w:rPr>
          <w:lang w:eastAsia="ko-KR"/>
        </w:rPr>
        <w:t>에서</w:t>
      </w:r>
      <w:r>
        <w:rPr>
          <w:lang w:eastAsia="ko-KR"/>
        </w:rPr>
        <w:t xml:space="preserve"> IT </w:t>
      </w:r>
      <w:r>
        <w:rPr>
          <w:lang w:eastAsia="ko-KR"/>
        </w:rPr>
        <w:t>전문기관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5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수행</w:t>
      </w:r>
    </w:p>
    <w:p w14:paraId="6FD94C1B" w14:textId="77777777" w:rsidR="0079797C" w:rsidRDefault="00000000">
      <w:pPr>
        <w:pStyle w:val="a0"/>
        <w:rPr>
          <w:lang w:eastAsia="ko-KR"/>
        </w:rPr>
      </w:pP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b/>
          <w:lang w:eastAsia="ko-KR"/>
        </w:rPr>
        <w:t>플랜티넷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수산</w:t>
      </w:r>
      <w:r>
        <w:rPr>
          <w:b/>
          <w:lang w:eastAsia="ko-KR"/>
        </w:rPr>
        <w:t xml:space="preserve">INT, </w:t>
      </w:r>
      <w:r>
        <w:rPr>
          <w:b/>
          <w:lang w:eastAsia="ko-KR"/>
        </w:rPr>
        <w:t>위버시스템즈</w:t>
      </w:r>
      <w:r>
        <w:rPr>
          <w:lang w:eastAsia="ko-KR"/>
        </w:rPr>
        <w:t>에서</w:t>
      </w:r>
      <w:r>
        <w:rPr>
          <w:lang w:eastAsia="ko-KR"/>
        </w:rPr>
        <w:t xml:space="preserve"> IT·</w:t>
      </w:r>
      <w:r>
        <w:rPr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경력</w:t>
      </w:r>
    </w:p>
    <w:p w14:paraId="7E498B29" w14:textId="77777777" w:rsidR="0079797C" w:rsidRDefault="00000000">
      <w:pPr>
        <w:pStyle w:val="a0"/>
      </w:pPr>
      <w:r>
        <w:t>회사명</w:t>
      </w:r>
      <w:r>
        <w:t xml:space="preserve"> </w:t>
      </w:r>
      <w:r>
        <w:t>유래</w:t>
      </w:r>
      <w:r>
        <w:t xml:space="preserve">: </w:t>
      </w:r>
      <w:r>
        <w:rPr>
          <w:b/>
        </w:rPr>
        <w:t>Cl</w:t>
      </w:r>
      <w:r>
        <w:t xml:space="preserve">oud + </w:t>
      </w:r>
      <w:r>
        <w:rPr>
          <w:b/>
        </w:rPr>
        <w:t>A</w:t>
      </w:r>
      <w:r>
        <w:t xml:space="preserve">I + </w:t>
      </w:r>
      <w:r>
        <w:rPr>
          <w:b/>
        </w:rPr>
        <w:t>B</w:t>
      </w:r>
      <w:r>
        <w:t xml:space="preserve">ig Data + </w:t>
      </w:r>
      <w:r>
        <w:rPr>
          <w:b/>
        </w:rPr>
        <w:t>I</w:t>
      </w:r>
      <w:r>
        <w:t xml:space="preserve">ntelligence </w:t>
      </w:r>
      <w:r>
        <w:t>조합</w:t>
      </w:r>
    </w:p>
    <w:p w14:paraId="666C9EB3" w14:textId="77777777" w:rsidR="0079797C" w:rsidRDefault="00000000">
      <w:pPr>
        <w:pStyle w:val="a0"/>
        <w:rPr>
          <w:lang w:eastAsia="ko-KR"/>
        </w:rPr>
      </w:pP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메시지</w:t>
      </w:r>
      <w:r>
        <w:rPr>
          <w:lang w:eastAsia="ko-KR"/>
        </w:rPr>
        <w:t>(</w:t>
      </w:r>
      <w:r>
        <w:rPr>
          <w:lang w:eastAsia="ko-KR"/>
        </w:rPr>
        <w:t>디지털데일리</w:t>
      </w:r>
      <w:r>
        <w:rPr>
          <w:lang w:eastAsia="ko-KR"/>
        </w:rPr>
        <w:t xml:space="preserve"> </w:t>
      </w:r>
      <w:r>
        <w:rPr>
          <w:lang w:eastAsia="ko-KR"/>
        </w:rPr>
        <w:t>인터뷰</w:t>
      </w:r>
      <w:r>
        <w:rPr>
          <w:lang w:eastAsia="ko-KR"/>
        </w:rPr>
        <w:t>): "</w:t>
      </w:r>
      <w:r>
        <w:rPr>
          <w:lang w:eastAsia="ko-KR"/>
        </w:rPr>
        <w:t>국내</w:t>
      </w:r>
      <w:r>
        <w:rPr>
          <w:lang w:eastAsia="ko-KR"/>
        </w:rPr>
        <w:t xml:space="preserve"> AI </w:t>
      </w:r>
      <w:r>
        <w:rPr>
          <w:lang w:eastAsia="ko-KR"/>
        </w:rPr>
        <w:t>기업</w:t>
      </w:r>
      <w:r>
        <w:rPr>
          <w:lang w:eastAsia="ko-KR"/>
        </w:rPr>
        <w:t xml:space="preserve"> </w:t>
      </w:r>
      <w:r>
        <w:rPr>
          <w:lang w:eastAsia="ko-KR"/>
        </w:rPr>
        <w:t>대부분이</w:t>
      </w:r>
      <w:r>
        <w:rPr>
          <w:lang w:eastAsia="ko-KR"/>
        </w:rPr>
        <w:t xml:space="preserve"> LLM </w:t>
      </w:r>
      <w:r>
        <w:rPr>
          <w:lang w:eastAsia="ko-KR"/>
        </w:rPr>
        <w:t>특화인</w:t>
      </w:r>
      <w:r>
        <w:rPr>
          <w:lang w:eastAsia="ko-KR"/>
        </w:rPr>
        <w:t xml:space="preserve"> </w:t>
      </w:r>
      <w:r>
        <w:rPr>
          <w:lang w:eastAsia="ko-KR"/>
        </w:rPr>
        <w:t>반면</w:t>
      </w:r>
      <w:r>
        <w:rPr>
          <w:lang w:eastAsia="ko-KR"/>
        </w:rPr>
        <w:t xml:space="preserve">, </w:t>
      </w:r>
      <w:r>
        <w:rPr>
          <w:lang w:eastAsia="ko-KR"/>
        </w:rPr>
        <w:t>클라비는</w:t>
      </w:r>
      <w:r>
        <w:rPr>
          <w:lang w:eastAsia="ko-KR"/>
        </w:rPr>
        <w:t xml:space="preserve"> GPU </w:t>
      </w:r>
      <w:r>
        <w:rPr>
          <w:lang w:eastAsia="ko-KR"/>
        </w:rPr>
        <w:t>온프레미스</w:t>
      </w:r>
      <w:r>
        <w:rPr>
          <w:lang w:eastAsia="ko-KR"/>
        </w:rPr>
        <w:t>~</w:t>
      </w:r>
      <w:r>
        <w:rPr>
          <w:lang w:eastAsia="ko-KR"/>
        </w:rPr>
        <w:t>하이브리드</w:t>
      </w:r>
      <w:r>
        <w:rPr>
          <w:lang w:eastAsia="ko-KR"/>
        </w:rPr>
        <w:t xml:space="preserve"> </w:t>
      </w:r>
      <w:r>
        <w:rPr>
          <w:lang w:eastAsia="ko-KR"/>
        </w:rPr>
        <w:t>클라우드</w:t>
      </w:r>
      <w:r>
        <w:rPr>
          <w:lang w:eastAsia="ko-KR"/>
        </w:rPr>
        <w:t xml:space="preserve">~AI </w:t>
      </w:r>
      <w:r>
        <w:rPr>
          <w:lang w:eastAsia="ko-KR"/>
        </w:rPr>
        <w:t>구축까지</w:t>
      </w:r>
      <w:r>
        <w:rPr>
          <w:lang w:eastAsia="ko-KR"/>
        </w:rPr>
        <w:t xml:space="preserve"> </w:t>
      </w:r>
      <w:r>
        <w:rPr>
          <w:lang w:eastAsia="ko-KR"/>
        </w:rPr>
        <w:t>엔드투엔드로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>"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차별점</w:t>
      </w:r>
    </w:p>
    <w:p w14:paraId="70112E23" w14:textId="77777777" w:rsidR="0079797C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핵심</w:t>
      </w:r>
      <w:r>
        <w:rPr>
          <w:lang w:eastAsia="ko-KR"/>
        </w:rPr>
        <w:t xml:space="preserve"> </w:t>
      </w:r>
      <w:r>
        <w:rPr>
          <w:lang w:eastAsia="ko-KR"/>
        </w:rPr>
        <w:t>메시지</w:t>
      </w:r>
      <w:r>
        <w:rPr>
          <w:lang w:eastAsia="ko-KR"/>
        </w:rPr>
        <w:t>(</w:t>
      </w:r>
      <w:r>
        <w:rPr>
          <w:lang w:eastAsia="ko-KR"/>
        </w:rPr>
        <w:t>아이티데일리</w:t>
      </w:r>
      <w:r>
        <w:rPr>
          <w:lang w:eastAsia="ko-KR"/>
        </w:rPr>
        <w:t xml:space="preserve"> </w:t>
      </w:r>
      <w:r>
        <w:rPr>
          <w:lang w:eastAsia="ko-KR"/>
        </w:rPr>
        <w:t>인터뷰</w:t>
      </w:r>
      <w:r>
        <w:rPr>
          <w:lang w:eastAsia="ko-KR"/>
        </w:rPr>
        <w:t>): "</w:t>
      </w:r>
      <w:r>
        <w:rPr>
          <w:lang w:eastAsia="ko-KR"/>
        </w:rPr>
        <w:t>기업이</w:t>
      </w:r>
      <w:r>
        <w:rPr>
          <w:lang w:eastAsia="ko-KR"/>
        </w:rPr>
        <w:t xml:space="preserve"> </w:t>
      </w:r>
      <w:r>
        <w:rPr>
          <w:lang w:eastAsia="ko-KR"/>
        </w:rPr>
        <w:t>시장을</w:t>
      </w:r>
      <w:r>
        <w:rPr>
          <w:lang w:eastAsia="ko-KR"/>
        </w:rPr>
        <w:t xml:space="preserve"> </w:t>
      </w:r>
      <w:r>
        <w:rPr>
          <w:lang w:eastAsia="ko-KR"/>
        </w:rPr>
        <w:t>선점한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꾸준히</w:t>
      </w:r>
      <w:r>
        <w:rPr>
          <w:lang w:eastAsia="ko-KR"/>
        </w:rPr>
        <w:t xml:space="preserve"> </w:t>
      </w:r>
      <w:r>
        <w:rPr>
          <w:lang w:eastAsia="ko-KR"/>
        </w:rPr>
        <w:t>쌓는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중요</w:t>
      </w:r>
      <w:r>
        <w:rPr>
          <w:lang w:eastAsia="ko-KR"/>
        </w:rPr>
        <w:t>"</w:t>
      </w:r>
      <w:r>
        <w:rPr>
          <w:lang w:eastAsia="ko-KR"/>
        </w:rPr>
        <w:t>하며</w:t>
      </w:r>
      <w:r>
        <w:rPr>
          <w:lang w:eastAsia="ko-KR"/>
        </w:rPr>
        <w:t>, 50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공공</w:t>
      </w:r>
      <w:r>
        <w:rPr>
          <w:lang w:eastAsia="ko-KR"/>
        </w:rPr>
        <w:t>·</w:t>
      </w:r>
      <w:r>
        <w:rPr>
          <w:lang w:eastAsia="ko-KR"/>
        </w:rPr>
        <w:t>민간기업</w:t>
      </w:r>
      <w:r>
        <w:rPr>
          <w:lang w:eastAsia="ko-KR"/>
        </w:rPr>
        <w:t xml:space="preserve"> </w:t>
      </w:r>
      <w:r>
        <w:rPr>
          <w:lang w:eastAsia="ko-KR"/>
        </w:rPr>
        <w:t>지원을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기술을</w:t>
      </w:r>
      <w:r>
        <w:rPr>
          <w:lang w:eastAsia="ko-KR"/>
        </w:rPr>
        <w:t xml:space="preserve"> </w:t>
      </w:r>
      <w:r>
        <w:rPr>
          <w:lang w:eastAsia="ko-KR"/>
        </w:rPr>
        <w:t>발전시켜</w:t>
      </w:r>
      <w:r>
        <w:rPr>
          <w:lang w:eastAsia="ko-KR"/>
        </w:rPr>
        <w:t xml:space="preserve"> </w:t>
      </w:r>
      <w:r>
        <w:rPr>
          <w:lang w:eastAsia="ko-KR"/>
        </w:rPr>
        <w:t>왔다고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</w:p>
    <w:p w14:paraId="5E23F13F" w14:textId="10623839" w:rsidR="0079797C" w:rsidRDefault="006B05D6">
      <w:pPr>
        <w:pStyle w:val="a0"/>
        <w:rPr>
          <w:lang w:eastAsia="ko-KR"/>
        </w:rPr>
      </w:pPr>
      <w:r>
        <w:rPr>
          <w:rFonts w:eastAsia="맑은 고딕" w:cs="맑은 고딕" w:hint="eastAsia"/>
          <w:lang w:eastAsia="ko-KR"/>
        </w:rPr>
        <w:t>건국대 경영대학원 석사 및 동 대학원 박사</w:t>
      </w:r>
    </w:p>
    <w:p w14:paraId="23EAD388" w14:textId="389F664B" w:rsidR="0079797C" w:rsidRPr="006B05D6" w:rsidRDefault="00000000">
      <w:pPr>
        <w:rPr>
          <w:rFonts w:eastAsia="맑은 고딕" w:hint="eastAsia"/>
          <w:lang w:eastAsia="ko-KR"/>
        </w:rPr>
      </w:pPr>
      <w:r>
        <w:rPr>
          <w:color w:val="CCCCCC"/>
        </w:rPr>
        <w:t>───────────────────────────────────────</w:t>
      </w:r>
    </w:p>
    <w:p w14:paraId="02C1D37D" w14:textId="77777777" w:rsidR="0079797C" w:rsidRDefault="00000000">
      <w:pPr>
        <w:pStyle w:val="21"/>
      </w:pPr>
      <w:r>
        <w:t xml:space="preserve">5. </w:t>
      </w:r>
      <w:r>
        <w:t>장단점</w:t>
      </w:r>
    </w:p>
    <w:p w14:paraId="60DB1609" w14:textId="77777777" w:rsidR="0079797C" w:rsidRDefault="00000000">
      <w:r>
        <w:rPr>
          <w:b/>
        </w:rPr>
        <w:t>강점</w:t>
      </w:r>
    </w:p>
    <w:p w14:paraId="4FE936E1" w14:textId="77777777" w:rsidR="0079797C" w:rsidRDefault="00000000">
      <w:pPr>
        <w:pStyle w:val="a0"/>
        <w:rPr>
          <w:lang w:eastAsia="ko-KR"/>
        </w:rPr>
      </w:pPr>
      <w:r>
        <w:rPr>
          <w:lang w:eastAsia="ko-KR"/>
        </w:rPr>
        <w:t>네이버클라우드</w:t>
      </w:r>
      <w:r>
        <w:rPr>
          <w:lang w:eastAsia="ko-KR"/>
        </w:rPr>
        <w:t xml:space="preserve"> </w:t>
      </w:r>
      <w:r>
        <w:rPr>
          <w:lang w:eastAsia="ko-KR"/>
        </w:rPr>
        <w:t>최상위</w:t>
      </w:r>
      <w:r>
        <w:rPr>
          <w:lang w:eastAsia="ko-KR"/>
        </w:rPr>
        <w:t xml:space="preserve"> </w:t>
      </w:r>
      <w:r>
        <w:rPr>
          <w:lang w:eastAsia="ko-KR"/>
        </w:rPr>
        <w:t>파트너</w:t>
      </w:r>
      <w:r>
        <w:rPr>
          <w:lang w:eastAsia="ko-KR"/>
        </w:rPr>
        <w:t xml:space="preserve"> </w:t>
      </w:r>
      <w:r>
        <w:rPr>
          <w:lang w:eastAsia="ko-KR"/>
        </w:rPr>
        <w:t>지위</w:t>
      </w:r>
      <w:r>
        <w:rPr>
          <w:lang w:eastAsia="ko-KR"/>
        </w:rPr>
        <w:t xml:space="preserve"> + </w:t>
      </w:r>
      <w:r>
        <w:rPr>
          <w:lang w:eastAsia="ko-KR"/>
        </w:rPr>
        <w:t>전략적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유치</w:t>
      </w:r>
      <w:r>
        <w:rPr>
          <w:lang w:eastAsia="ko-KR"/>
        </w:rPr>
        <w:t xml:space="preserve"> → </w:t>
      </w:r>
      <w:r>
        <w:rPr>
          <w:lang w:eastAsia="ko-KR"/>
        </w:rPr>
        <w:t>공공</w:t>
      </w:r>
      <w:r>
        <w:rPr>
          <w:lang w:eastAsia="ko-KR"/>
        </w:rPr>
        <w:t xml:space="preserve"> </w:t>
      </w:r>
      <w:r>
        <w:rPr>
          <w:lang w:eastAsia="ko-KR"/>
        </w:rPr>
        <w:t>부문</w:t>
      </w:r>
      <w:r>
        <w:rPr>
          <w:lang w:eastAsia="ko-KR"/>
        </w:rPr>
        <w:t xml:space="preserve"> </w:t>
      </w:r>
      <w:r>
        <w:rPr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lang w:eastAsia="ko-KR"/>
        </w:rPr>
        <w:t>조달에서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채널</w:t>
      </w:r>
      <w:r>
        <w:rPr>
          <w:lang w:eastAsia="ko-KR"/>
        </w:rPr>
        <w:t xml:space="preserve"> </w:t>
      </w:r>
      <w:r>
        <w:rPr>
          <w:lang w:eastAsia="ko-KR"/>
        </w:rPr>
        <w:t>우위</w:t>
      </w:r>
    </w:p>
    <w:p w14:paraId="40EB3DE4" w14:textId="77777777" w:rsidR="0079797C" w:rsidRDefault="00000000">
      <w:pPr>
        <w:pStyle w:val="a0"/>
        <w:rPr>
          <w:lang w:eastAsia="ko-KR"/>
        </w:rPr>
      </w:pPr>
      <w:r>
        <w:rPr>
          <w:lang w:eastAsia="ko-KR"/>
        </w:rPr>
        <w:t>클라우드</w:t>
      </w:r>
      <w:r>
        <w:rPr>
          <w:lang w:eastAsia="ko-KR"/>
        </w:rPr>
        <w:t xml:space="preserve"> MSP(</w:t>
      </w:r>
      <w:r>
        <w:rPr>
          <w:lang w:eastAsia="ko-KR"/>
        </w:rPr>
        <w:t>안정</w:t>
      </w:r>
      <w:r>
        <w:rPr>
          <w:lang w:eastAsia="ko-KR"/>
        </w:rPr>
        <w:t xml:space="preserve"> </w:t>
      </w:r>
      <w:r>
        <w:rPr>
          <w:lang w:eastAsia="ko-KR"/>
        </w:rPr>
        <w:t>수익</w:t>
      </w:r>
      <w:r>
        <w:rPr>
          <w:lang w:eastAsia="ko-KR"/>
        </w:rPr>
        <w:t>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생성형</w:t>
      </w:r>
      <w:r>
        <w:rPr>
          <w:lang w:eastAsia="ko-KR"/>
        </w:rPr>
        <w:t xml:space="preserve">AI </w:t>
      </w:r>
      <w:r>
        <w:rPr>
          <w:lang w:eastAsia="ko-KR"/>
        </w:rPr>
        <w:t>구축</w:t>
      </w:r>
      <w:r>
        <w:rPr>
          <w:lang w:eastAsia="ko-KR"/>
        </w:rPr>
        <w:t>(</w:t>
      </w:r>
      <w:r>
        <w:rPr>
          <w:lang w:eastAsia="ko-KR"/>
        </w:rPr>
        <w:t>성장</w:t>
      </w:r>
      <w:r>
        <w:rPr>
          <w:lang w:eastAsia="ko-KR"/>
        </w:rPr>
        <w:t xml:space="preserve"> </w:t>
      </w:r>
      <w:r>
        <w:rPr>
          <w:lang w:eastAsia="ko-KR"/>
        </w:rPr>
        <w:t>수익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보유한</w:t>
      </w:r>
      <w:r>
        <w:rPr>
          <w:lang w:eastAsia="ko-KR"/>
        </w:rPr>
        <w:t xml:space="preserve"> </w:t>
      </w:r>
      <w:r>
        <w:rPr>
          <w:lang w:eastAsia="ko-KR"/>
        </w:rPr>
        <w:t>포트폴리오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1BB219BD" w14:textId="77777777" w:rsidR="0079797C" w:rsidRDefault="00000000">
      <w:pPr>
        <w:pStyle w:val="a0"/>
        <w:rPr>
          <w:lang w:eastAsia="ko-KR"/>
        </w:rPr>
      </w:pPr>
      <w:r>
        <w:rPr>
          <w:lang w:eastAsia="ko-KR"/>
        </w:rPr>
        <w:t>공공</w:t>
      </w:r>
      <w:r>
        <w:rPr>
          <w:lang w:eastAsia="ko-KR"/>
        </w:rPr>
        <w:t>(</w:t>
      </w:r>
      <w:r>
        <w:rPr>
          <w:lang w:eastAsia="ko-KR"/>
        </w:rPr>
        <w:t>행안부</w:t>
      </w:r>
      <w:r>
        <w:rPr>
          <w:lang w:eastAsia="ko-KR"/>
        </w:rPr>
        <w:t>·</w:t>
      </w:r>
      <w:r>
        <w:rPr>
          <w:lang w:eastAsia="ko-KR"/>
        </w:rPr>
        <w:t>금감원</w:t>
      </w:r>
      <w:r>
        <w:rPr>
          <w:lang w:eastAsia="ko-KR"/>
        </w:rPr>
        <w:t>·</w:t>
      </w:r>
      <w:r>
        <w:rPr>
          <w:lang w:eastAsia="ko-KR"/>
        </w:rPr>
        <w:t>예보</w:t>
      </w:r>
      <w:r>
        <w:rPr>
          <w:lang w:eastAsia="ko-KR"/>
        </w:rPr>
        <w:t>·</w:t>
      </w:r>
      <w:r>
        <w:rPr>
          <w:lang w:eastAsia="ko-KR"/>
        </w:rPr>
        <w:t>국립중앙도서관</w:t>
      </w:r>
      <w:r>
        <w:rPr>
          <w:lang w:eastAsia="ko-KR"/>
        </w:rPr>
        <w:t>·</w:t>
      </w:r>
      <w:r>
        <w:rPr>
          <w:lang w:eastAsia="ko-KR"/>
        </w:rPr>
        <w:t>평가원</w:t>
      </w:r>
      <w:r>
        <w:rPr>
          <w:lang w:eastAsia="ko-KR"/>
        </w:rPr>
        <w:t>·</w:t>
      </w:r>
      <w:r>
        <w:rPr>
          <w:lang w:eastAsia="ko-KR"/>
        </w:rPr>
        <w:t>통계청</w:t>
      </w:r>
      <w:r>
        <w:rPr>
          <w:lang w:eastAsia="ko-KR"/>
        </w:rPr>
        <w:t xml:space="preserve">) + </w:t>
      </w:r>
      <w:r>
        <w:rPr>
          <w:lang w:eastAsia="ko-KR"/>
        </w:rPr>
        <w:t>국방까지</w:t>
      </w:r>
      <w:r>
        <w:rPr>
          <w:lang w:eastAsia="ko-KR"/>
        </w:rPr>
        <w:t xml:space="preserve"> </w:t>
      </w:r>
      <w:r>
        <w:rPr>
          <w:lang w:eastAsia="ko-KR"/>
        </w:rPr>
        <w:t>레퍼런스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</w:p>
    <w:p w14:paraId="1A922D32" w14:textId="77777777" w:rsidR="0079797C" w:rsidRDefault="00000000">
      <w:pPr>
        <w:pStyle w:val="a0"/>
        <w:rPr>
          <w:lang w:eastAsia="ko-KR"/>
        </w:rPr>
      </w:pPr>
      <w:r>
        <w:rPr>
          <w:lang w:eastAsia="ko-KR"/>
        </w:rPr>
        <w:t>자체</w:t>
      </w:r>
      <w:r>
        <w:rPr>
          <w:lang w:eastAsia="ko-KR"/>
        </w:rPr>
        <w:t xml:space="preserve"> AI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브랜드</w:t>
      </w:r>
      <w:r>
        <w:rPr>
          <w:lang w:eastAsia="ko-KR"/>
        </w:rPr>
        <w:t xml:space="preserve">(ClaRIO) + MLOps </w:t>
      </w:r>
      <w:r>
        <w:rPr>
          <w:lang w:eastAsia="ko-KR"/>
        </w:rPr>
        <w:t>플랫폼</w:t>
      </w:r>
      <w:r>
        <w:rPr>
          <w:lang w:eastAsia="ko-KR"/>
        </w:rPr>
        <w:t>(Clabian Studio)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단순</w:t>
      </w:r>
      <w:r>
        <w:rPr>
          <w:lang w:eastAsia="ko-KR"/>
        </w:rPr>
        <w:t xml:space="preserve"> SI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반복매출형</w:t>
      </w:r>
      <w:r>
        <w:rPr>
          <w:lang w:eastAsia="ko-KR"/>
        </w:rPr>
        <w:t xml:space="preserve"> </w:t>
      </w:r>
      <w:r>
        <w:rPr>
          <w:lang w:eastAsia="ko-KR"/>
        </w:rPr>
        <w:t>플랫폼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시도</w:t>
      </w:r>
    </w:p>
    <w:p w14:paraId="74DCA037" w14:textId="77777777" w:rsidR="0079797C" w:rsidRDefault="00000000">
      <w:pPr>
        <w:pStyle w:val="a0"/>
        <w:rPr>
          <w:lang w:eastAsia="ko-KR"/>
        </w:rPr>
      </w:pPr>
      <w:r>
        <w:rPr>
          <w:lang w:eastAsia="ko-KR"/>
        </w:rPr>
        <w:t>ISO/IEC 42001(AI</w:t>
      </w:r>
      <w:r>
        <w:rPr>
          <w:lang w:eastAsia="ko-KR"/>
        </w:rPr>
        <w:t>경영시스템</w:t>
      </w:r>
      <w:r>
        <w:rPr>
          <w:lang w:eastAsia="ko-KR"/>
        </w:rPr>
        <w:t xml:space="preserve">)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국제</w:t>
      </w:r>
      <w:r>
        <w:rPr>
          <w:lang w:eastAsia="ko-KR"/>
        </w:rPr>
        <w:t xml:space="preserve"> </w:t>
      </w:r>
      <w:r>
        <w:rPr>
          <w:lang w:eastAsia="ko-KR"/>
        </w:rPr>
        <w:t>인증으로</w:t>
      </w:r>
      <w:r>
        <w:rPr>
          <w:lang w:eastAsia="ko-KR"/>
        </w:rPr>
        <w:t xml:space="preserve"> </w:t>
      </w:r>
      <w:r>
        <w:rPr>
          <w:lang w:eastAsia="ko-KR"/>
        </w:rPr>
        <w:t>공공</w:t>
      </w:r>
      <w:r>
        <w:rPr>
          <w:lang w:eastAsia="ko-KR"/>
        </w:rPr>
        <w:t xml:space="preserve"> </w:t>
      </w:r>
      <w:r>
        <w:rPr>
          <w:lang w:eastAsia="ko-KR"/>
        </w:rPr>
        <w:t>입찰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신뢰도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</w:p>
    <w:p w14:paraId="4EFB6201" w14:textId="77777777" w:rsidR="0079797C" w:rsidRDefault="00000000">
      <w:r>
        <w:rPr>
          <w:b/>
        </w:rPr>
        <w:t>약점</w:t>
      </w:r>
      <w:r>
        <w:rPr>
          <w:b/>
        </w:rPr>
        <w:t>/</w:t>
      </w:r>
      <w:r>
        <w:rPr>
          <w:b/>
        </w:rPr>
        <w:t>리스크</w:t>
      </w:r>
    </w:p>
    <w:p w14:paraId="1CEB9C4E" w14:textId="77777777" w:rsidR="0079797C" w:rsidRDefault="00000000">
      <w:pPr>
        <w:pStyle w:val="a0"/>
        <w:rPr>
          <w:lang w:eastAsia="ko-KR"/>
        </w:rPr>
      </w:pPr>
      <w:r>
        <w:rPr>
          <w:lang w:eastAsia="ko-KR"/>
        </w:rPr>
        <w:t>설립</w:t>
      </w:r>
      <w:r>
        <w:rPr>
          <w:lang w:eastAsia="ko-KR"/>
        </w:rPr>
        <w:t xml:space="preserve"> 4</w:t>
      </w:r>
      <w:r>
        <w:rPr>
          <w:lang w:eastAsia="ko-KR"/>
        </w:rPr>
        <w:t>년차</w:t>
      </w:r>
      <w:r>
        <w:rPr>
          <w:lang w:eastAsia="ko-KR"/>
        </w:rPr>
        <w:t xml:space="preserve"> </w:t>
      </w:r>
      <w:r>
        <w:rPr>
          <w:lang w:eastAsia="ko-KR"/>
        </w:rPr>
        <w:t>신생기업</w:t>
      </w:r>
      <w:r>
        <w:rPr>
          <w:lang w:eastAsia="ko-KR"/>
        </w:rPr>
        <w:t xml:space="preserve"> — </w:t>
      </w:r>
      <w:r>
        <w:rPr>
          <w:lang w:eastAsia="ko-KR"/>
        </w:rPr>
        <w:t>조직</w:t>
      </w:r>
      <w:r>
        <w:rPr>
          <w:lang w:eastAsia="ko-KR"/>
        </w:rPr>
        <w:t xml:space="preserve"> </w:t>
      </w:r>
      <w:r>
        <w:rPr>
          <w:lang w:eastAsia="ko-KR"/>
        </w:rPr>
        <w:t>안정성</w:t>
      </w:r>
      <w:r>
        <w:rPr>
          <w:lang w:eastAsia="ko-KR"/>
        </w:rPr>
        <w:t>·</w:t>
      </w:r>
      <w:r>
        <w:rPr>
          <w:lang w:eastAsia="ko-KR"/>
        </w:rPr>
        <w:t>인력</w:t>
      </w:r>
      <w:r>
        <w:rPr>
          <w:lang w:eastAsia="ko-KR"/>
        </w:rPr>
        <w:t xml:space="preserve"> </w:t>
      </w:r>
      <w:r>
        <w:rPr>
          <w:lang w:eastAsia="ko-KR"/>
        </w:rPr>
        <w:t>리텐션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 (</w:t>
      </w:r>
      <w:r>
        <w:rPr>
          <w:lang w:eastAsia="ko-KR"/>
        </w:rPr>
        <w:t>잡플래닛</w:t>
      </w:r>
      <w:r>
        <w:rPr>
          <w:lang w:eastAsia="ko-KR"/>
        </w:rPr>
        <w:t xml:space="preserve"> </w:t>
      </w:r>
      <w:r>
        <w:rPr>
          <w:lang w:eastAsia="ko-KR"/>
        </w:rPr>
        <w:t>리뷰</w:t>
      </w:r>
      <w:r>
        <w:rPr>
          <w:lang w:eastAsia="ko-KR"/>
        </w:rPr>
        <w:t xml:space="preserve"> 2</w:t>
      </w:r>
      <w:r>
        <w:rPr>
          <w:lang w:eastAsia="ko-KR"/>
        </w:rPr>
        <w:t>건뿐</w:t>
      </w:r>
      <w:r>
        <w:rPr>
          <w:lang w:eastAsia="ko-KR"/>
        </w:rPr>
        <w:t>)</w:t>
      </w:r>
    </w:p>
    <w:p w14:paraId="15D80AF2" w14:textId="77777777" w:rsidR="0079797C" w:rsidRDefault="00000000">
      <w:pPr>
        <w:pStyle w:val="a0"/>
        <w:rPr>
          <w:lang w:eastAsia="ko-KR"/>
        </w:rPr>
      </w:pPr>
      <w:r>
        <w:rPr>
          <w:lang w:eastAsia="ko-KR"/>
        </w:rPr>
        <w:t>네이버클라우드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벤더</w:t>
      </w:r>
      <w:r>
        <w:rPr>
          <w:lang w:eastAsia="ko-KR"/>
        </w:rPr>
        <w:t xml:space="preserve"> </w:t>
      </w:r>
      <w:r>
        <w:rPr>
          <w:lang w:eastAsia="ko-KR"/>
        </w:rPr>
        <w:t>의존도가</w:t>
      </w:r>
      <w:r>
        <w:rPr>
          <w:lang w:eastAsia="ko-KR"/>
        </w:rPr>
        <w:t xml:space="preserve"> </w:t>
      </w:r>
      <w:r>
        <w:rPr>
          <w:lang w:eastAsia="ko-KR"/>
        </w:rPr>
        <w:t>높아</w:t>
      </w:r>
      <w:r>
        <w:rPr>
          <w:lang w:eastAsia="ko-KR"/>
        </w:rPr>
        <w:t xml:space="preserve"> </w:t>
      </w:r>
      <w:r>
        <w:rPr>
          <w:lang w:eastAsia="ko-KR"/>
        </w:rPr>
        <w:t>보임</w:t>
      </w:r>
      <w:r>
        <w:rPr>
          <w:lang w:eastAsia="ko-KR"/>
        </w:rPr>
        <w:t xml:space="preserve"> — NCP</w:t>
      </w:r>
      <w:r>
        <w:rPr>
          <w:lang w:eastAsia="ko-KR"/>
        </w:rPr>
        <w:t>와의</w:t>
      </w:r>
      <w:r>
        <w:rPr>
          <w:lang w:eastAsia="ko-KR"/>
        </w:rPr>
        <w:t xml:space="preserve"> </w:t>
      </w:r>
      <w:r>
        <w:rPr>
          <w:lang w:eastAsia="ko-KR"/>
        </w:rPr>
        <w:t>관계가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리스크</w:t>
      </w:r>
      <w:r>
        <w:rPr>
          <w:lang w:eastAsia="ko-KR"/>
        </w:rPr>
        <w:t xml:space="preserve"> </w:t>
      </w:r>
      <w:r>
        <w:rPr>
          <w:lang w:eastAsia="ko-KR"/>
        </w:rPr>
        <w:t>축</w:t>
      </w:r>
    </w:p>
    <w:p w14:paraId="1C2898A5" w14:textId="77777777" w:rsidR="0079797C" w:rsidRDefault="00000000">
      <w:pPr>
        <w:pStyle w:val="a0"/>
        <w:rPr>
          <w:lang w:eastAsia="ko-KR"/>
        </w:rPr>
      </w:pPr>
      <w:r>
        <w:rPr>
          <w:b/>
          <w:lang w:eastAsia="ko-KR"/>
        </w:rPr>
        <w:t>자체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제시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매출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목표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대비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실적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갭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가능성</w:t>
      </w:r>
      <w:r>
        <w:rPr>
          <w:lang w:eastAsia="ko-KR"/>
        </w:rPr>
        <w:t xml:space="preserve"> (</w:t>
      </w:r>
      <w:r>
        <w:rPr>
          <w:lang w:eastAsia="ko-KR"/>
        </w:rPr>
        <w:t>위</w:t>
      </w:r>
      <w:r>
        <w:rPr>
          <w:lang w:eastAsia="ko-KR"/>
        </w:rPr>
        <w:t xml:space="preserve"> 3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참고</w:t>
      </w:r>
      <w:r>
        <w:rPr>
          <w:lang w:eastAsia="ko-KR"/>
        </w:rPr>
        <w:t xml:space="preserve">) — </w:t>
      </w:r>
      <w:r>
        <w:rPr>
          <w:lang w:eastAsia="ko-KR"/>
        </w:rPr>
        <w:t>성장</w:t>
      </w:r>
      <w:r>
        <w:rPr>
          <w:lang w:eastAsia="ko-KR"/>
        </w:rPr>
        <w:t xml:space="preserve"> </w:t>
      </w:r>
      <w:r>
        <w:rPr>
          <w:lang w:eastAsia="ko-KR"/>
        </w:rPr>
        <w:t>스토리의</w:t>
      </w:r>
      <w:r>
        <w:rPr>
          <w:lang w:eastAsia="ko-KR"/>
        </w:rPr>
        <w:t xml:space="preserve"> </w:t>
      </w:r>
      <w:r>
        <w:rPr>
          <w:lang w:eastAsia="ko-KR"/>
        </w:rPr>
        <w:t>실행력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5C74A44B" w14:textId="77777777" w:rsidR="0079797C" w:rsidRDefault="00000000">
      <w:pPr>
        <w:pStyle w:val="a0"/>
        <w:rPr>
          <w:lang w:eastAsia="ko-KR"/>
        </w:rPr>
      </w:pPr>
      <w:r>
        <w:rPr>
          <w:lang w:eastAsia="ko-KR"/>
        </w:rPr>
        <w:t xml:space="preserve">MSP+SI </w:t>
      </w:r>
      <w:r>
        <w:rPr>
          <w:lang w:eastAsia="ko-KR"/>
        </w:rPr>
        <w:t>중심</w:t>
      </w:r>
      <w:r>
        <w:rPr>
          <w:lang w:eastAsia="ko-KR"/>
        </w:rPr>
        <w:t xml:space="preserve"> </w:t>
      </w:r>
      <w:r>
        <w:rPr>
          <w:lang w:eastAsia="ko-KR"/>
        </w:rPr>
        <w:t>사업모델이라</w:t>
      </w:r>
      <w:r>
        <w:rPr>
          <w:lang w:eastAsia="ko-KR"/>
        </w:rPr>
        <w:t xml:space="preserve"> </w:t>
      </w:r>
      <w:r>
        <w:rPr>
          <w:lang w:eastAsia="ko-KR"/>
        </w:rPr>
        <w:t>자체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>(</w:t>
      </w:r>
      <w:r>
        <w:rPr>
          <w:lang w:eastAsia="ko-KR"/>
        </w:rPr>
        <w:t>라이선스</w:t>
      </w:r>
      <w:r>
        <w:rPr>
          <w:lang w:eastAsia="ko-KR"/>
        </w:rPr>
        <w:t xml:space="preserve">) </w:t>
      </w:r>
      <w:r>
        <w:rPr>
          <w:lang w:eastAsia="ko-KR"/>
        </w:rPr>
        <w:t>자산은</w:t>
      </w:r>
      <w:r>
        <w:rPr>
          <w:lang w:eastAsia="ko-KR"/>
        </w:rPr>
        <w:t xml:space="preserve"> </w:t>
      </w:r>
      <w:r>
        <w:rPr>
          <w:lang w:eastAsia="ko-KR"/>
        </w:rPr>
        <w:t>상대적으로</w:t>
      </w:r>
      <w:r>
        <w:rPr>
          <w:lang w:eastAsia="ko-KR"/>
        </w:rPr>
        <w:t xml:space="preserve"> </w:t>
      </w:r>
      <w:r>
        <w:rPr>
          <w:lang w:eastAsia="ko-KR"/>
        </w:rPr>
        <w:t>얇음</w:t>
      </w:r>
      <w:r>
        <w:rPr>
          <w:lang w:eastAsia="ko-KR"/>
        </w:rPr>
        <w:t xml:space="preserve"> — </w:t>
      </w:r>
      <w:r>
        <w:rPr>
          <w:lang w:eastAsia="ko-KR"/>
        </w:rPr>
        <w:t>엔키아처럼</w:t>
      </w:r>
      <w:r>
        <w:rPr>
          <w:lang w:eastAsia="ko-KR"/>
        </w:rPr>
        <w:t xml:space="preserve"> </w:t>
      </w:r>
      <w:r>
        <w:rPr>
          <w:lang w:eastAsia="ko-KR"/>
        </w:rPr>
        <w:t>자체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소프트웨어</w:t>
      </w:r>
      <w:r>
        <w:rPr>
          <w:lang w:eastAsia="ko-KR"/>
        </w:rPr>
        <w:t xml:space="preserve"> </w:t>
      </w:r>
      <w:r>
        <w:rPr>
          <w:lang w:eastAsia="ko-KR"/>
        </w:rPr>
        <w:t>자산</w:t>
      </w:r>
      <w:r>
        <w:rPr>
          <w:lang w:eastAsia="ko-KR"/>
        </w:rPr>
        <w:t xml:space="preserve"> </w:t>
      </w:r>
      <w:r>
        <w:rPr>
          <w:lang w:eastAsia="ko-KR"/>
        </w:rPr>
        <w:t>축적형</w:t>
      </w:r>
      <w:r>
        <w:rPr>
          <w:lang w:eastAsia="ko-KR"/>
        </w:rPr>
        <w:t xml:space="preserve"> </w:t>
      </w:r>
      <w:r>
        <w:rPr>
          <w:lang w:eastAsia="ko-KR"/>
        </w:rPr>
        <w:t>기업과는</w:t>
      </w:r>
      <w:r>
        <w:rPr>
          <w:lang w:eastAsia="ko-KR"/>
        </w:rPr>
        <w:t xml:space="preserve"> </w:t>
      </w:r>
      <w:r>
        <w:rPr>
          <w:lang w:eastAsia="ko-KR"/>
        </w:rPr>
        <w:t>사업모델이</w:t>
      </w:r>
      <w:r>
        <w:rPr>
          <w:lang w:eastAsia="ko-KR"/>
        </w:rPr>
        <w:t xml:space="preserve"> </w:t>
      </w:r>
      <w:r>
        <w:rPr>
          <w:lang w:eastAsia="ko-KR"/>
        </w:rPr>
        <w:t>근본적으로</w:t>
      </w:r>
      <w:r>
        <w:rPr>
          <w:lang w:eastAsia="ko-KR"/>
        </w:rPr>
        <w:t xml:space="preserve"> </w:t>
      </w:r>
      <w:r>
        <w:rPr>
          <w:lang w:eastAsia="ko-KR"/>
        </w:rPr>
        <w:t>다름</w:t>
      </w:r>
    </w:p>
    <w:p w14:paraId="01CFAD7D" w14:textId="77777777" w:rsidR="0079797C" w:rsidRDefault="00000000">
      <w:pPr>
        <w:pStyle w:val="a0"/>
        <w:rPr>
          <w:lang w:eastAsia="ko-KR"/>
        </w:rPr>
      </w:pPr>
      <w:r>
        <w:rPr>
          <w:lang w:eastAsia="ko-KR"/>
        </w:rPr>
        <w:t xml:space="preserve">DART </w:t>
      </w:r>
      <w:r>
        <w:rPr>
          <w:lang w:eastAsia="ko-KR"/>
        </w:rPr>
        <w:t>비공시</w:t>
      </w:r>
      <w:r>
        <w:rPr>
          <w:lang w:eastAsia="ko-KR"/>
        </w:rPr>
        <w:t xml:space="preserve"> </w:t>
      </w:r>
      <w:r>
        <w:rPr>
          <w:lang w:eastAsia="ko-KR"/>
        </w:rPr>
        <w:t>법인이라</w:t>
      </w:r>
      <w:r>
        <w:rPr>
          <w:lang w:eastAsia="ko-KR"/>
        </w:rPr>
        <w:t xml:space="preserve"> </w:t>
      </w:r>
      <w:r>
        <w:rPr>
          <w:lang w:eastAsia="ko-KR"/>
        </w:rPr>
        <w:t>외부에서</w:t>
      </w:r>
      <w:r>
        <w:rPr>
          <w:lang w:eastAsia="ko-KR"/>
        </w:rPr>
        <w:t xml:space="preserve"> </w:t>
      </w:r>
      <w:r>
        <w:rPr>
          <w:lang w:eastAsia="ko-KR"/>
        </w:rPr>
        <w:t>재무</w:t>
      </w:r>
      <w:r>
        <w:rPr>
          <w:lang w:eastAsia="ko-KR"/>
        </w:rPr>
        <w:t xml:space="preserve"> </w:t>
      </w:r>
      <w:r>
        <w:rPr>
          <w:lang w:eastAsia="ko-KR"/>
        </w:rPr>
        <w:t>건전성을</w:t>
      </w:r>
      <w:r>
        <w:rPr>
          <w:lang w:eastAsia="ko-KR"/>
        </w:rPr>
        <w:t xml:space="preserve"> </w:t>
      </w:r>
      <w:r>
        <w:rPr>
          <w:lang w:eastAsia="ko-KR"/>
        </w:rPr>
        <w:t>객관적으로</w:t>
      </w:r>
      <w:r>
        <w:rPr>
          <w:lang w:eastAsia="ko-KR"/>
        </w:rPr>
        <w:t xml:space="preserve"> </w:t>
      </w:r>
      <w:r>
        <w:rPr>
          <w:lang w:eastAsia="ko-KR"/>
        </w:rPr>
        <w:t>검증하기</w:t>
      </w:r>
      <w:r>
        <w:rPr>
          <w:lang w:eastAsia="ko-KR"/>
        </w:rPr>
        <w:t xml:space="preserve"> </w:t>
      </w:r>
      <w:r>
        <w:rPr>
          <w:lang w:eastAsia="ko-KR"/>
        </w:rPr>
        <w:t>어려움</w:t>
      </w:r>
    </w:p>
    <w:p w14:paraId="173F3887" w14:textId="12253072" w:rsidR="0079797C" w:rsidRPr="006B05D6" w:rsidRDefault="00000000">
      <w:pPr>
        <w:rPr>
          <w:rFonts w:eastAsia="맑은 고딕" w:hint="eastAsia"/>
          <w:lang w:eastAsia="ko-KR"/>
        </w:rPr>
      </w:pPr>
      <w:r>
        <w:rPr>
          <w:color w:val="CCCCCC"/>
        </w:rPr>
        <w:lastRenderedPageBreak/>
        <w:t>───────────────────────────────────────</w:t>
      </w:r>
    </w:p>
    <w:p w14:paraId="6F685BA6" w14:textId="77777777" w:rsidR="0079797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엔키아</w:t>
      </w:r>
      <w:r>
        <w:rPr>
          <w:lang w:eastAsia="ko-KR"/>
        </w:rPr>
        <w:t xml:space="preserve"> </w:t>
      </w:r>
      <w:r>
        <w:rPr>
          <w:lang w:eastAsia="ko-KR"/>
        </w:rPr>
        <w:t>관점의</w:t>
      </w:r>
      <w:r>
        <w:rPr>
          <w:lang w:eastAsia="ko-KR"/>
        </w:rPr>
        <w:t xml:space="preserve"> </w:t>
      </w:r>
      <w:r>
        <w:rPr>
          <w:lang w:eastAsia="ko-KR"/>
        </w:rPr>
        <w:t>위협요인</w:t>
      </w:r>
    </w:p>
    <w:p w14:paraId="1190E086" w14:textId="77777777" w:rsidR="0079797C" w:rsidRDefault="00000000">
      <w:pPr>
        <w:rPr>
          <w:lang w:eastAsia="ko-KR"/>
        </w:rPr>
      </w:pPr>
      <w:r>
        <w:rPr>
          <w:lang w:eastAsia="ko-KR"/>
        </w:rPr>
        <w:t>엔키아의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경쟁사는</w:t>
      </w:r>
      <w:r>
        <w:rPr>
          <w:lang w:eastAsia="ko-KR"/>
        </w:rPr>
        <w:t xml:space="preserve"> </w:t>
      </w:r>
      <w:r>
        <w:rPr>
          <w:lang w:eastAsia="ko-KR"/>
        </w:rPr>
        <w:t>와치텍이며</w:t>
      </w:r>
      <w:r>
        <w:rPr>
          <w:lang w:eastAsia="ko-KR"/>
        </w:rPr>
        <w:t xml:space="preserve">, </w:t>
      </w:r>
      <w:r>
        <w:rPr>
          <w:lang w:eastAsia="ko-KR"/>
        </w:rPr>
        <w:t>클라비는</w:t>
      </w:r>
      <w:r>
        <w:rPr>
          <w:lang w:eastAsia="ko-KR"/>
        </w:rPr>
        <w:t xml:space="preserve"> </w:t>
      </w:r>
      <w:r>
        <w:rPr>
          <w:lang w:eastAsia="ko-KR"/>
        </w:rPr>
        <w:t>사업모델이</w:t>
      </w:r>
      <w:r>
        <w:rPr>
          <w:lang w:eastAsia="ko-KR"/>
        </w:rPr>
        <w:t xml:space="preserve"> </w:t>
      </w:r>
      <w:r>
        <w:rPr>
          <w:lang w:eastAsia="ko-KR"/>
        </w:rPr>
        <w:t>달라</w:t>
      </w:r>
      <w:r>
        <w:rPr>
          <w:lang w:eastAsia="ko-KR"/>
        </w:rPr>
        <w:t xml:space="preserve"> 1:1 </w:t>
      </w:r>
      <w:r>
        <w:rPr>
          <w:lang w:eastAsia="ko-KR"/>
        </w:rPr>
        <w:t>경쟁사는</w:t>
      </w:r>
      <w:r>
        <w:rPr>
          <w:lang w:eastAsia="ko-KR"/>
        </w:rPr>
        <w:t xml:space="preserve"> </w:t>
      </w:r>
      <w:r>
        <w:rPr>
          <w:lang w:eastAsia="ko-KR"/>
        </w:rPr>
        <w:t>아님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지점에서</w:t>
      </w:r>
      <w:r>
        <w:rPr>
          <w:lang w:eastAsia="ko-KR"/>
        </w:rPr>
        <w:t xml:space="preserve"> </w:t>
      </w:r>
      <w:r>
        <w:rPr>
          <w:lang w:eastAsia="ko-KR"/>
        </w:rPr>
        <w:t>간접적</w:t>
      </w:r>
      <w:r>
        <w:rPr>
          <w:lang w:eastAsia="ko-KR"/>
        </w:rPr>
        <w:t xml:space="preserve"> </w:t>
      </w:r>
      <w:r>
        <w:rPr>
          <w:lang w:eastAsia="ko-KR"/>
        </w:rPr>
        <w:t>위협이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  <w:r>
        <w:rPr>
          <w:lang w:eastAsia="ko-KR"/>
        </w:rPr>
        <w:t>.</w:t>
      </w:r>
    </w:p>
    <w:p w14:paraId="7E0239D6" w14:textId="77777777" w:rsidR="0079797C" w:rsidRDefault="00000000">
      <w:pPr>
        <w:pStyle w:val="a"/>
        <w:rPr>
          <w:lang w:eastAsia="ko-KR"/>
        </w:rPr>
      </w:pPr>
      <w:r>
        <w:rPr>
          <w:b/>
          <w:lang w:eastAsia="ko-KR"/>
        </w:rPr>
        <w:t>공공</w:t>
      </w:r>
      <w:r>
        <w:rPr>
          <w:b/>
          <w:lang w:eastAsia="ko-KR"/>
        </w:rPr>
        <w:t xml:space="preserve"> IT </w:t>
      </w:r>
      <w:r>
        <w:rPr>
          <w:b/>
          <w:lang w:eastAsia="ko-KR"/>
        </w:rPr>
        <w:t>예산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파이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경쟁</w:t>
      </w:r>
      <w:r>
        <w:rPr>
          <w:lang w:eastAsia="ko-KR"/>
        </w:rPr>
        <w:t xml:space="preserve"> — </w:t>
      </w:r>
      <w:r>
        <w:rPr>
          <w:lang w:eastAsia="ko-KR"/>
        </w:rPr>
        <w:t>클라비가</w:t>
      </w:r>
      <w:r>
        <w:rPr>
          <w:lang w:eastAsia="ko-KR"/>
        </w:rPr>
        <w:t xml:space="preserve"> </w:t>
      </w:r>
      <w:r>
        <w:rPr>
          <w:lang w:eastAsia="ko-KR"/>
        </w:rPr>
        <w:t>행안부</w:t>
      </w:r>
      <w:r>
        <w:rPr>
          <w:lang w:eastAsia="ko-KR"/>
        </w:rPr>
        <w:t>·</w:t>
      </w:r>
      <w:r>
        <w:rPr>
          <w:lang w:eastAsia="ko-KR"/>
        </w:rPr>
        <w:t>금감원</w:t>
      </w:r>
      <w:r>
        <w:rPr>
          <w:lang w:eastAsia="ko-KR"/>
        </w:rPr>
        <w:t>·</w:t>
      </w:r>
      <w:r>
        <w:rPr>
          <w:lang w:eastAsia="ko-KR"/>
        </w:rPr>
        <w:t>예보</w:t>
      </w:r>
      <w:r>
        <w:rPr>
          <w:lang w:eastAsia="ko-KR"/>
        </w:rPr>
        <w:t xml:space="preserve"> </w:t>
      </w:r>
      <w:r>
        <w:rPr>
          <w:lang w:eastAsia="ko-KR"/>
        </w:rPr>
        <w:t>등에서</w:t>
      </w:r>
      <w:r>
        <w:rPr>
          <w:lang w:eastAsia="ko-KR"/>
        </w:rPr>
        <w:t xml:space="preserve"> AX/DX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사업으로</w:t>
      </w:r>
      <w:r>
        <w:rPr>
          <w:lang w:eastAsia="ko-KR"/>
        </w:rPr>
        <w:t xml:space="preserve"> </w:t>
      </w:r>
      <w:r>
        <w:rPr>
          <w:lang w:eastAsia="ko-KR"/>
        </w:rPr>
        <w:t>예산을</w:t>
      </w:r>
      <w:r>
        <w:rPr>
          <w:lang w:eastAsia="ko-KR"/>
        </w:rPr>
        <w:t xml:space="preserve"> </w:t>
      </w:r>
      <w:r>
        <w:rPr>
          <w:lang w:eastAsia="ko-KR"/>
        </w:rPr>
        <w:t>선점하면</w:t>
      </w:r>
      <w:r>
        <w:rPr>
          <w:lang w:eastAsia="ko-KR"/>
        </w:rPr>
        <w:t xml:space="preserve">, </w:t>
      </w:r>
      <w:r>
        <w:rPr>
          <w:lang w:eastAsia="ko-KR"/>
        </w:rPr>
        <w:t>엔키아가</w:t>
      </w:r>
      <w:r>
        <w:rPr>
          <w:lang w:eastAsia="ko-KR"/>
        </w:rPr>
        <w:t xml:space="preserve"> </w:t>
      </w:r>
      <w:r>
        <w:rPr>
          <w:lang w:eastAsia="ko-KR"/>
        </w:rPr>
        <w:t>노리는</w:t>
      </w:r>
      <w:r>
        <w:rPr>
          <w:lang w:eastAsia="ko-KR"/>
        </w:rPr>
        <w:t xml:space="preserve"> EMS/ITSM/AIOps </w:t>
      </w:r>
      <w:r>
        <w:rPr>
          <w:lang w:eastAsia="ko-KR"/>
        </w:rPr>
        <w:t>예산과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공공기관</w:t>
      </w:r>
      <w:r>
        <w:rPr>
          <w:lang w:eastAsia="ko-KR"/>
        </w:rPr>
        <w:t xml:space="preserve"> IT </w:t>
      </w:r>
      <w:r>
        <w:rPr>
          <w:lang w:eastAsia="ko-KR"/>
        </w:rPr>
        <w:t>예산</w:t>
      </w:r>
      <w:r>
        <w:rPr>
          <w:lang w:eastAsia="ko-KR"/>
        </w:rPr>
        <w:t xml:space="preserve"> </w:t>
      </w:r>
      <w:r>
        <w:rPr>
          <w:lang w:eastAsia="ko-KR"/>
        </w:rPr>
        <w:t>풀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경쟁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3671B9AF" w14:textId="77777777" w:rsidR="0079797C" w:rsidRDefault="00000000">
      <w:pPr>
        <w:pStyle w:val="a"/>
        <w:rPr>
          <w:lang w:eastAsia="ko-KR"/>
        </w:rPr>
      </w:pPr>
      <w:r>
        <w:rPr>
          <w:b/>
          <w:lang w:eastAsia="ko-KR"/>
        </w:rPr>
        <w:t>"</w:t>
      </w:r>
      <w:r>
        <w:rPr>
          <w:b/>
          <w:lang w:eastAsia="ko-KR"/>
        </w:rPr>
        <w:t>올인원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패키지</w:t>
      </w:r>
      <w:r>
        <w:rPr>
          <w:b/>
          <w:lang w:eastAsia="ko-KR"/>
        </w:rPr>
        <w:t xml:space="preserve">" </w:t>
      </w:r>
      <w:r>
        <w:rPr>
          <w:b/>
          <w:lang w:eastAsia="ko-KR"/>
        </w:rPr>
        <w:t>발주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트렌드</w:t>
      </w:r>
      <w:r>
        <w:rPr>
          <w:lang w:eastAsia="ko-KR"/>
        </w:rPr>
        <w:t xml:space="preserve"> — </w:t>
      </w: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공공</w:t>
      </w:r>
      <w:r>
        <w:rPr>
          <w:lang w:eastAsia="ko-KR"/>
        </w:rPr>
        <w:t xml:space="preserve"> RFP</w:t>
      </w:r>
      <w:r>
        <w:rPr>
          <w:lang w:eastAsia="ko-KR"/>
        </w:rPr>
        <w:t>가</w:t>
      </w:r>
      <w:r>
        <w:rPr>
          <w:lang w:eastAsia="ko-KR"/>
        </w:rPr>
        <w:t xml:space="preserve"> AI+</w:t>
      </w:r>
      <w:r>
        <w:rPr>
          <w:lang w:eastAsia="ko-KR"/>
        </w:rPr>
        <w:t>클라우드</w:t>
      </w:r>
      <w:r>
        <w:rPr>
          <w:lang w:eastAsia="ko-KR"/>
        </w:rPr>
        <w:t>+</w:t>
      </w:r>
      <w:r>
        <w:rPr>
          <w:lang w:eastAsia="ko-KR"/>
        </w:rPr>
        <w:t>운영관리를</w:t>
      </w:r>
      <w:r>
        <w:rPr>
          <w:lang w:eastAsia="ko-KR"/>
        </w:rPr>
        <w:t xml:space="preserve"> </w:t>
      </w:r>
      <w:r>
        <w:rPr>
          <w:lang w:eastAsia="ko-KR"/>
        </w:rPr>
        <w:t>하나로</w:t>
      </w:r>
      <w:r>
        <w:rPr>
          <w:lang w:eastAsia="ko-KR"/>
        </w:rPr>
        <w:t xml:space="preserve"> </w:t>
      </w:r>
      <w:r>
        <w:rPr>
          <w:lang w:eastAsia="ko-KR"/>
        </w:rPr>
        <w:t>묶어</w:t>
      </w:r>
      <w:r>
        <w:rPr>
          <w:lang w:eastAsia="ko-KR"/>
        </w:rPr>
        <w:t xml:space="preserve"> </w:t>
      </w:r>
      <w:r>
        <w:rPr>
          <w:lang w:eastAsia="ko-KR"/>
        </w:rPr>
        <w:t>발주하는</w:t>
      </w:r>
      <w:r>
        <w:rPr>
          <w:lang w:eastAsia="ko-KR"/>
        </w:rPr>
        <w:t xml:space="preserve"> </w:t>
      </w:r>
      <w:r>
        <w:rPr>
          <w:lang w:eastAsia="ko-KR"/>
        </w:rPr>
        <w:t>경향</w:t>
      </w:r>
      <w:r>
        <w:rPr>
          <w:lang w:eastAsia="ko-KR"/>
        </w:rPr>
        <w:t xml:space="preserve">. </w:t>
      </w:r>
      <w:r>
        <w:rPr>
          <w:lang w:eastAsia="ko-KR"/>
        </w:rPr>
        <w:t>클라비처럼</w:t>
      </w:r>
      <w:r>
        <w:rPr>
          <w:lang w:eastAsia="ko-KR"/>
        </w:rPr>
        <w:t xml:space="preserve"> MSP+</w:t>
      </w:r>
      <w:r>
        <w:rPr>
          <w:lang w:eastAsia="ko-KR"/>
        </w:rPr>
        <w:t>생성형</w:t>
      </w:r>
      <w:r>
        <w:rPr>
          <w:lang w:eastAsia="ko-KR"/>
        </w:rPr>
        <w:t>AI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</w:t>
      </w:r>
      <w:r>
        <w:rPr>
          <w:lang w:eastAsia="ko-KR"/>
        </w:rPr>
        <w:t>업체가</w:t>
      </w:r>
      <w:r>
        <w:rPr>
          <w:lang w:eastAsia="ko-KR"/>
        </w:rPr>
        <w:t xml:space="preserve"> </w:t>
      </w:r>
      <w:r>
        <w:rPr>
          <w:lang w:eastAsia="ko-KR"/>
        </w:rPr>
        <w:t>운영관리</w:t>
      </w:r>
      <w:r>
        <w:rPr>
          <w:lang w:eastAsia="ko-KR"/>
        </w:rPr>
        <w:t>(</w:t>
      </w:r>
      <w:r>
        <w:rPr>
          <w:lang w:eastAsia="ko-KR"/>
        </w:rPr>
        <w:t>모니터링</w:t>
      </w:r>
      <w:r>
        <w:rPr>
          <w:lang w:eastAsia="ko-KR"/>
        </w:rPr>
        <w:t xml:space="preserve">/AIOps) </w:t>
      </w:r>
      <w:r>
        <w:rPr>
          <w:lang w:eastAsia="ko-KR"/>
        </w:rPr>
        <w:t>영역까지</w:t>
      </w:r>
      <w:r>
        <w:rPr>
          <w:lang w:eastAsia="ko-KR"/>
        </w:rPr>
        <w:t xml:space="preserve"> </w:t>
      </w:r>
      <w:r>
        <w:rPr>
          <w:lang w:eastAsia="ko-KR"/>
        </w:rPr>
        <w:t>확장하면</w:t>
      </w:r>
      <w:r>
        <w:rPr>
          <w:lang w:eastAsia="ko-KR"/>
        </w:rPr>
        <w:t xml:space="preserve"> </w:t>
      </w:r>
      <w:r>
        <w:rPr>
          <w:lang w:eastAsia="ko-KR"/>
        </w:rPr>
        <w:t>엔키아</w:t>
      </w:r>
      <w:r>
        <w:rPr>
          <w:lang w:eastAsia="ko-KR"/>
        </w:rPr>
        <w:t xml:space="preserve"> </w:t>
      </w:r>
      <w:r>
        <w:rPr>
          <w:lang w:eastAsia="ko-KR"/>
        </w:rPr>
        <w:t>폴스타</w:t>
      </w:r>
      <w:r>
        <w:rPr>
          <w:lang w:eastAsia="ko-KR"/>
        </w:rPr>
        <w:t>(POLESTAR)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끼어들</w:t>
      </w:r>
      <w:r>
        <w:rPr>
          <w:lang w:eastAsia="ko-KR"/>
        </w:rPr>
        <w:t xml:space="preserve"> </w:t>
      </w:r>
      <w:r>
        <w:rPr>
          <w:lang w:eastAsia="ko-KR"/>
        </w:rPr>
        <w:t>자리가</w:t>
      </w:r>
      <w:r>
        <w:rPr>
          <w:lang w:eastAsia="ko-KR"/>
        </w:rPr>
        <w:t xml:space="preserve"> </w:t>
      </w:r>
      <w:r>
        <w:rPr>
          <w:lang w:eastAsia="ko-KR"/>
        </w:rPr>
        <w:t>줄어들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</w:t>
      </w:r>
    </w:p>
    <w:p w14:paraId="43ED3AA0" w14:textId="77777777" w:rsidR="0079797C" w:rsidRDefault="00000000">
      <w:pPr>
        <w:pStyle w:val="a"/>
        <w:rPr>
          <w:lang w:eastAsia="ko-KR"/>
        </w:rPr>
      </w:pPr>
      <w:r>
        <w:rPr>
          <w:b/>
          <w:lang w:eastAsia="ko-KR"/>
        </w:rPr>
        <w:t>네이버클라우드라는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강력한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채널</w:t>
      </w:r>
      <w:r>
        <w:rPr>
          <w:lang w:eastAsia="ko-KR"/>
        </w:rPr>
        <w:t xml:space="preserve"> — </w:t>
      </w:r>
      <w:r>
        <w:rPr>
          <w:lang w:eastAsia="ko-KR"/>
        </w:rPr>
        <w:t>엔키아는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CSP</w:t>
      </w:r>
      <w:r>
        <w:rPr>
          <w:lang w:eastAsia="ko-KR"/>
        </w:rPr>
        <w:t>와의</w:t>
      </w:r>
      <w:r>
        <w:rPr>
          <w:lang w:eastAsia="ko-KR"/>
        </w:rPr>
        <w:t xml:space="preserve"> </w:t>
      </w:r>
      <w:r>
        <w:rPr>
          <w:lang w:eastAsia="ko-KR"/>
        </w:rPr>
        <w:t>전속</w:t>
      </w:r>
      <w:r>
        <w:rPr>
          <w:lang w:eastAsia="ko-KR"/>
        </w:rPr>
        <w:t xml:space="preserve"> </w:t>
      </w:r>
      <w:r>
        <w:rPr>
          <w:lang w:eastAsia="ko-KR"/>
        </w:rPr>
        <w:t>파트너십이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반면</w:t>
      </w:r>
      <w:r>
        <w:rPr>
          <w:lang w:eastAsia="ko-KR"/>
        </w:rPr>
        <w:t xml:space="preserve">, </w:t>
      </w:r>
      <w:r>
        <w:rPr>
          <w:lang w:eastAsia="ko-KR"/>
        </w:rPr>
        <w:t>클라비는</w:t>
      </w:r>
      <w:r>
        <w:rPr>
          <w:lang w:eastAsia="ko-KR"/>
        </w:rPr>
        <w:t xml:space="preserve"> NCP </w:t>
      </w:r>
      <w:r>
        <w:rPr>
          <w:lang w:eastAsia="ko-KR"/>
        </w:rPr>
        <w:t>지분투자까지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최상위</w:t>
      </w:r>
      <w:r>
        <w:rPr>
          <w:lang w:eastAsia="ko-KR"/>
        </w:rPr>
        <w:t xml:space="preserve"> </w:t>
      </w:r>
      <w:r>
        <w:rPr>
          <w:lang w:eastAsia="ko-KR"/>
        </w:rPr>
        <w:t>파트너</w:t>
      </w:r>
      <w:r>
        <w:rPr>
          <w:lang w:eastAsia="ko-KR"/>
        </w:rPr>
        <w:t xml:space="preserve">. </w:t>
      </w:r>
      <w:r>
        <w:rPr>
          <w:lang w:eastAsia="ko-KR"/>
        </w:rPr>
        <w:t>공공기관이</w:t>
      </w:r>
      <w:r>
        <w:rPr>
          <w:lang w:eastAsia="ko-KR"/>
        </w:rPr>
        <w:t xml:space="preserve"> NCP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검토할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클라비가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딸려</w:t>
      </w:r>
      <w:r>
        <w:rPr>
          <w:lang w:eastAsia="ko-KR"/>
        </w:rPr>
        <w:t xml:space="preserve"> </w:t>
      </w:r>
      <w:r>
        <w:rPr>
          <w:lang w:eastAsia="ko-KR"/>
        </w:rPr>
        <w:t>들어가는</w:t>
      </w:r>
      <w:r>
        <w:rPr>
          <w:lang w:eastAsia="ko-KR"/>
        </w:rPr>
        <w:t xml:space="preserve"> </w:t>
      </w:r>
      <w:r>
        <w:rPr>
          <w:lang w:eastAsia="ko-KR"/>
        </w:rPr>
        <w:t>구조적</w:t>
      </w:r>
      <w:r>
        <w:rPr>
          <w:lang w:eastAsia="ko-KR"/>
        </w:rPr>
        <w:t xml:space="preserve"> </w:t>
      </w:r>
      <w:r>
        <w:rPr>
          <w:lang w:eastAsia="ko-KR"/>
        </w:rPr>
        <w:t>우위</w:t>
      </w:r>
    </w:p>
    <w:p w14:paraId="7EEEF3F9" w14:textId="77777777" w:rsidR="0079797C" w:rsidRDefault="00000000">
      <w:pPr>
        <w:pStyle w:val="a"/>
        <w:rPr>
          <w:lang w:eastAsia="ko-KR"/>
        </w:rPr>
      </w:pPr>
      <w:r>
        <w:rPr>
          <w:b/>
          <w:lang w:eastAsia="ko-KR"/>
        </w:rPr>
        <w:t>국방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분야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확장</w:t>
      </w:r>
      <w:r>
        <w:rPr>
          <w:lang w:eastAsia="ko-KR"/>
        </w:rPr>
        <w:t xml:space="preserve"> — </w:t>
      </w:r>
      <w:r>
        <w:rPr>
          <w:lang w:eastAsia="ko-KR"/>
        </w:rPr>
        <w:t>폐쇄망</w:t>
      </w:r>
      <w:r>
        <w:rPr>
          <w:lang w:eastAsia="ko-KR"/>
        </w:rPr>
        <w:t xml:space="preserve"> </w:t>
      </w:r>
      <w:r>
        <w:rPr>
          <w:lang w:eastAsia="ko-KR"/>
        </w:rPr>
        <w:t>온프레미스</w:t>
      </w:r>
      <w:r>
        <w:rPr>
          <w:lang w:eastAsia="ko-KR"/>
        </w:rPr>
        <w:t xml:space="preserve"> AI </w:t>
      </w:r>
      <w:r>
        <w:rPr>
          <w:lang w:eastAsia="ko-KR"/>
        </w:rPr>
        <w:t>역량으로</w:t>
      </w:r>
      <w:r>
        <w:rPr>
          <w:lang w:eastAsia="ko-KR"/>
        </w:rPr>
        <w:t xml:space="preserve"> </w:t>
      </w:r>
      <w:r>
        <w:rPr>
          <w:lang w:eastAsia="ko-KR"/>
        </w:rPr>
        <w:t>국방</w:t>
      </w:r>
      <w:r>
        <w:rPr>
          <w:lang w:eastAsia="ko-KR"/>
        </w:rPr>
        <w:t xml:space="preserve"> </w:t>
      </w:r>
      <w:r>
        <w:rPr>
          <w:lang w:eastAsia="ko-KR"/>
        </w:rPr>
        <w:t>시장까지</w:t>
      </w:r>
      <w:r>
        <w:rPr>
          <w:lang w:eastAsia="ko-KR"/>
        </w:rPr>
        <w:t xml:space="preserve"> </w:t>
      </w:r>
      <w:r>
        <w:rPr>
          <w:lang w:eastAsia="ko-KR"/>
        </w:rPr>
        <w:t>넘보는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. </w:t>
      </w:r>
      <w:r>
        <w:rPr>
          <w:lang w:eastAsia="ko-KR"/>
        </w:rPr>
        <w:t>엔키아도</w:t>
      </w:r>
      <w:r>
        <w:rPr>
          <w:lang w:eastAsia="ko-KR"/>
        </w:rPr>
        <w:t xml:space="preserve"> </w:t>
      </w:r>
      <w:r>
        <w:rPr>
          <w:lang w:eastAsia="ko-KR"/>
        </w:rPr>
        <w:t>공공</w:t>
      </w:r>
      <w:r>
        <w:rPr>
          <w:lang w:eastAsia="ko-KR"/>
        </w:rPr>
        <w:t>·</w:t>
      </w:r>
      <w:r>
        <w:rPr>
          <w:lang w:eastAsia="ko-KR"/>
        </w:rPr>
        <w:t>특수</w:t>
      </w:r>
      <w:r>
        <w:rPr>
          <w:lang w:eastAsia="ko-KR"/>
        </w:rPr>
        <w:t xml:space="preserve"> </w:t>
      </w:r>
      <w:r>
        <w:rPr>
          <w:lang w:eastAsia="ko-KR"/>
        </w:rPr>
        <w:t>분야</w:t>
      </w:r>
      <w:r>
        <w:rPr>
          <w:lang w:eastAsia="ko-KR"/>
        </w:rPr>
        <w:t xml:space="preserve"> </w:t>
      </w:r>
      <w:r>
        <w:rPr>
          <w:lang w:eastAsia="ko-KR"/>
        </w:rPr>
        <w:t>레퍼런스가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겹치는</w:t>
      </w:r>
      <w:r>
        <w:rPr>
          <w:lang w:eastAsia="ko-KR"/>
        </w:rPr>
        <w:t xml:space="preserve"> </w:t>
      </w:r>
      <w:r>
        <w:rPr>
          <w:lang w:eastAsia="ko-KR"/>
        </w:rPr>
        <w:t>발주처가</w:t>
      </w:r>
      <w:r>
        <w:rPr>
          <w:lang w:eastAsia="ko-KR"/>
        </w:rPr>
        <w:t xml:space="preserve"> </w:t>
      </w:r>
      <w:r>
        <w:rPr>
          <w:lang w:eastAsia="ko-KR"/>
        </w:rPr>
        <w:t>늘어날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</w:p>
    <w:p w14:paraId="30128E38" w14:textId="77777777" w:rsidR="0079797C" w:rsidRDefault="00000000">
      <w:pPr>
        <w:pStyle w:val="a"/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완화</w:t>
      </w:r>
      <w:r>
        <w:rPr>
          <w:lang w:eastAsia="ko-KR"/>
        </w:rPr>
        <w:t xml:space="preserve"> </w:t>
      </w:r>
      <w:r>
        <w:rPr>
          <w:lang w:eastAsia="ko-KR"/>
        </w:rPr>
        <w:t>요인</w:t>
      </w:r>
      <w:r>
        <w:rPr>
          <w:lang w:eastAsia="ko-KR"/>
        </w:rPr>
        <w:t xml:space="preserve">) </w:t>
      </w:r>
      <w:r>
        <w:rPr>
          <w:b/>
          <w:lang w:eastAsia="ko-KR"/>
        </w:rPr>
        <w:t>실행력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갭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가능성</w:t>
      </w:r>
      <w:r>
        <w:rPr>
          <w:lang w:eastAsia="ko-KR"/>
        </w:rPr>
        <w:t xml:space="preserve"> — 3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항목의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  <w:r>
        <w:rPr>
          <w:lang w:eastAsia="ko-KR"/>
        </w:rPr>
        <w:t>-</w:t>
      </w:r>
      <w:r>
        <w:rPr>
          <w:lang w:eastAsia="ko-KR"/>
        </w:rPr>
        <w:t>실적</w:t>
      </w:r>
      <w:r>
        <w:rPr>
          <w:lang w:eastAsia="ko-KR"/>
        </w:rPr>
        <w:t xml:space="preserve"> </w:t>
      </w:r>
      <w:r>
        <w:rPr>
          <w:lang w:eastAsia="ko-KR"/>
        </w:rPr>
        <w:t>불일치를</w:t>
      </w:r>
      <w:r>
        <w:rPr>
          <w:lang w:eastAsia="ko-KR"/>
        </w:rPr>
        <w:t xml:space="preserve"> </w:t>
      </w:r>
      <w:r>
        <w:rPr>
          <w:lang w:eastAsia="ko-KR"/>
        </w:rPr>
        <w:t>고려하면</w:t>
      </w:r>
      <w:r>
        <w:rPr>
          <w:lang w:eastAsia="ko-KR"/>
        </w:rPr>
        <w:t xml:space="preserve">, </w:t>
      </w:r>
      <w:r>
        <w:rPr>
          <w:lang w:eastAsia="ko-KR"/>
        </w:rPr>
        <w:t>위협의</w:t>
      </w:r>
      <w:r>
        <w:rPr>
          <w:lang w:eastAsia="ko-KR"/>
        </w:rPr>
        <w:t xml:space="preserve"> </w:t>
      </w:r>
      <w:r>
        <w:rPr>
          <w:lang w:eastAsia="ko-KR"/>
        </w:rPr>
        <w:t>크기를</w:t>
      </w:r>
      <w:r>
        <w:rPr>
          <w:lang w:eastAsia="ko-KR"/>
        </w:rPr>
        <w:t xml:space="preserve"> </w:t>
      </w:r>
      <w:r>
        <w:rPr>
          <w:lang w:eastAsia="ko-KR"/>
        </w:rPr>
        <w:t>헤드라인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받아들이기보다</w:t>
      </w:r>
      <w:r>
        <w:rPr>
          <w:lang w:eastAsia="ko-KR"/>
        </w:rPr>
        <w:t xml:space="preserve"> </w:t>
      </w:r>
      <w:r>
        <w:rPr>
          <w:lang w:eastAsia="ko-KR"/>
        </w:rPr>
        <w:t>보수적으로</w:t>
      </w:r>
      <w:r>
        <w:rPr>
          <w:lang w:eastAsia="ko-KR"/>
        </w:rPr>
        <w:t xml:space="preserve"> </w:t>
      </w:r>
      <w:r>
        <w:rPr>
          <w:lang w:eastAsia="ko-KR"/>
        </w:rPr>
        <w:t>평가할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52E6D06F" w14:textId="1E5B4F83" w:rsidR="0079797C" w:rsidRPr="006B05D6" w:rsidRDefault="00000000">
      <w:pPr>
        <w:rPr>
          <w:rFonts w:eastAsia="맑은 고딕" w:hint="eastAsia"/>
          <w:lang w:eastAsia="ko-KR"/>
        </w:rPr>
      </w:pPr>
      <w:r>
        <w:rPr>
          <w:color w:val="CCCCCC"/>
        </w:rPr>
        <w:t>───────────────────────────────────────</w:t>
      </w:r>
    </w:p>
    <w:p w14:paraId="7BD72736" w14:textId="77777777" w:rsidR="0079797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7. </w:t>
      </w:r>
      <w:r>
        <w:rPr>
          <w:lang w:eastAsia="ko-KR"/>
        </w:rPr>
        <w:t>협업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</w:p>
    <w:p w14:paraId="08082A3F" w14:textId="77777777" w:rsidR="0079797C" w:rsidRDefault="00000000">
      <w:pPr>
        <w:rPr>
          <w:lang w:eastAsia="ko-KR"/>
        </w:rPr>
      </w:pPr>
      <w:r>
        <w:rPr>
          <w:lang w:eastAsia="ko-KR"/>
        </w:rPr>
        <w:t>사업모델이</w:t>
      </w:r>
      <w:r>
        <w:rPr>
          <w:lang w:eastAsia="ko-KR"/>
        </w:rPr>
        <w:t xml:space="preserve"> </w:t>
      </w:r>
      <w:r>
        <w:rPr>
          <w:lang w:eastAsia="ko-KR"/>
        </w:rPr>
        <w:t>겹치지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가치사슬상</w:t>
      </w:r>
      <w:r>
        <w:rPr>
          <w:lang w:eastAsia="ko-KR"/>
        </w:rPr>
        <w:t xml:space="preserve"> </w:t>
      </w:r>
      <w:r>
        <w:rPr>
          <w:lang w:eastAsia="ko-KR"/>
        </w:rPr>
        <w:t>보완관계에</w:t>
      </w:r>
      <w:r>
        <w:rPr>
          <w:lang w:eastAsia="ko-KR"/>
        </w:rPr>
        <w:t xml:space="preserve"> </w:t>
      </w:r>
      <w:r>
        <w:rPr>
          <w:lang w:eastAsia="ko-KR"/>
        </w:rPr>
        <w:t>가깝다는</w:t>
      </w:r>
      <w:r>
        <w:rPr>
          <w:lang w:eastAsia="ko-KR"/>
        </w:rPr>
        <w:t xml:space="preserve"> </w:t>
      </w:r>
      <w:r>
        <w:rPr>
          <w:lang w:eastAsia="ko-KR"/>
        </w:rPr>
        <w:t>점이</w:t>
      </w:r>
      <w:r>
        <w:rPr>
          <w:lang w:eastAsia="ko-KR"/>
        </w:rPr>
        <w:t xml:space="preserve"> </w:t>
      </w:r>
      <w:r>
        <w:rPr>
          <w:lang w:eastAsia="ko-KR"/>
        </w:rPr>
        <w:t>협업의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>.</w:t>
      </w:r>
    </w:p>
    <w:p w14:paraId="3C496E75" w14:textId="77777777" w:rsidR="0079797C" w:rsidRDefault="00000000">
      <w:pPr>
        <w:pStyle w:val="a0"/>
        <w:rPr>
          <w:lang w:eastAsia="ko-KR"/>
        </w:rPr>
      </w:pPr>
      <w:r>
        <w:rPr>
          <w:b/>
          <w:lang w:eastAsia="ko-KR"/>
        </w:rPr>
        <w:t>클라비</w:t>
      </w:r>
      <w:r>
        <w:rPr>
          <w:b/>
          <w:lang w:eastAsia="ko-KR"/>
        </w:rPr>
        <w:t xml:space="preserve"> MSP </w:t>
      </w:r>
      <w:r>
        <w:rPr>
          <w:b/>
          <w:lang w:eastAsia="ko-KR"/>
        </w:rPr>
        <w:t>고객에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엔키아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폴스타</w:t>
      </w:r>
      <w:r>
        <w:rPr>
          <w:b/>
          <w:lang w:eastAsia="ko-KR"/>
        </w:rPr>
        <w:t xml:space="preserve">(EMS/ITSM/AIOps) </w:t>
      </w:r>
      <w:r>
        <w:rPr>
          <w:b/>
          <w:lang w:eastAsia="ko-KR"/>
        </w:rPr>
        <w:t>임베드</w:t>
      </w:r>
      <w:r>
        <w:rPr>
          <w:lang w:eastAsia="ko-KR"/>
        </w:rPr>
        <w:t xml:space="preserve"> — </w:t>
      </w:r>
      <w:r>
        <w:rPr>
          <w:lang w:eastAsia="ko-KR"/>
        </w:rPr>
        <w:t>클라비는</w:t>
      </w:r>
      <w:r>
        <w:rPr>
          <w:lang w:eastAsia="ko-KR"/>
        </w:rPr>
        <w:t xml:space="preserve"> </w:t>
      </w:r>
      <w:r>
        <w:rPr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>(MSP)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자체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/ITSM </w:t>
      </w:r>
      <w:r>
        <w:rPr>
          <w:lang w:eastAsia="ko-KR"/>
        </w:rPr>
        <w:t>제품이</w:t>
      </w:r>
      <w:r>
        <w:rPr>
          <w:lang w:eastAsia="ko-KR"/>
        </w:rPr>
        <w:t xml:space="preserve"> </w:t>
      </w:r>
      <w:r>
        <w:rPr>
          <w:lang w:eastAsia="ko-KR"/>
        </w:rPr>
        <w:t>없어</w:t>
      </w:r>
      <w:r>
        <w:rPr>
          <w:lang w:eastAsia="ko-KR"/>
        </w:rPr>
        <w:t xml:space="preserve"> </w:t>
      </w:r>
      <w:r>
        <w:rPr>
          <w:lang w:eastAsia="ko-KR"/>
        </w:rPr>
        <w:t>보임</w:t>
      </w:r>
      <w:r>
        <w:rPr>
          <w:lang w:eastAsia="ko-KR"/>
        </w:rPr>
        <w:t xml:space="preserve">. </w:t>
      </w:r>
      <w:r>
        <w:rPr>
          <w:lang w:eastAsia="ko-KR"/>
        </w:rPr>
        <w:t>클라비가</w:t>
      </w:r>
      <w:r>
        <w:rPr>
          <w:lang w:eastAsia="ko-KR"/>
        </w:rPr>
        <w:t xml:space="preserve"> </w:t>
      </w:r>
      <w:r>
        <w:rPr>
          <w:lang w:eastAsia="ko-KR"/>
        </w:rPr>
        <w:t>수주한</w:t>
      </w:r>
      <w:r>
        <w:rPr>
          <w:lang w:eastAsia="ko-KR"/>
        </w:rPr>
        <w:t xml:space="preserve"> </w:t>
      </w:r>
      <w:r>
        <w:rPr>
          <w:lang w:eastAsia="ko-KR"/>
        </w:rPr>
        <w:t>공공</w:t>
      </w:r>
      <w:r>
        <w:rPr>
          <w:lang w:eastAsia="ko-KR"/>
        </w:rPr>
        <w:t xml:space="preserve"> </w:t>
      </w:r>
      <w:r>
        <w:rPr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엔키아</w:t>
      </w:r>
      <w:r>
        <w:rPr>
          <w:lang w:eastAsia="ko-KR"/>
        </w:rPr>
        <w:t xml:space="preserve"> </w:t>
      </w:r>
      <w:r>
        <w:rPr>
          <w:lang w:eastAsia="ko-KR"/>
        </w:rPr>
        <w:t>솔루션을</w:t>
      </w:r>
      <w:r>
        <w:rPr>
          <w:lang w:eastAsia="ko-KR"/>
        </w:rPr>
        <w:t xml:space="preserve"> </w:t>
      </w:r>
      <w:r>
        <w:rPr>
          <w:lang w:eastAsia="ko-KR"/>
        </w:rPr>
        <w:t>서브</w:t>
      </w:r>
      <w:r>
        <w:rPr>
          <w:lang w:eastAsia="ko-KR"/>
        </w:rPr>
        <w:t xml:space="preserve"> </w:t>
      </w:r>
      <w:r>
        <w:rPr>
          <w:lang w:eastAsia="ko-KR"/>
        </w:rPr>
        <w:t>파트너로</w:t>
      </w:r>
      <w:r>
        <w:rPr>
          <w:lang w:eastAsia="ko-KR"/>
        </w:rPr>
        <w:t xml:space="preserve"> </w:t>
      </w:r>
      <w:r>
        <w:rPr>
          <w:lang w:eastAsia="ko-KR"/>
        </w:rPr>
        <w:t>결합하면</w:t>
      </w:r>
      <w:r>
        <w:rPr>
          <w:lang w:eastAsia="ko-KR"/>
        </w:rPr>
        <w:t xml:space="preserve">, </w:t>
      </w:r>
      <w:r>
        <w:rPr>
          <w:lang w:eastAsia="ko-KR"/>
        </w:rPr>
        <w:t>클라비는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품질을</w:t>
      </w:r>
      <w:r>
        <w:rPr>
          <w:lang w:eastAsia="ko-KR"/>
        </w:rPr>
        <w:t xml:space="preserve"> </w:t>
      </w:r>
      <w:r>
        <w:rPr>
          <w:lang w:eastAsia="ko-KR"/>
        </w:rPr>
        <w:t>높이고</w:t>
      </w:r>
      <w:r>
        <w:rPr>
          <w:lang w:eastAsia="ko-KR"/>
        </w:rPr>
        <w:t xml:space="preserve"> </w:t>
      </w:r>
      <w:r>
        <w:rPr>
          <w:lang w:eastAsia="ko-KR"/>
        </w:rPr>
        <w:t>엔키아는</w:t>
      </w:r>
      <w:r>
        <w:rPr>
          <w:lang w:eastAsia="ko-KR"/>
        </w:rPr>
        <w:t xml:space="preserve"> NCP </w:t>
      </w:r>
      <w:r>
        <w:rPr>
          <w:lang w:eastAsia="ko-KR"/>
        </w:rPr>
        <w:t>생태계라는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채널을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</w:p>
    <w:p w14:paraId="681F417D" w14:textId="77777777" w:rsidR="0079797C" w:rsidRDefault="00000000">
      <w:pPr>
        <w:pStyle w:val="a0"/>
        <w:rPr>
          <w:lang w:eastAsia="ko-KR"/>
        </w:rPr>
      </w:pPr>
      <w:r>
        <w:rPr>
          <w:b/>
          <w:lang w:eastAsia="ko-KR"/>
        </w:rPr>
        <w:lastRenderedPageBreak/>
        <w:t>생성형</w:t>
      </w:r>
      <w:r>
        <w:rPr>
          <w:b/>
          <w:lang w:eastAsia="ko-KR"/>
        </w:rPr>
        <w:t>AI(</w:t>
      </w:r>
      <w:r>
        <w:rPr>
          <w:b/>
          <w:lang w:eastAsia="ko-KR"/>
        </w:rPr>
        <w:t>클라리오</w:t>
      </w:r>
      <w:r>
        <w:rPr>
          <w:b/>
          <w:lang w:eastAsia="ko-KR"/>
        </w:rPr>
        <w:t xml:space="preserve">) + AIOps </w:t>
      </w:r>
      <w:r>
        <w:rPr>
          <w:b/>
          <w:lang w:eastAsia="ko-KR"/>
        </w:rPr>
        <w:t>결합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제안</w:t>
      </w:r>
      <w:r>
        <w:rPr>
          <w:lang w:eastAsia="ko-KR"/>
        </w:rPr>
        <w:t xml:space="preserve"> — </w:t>
      </w:r>
      <w:r>
        <w:rPr>
          <w:lang w:eastAsia="ko-KR"/>
        </w:rPr>
        <w:t>클라비의</w:t>
      </w:r>
      <w:r>
        <w:rPr>
          <w:lang w:eastAsia="ko-KR"/>
        </w:rPr>
        <w:t xml:space="preserve"> LLM/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역량과</w:t>
      </w:r>
      <w:r>
        <w:rPr>
          <w:lang w:eastAsia="ko-KR"/>
        </w:rPr>
        <w:t xml:space="preserve"> </w:t>
      </w:r>
      <w:r>
        <w:rPr>
          <w:lang w:eastAsia="ko-KR"/>
        </w:rPr>
        <w:t>엔키아의</w:t>
      </w:r>
      <w:r>
        <w:rPr>
          <w:lang w:eastAsia="ko-KR"/>
        </w:rPr>
        <w:t xml:space="preserve"> IT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·AIOps </w:t>
      </w:r>
      <w:r>
        <w:rPr>
          <w:lang w:eastAsia="ko-KR"/>
        </w:rPr>
        <w:t>노하우를</w:t>
      </w:r>
      <w:r>
        <w:rPr>
          <w:lang w:eastAsia="ko-KR"/>
        </w:rPr>
        <w:t xml:space="preserve"> </w:t>
      </w:r>
      <w:r>
        <w:rPr>
          <w:lang w:eastAsia="ko-KR"/>
        </w:rPr>
        <w:t>결합해</w:t>
      </w:r>
      <w:r>
        <w:rPr>
          <w:lang w:eastAsia="ko-KR"/>
        </w:rPr>
        <w:t xml:space="preserve"> "AI </w:t>
      </w:r>
      <w:r>
        <w:rPr>
          <w:lang w:eastAsia="ko-KR"/>
        </w:rPr>
        <w:t>기반</w:t>
      </w:r>
      <w:r>
        <w:rPr>
          <w:lang w:eastAsia="ko-KR"/>
        </w:rPr>
        <w:t xml:space="preserve"> IT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  <w:r>
        <w:rPr>
          <w:lang w:eastAsia="ko-KR"/>
        </w:rPr>
        <w:t>"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공동</w:t>
      </w:r>
      <w:r>
        <w:rPr>
          <w:lang w:eastAsia="ko-KR"/>
        </w:rPr>
        <w:t xml:space="preserve"> </w:t>
      </w:r>
      <w:r>
        <w:rPr>
          <w:lang w:eastAsia="ko-KR"/>
        </w:rPr>
        <w:t>제안</w:t>
      </w:r>
      <w:r>
        <w:rPr>
          <w:lang w:eastAsia="ko-KR"/>
        </w:rPr>
        <w:t xml:space="preserve">. </w:t>
      </w:r>
      <w:r>
        <w:rPr>
          <w:lang w:eastAsia="ko-KR"/>
        </w:rPr>
        <w:t>엔키아는</w:t>
      </w:r>
      <w:r>
        <w:rPr>
          <w:lang w:eastAsia="ko-KR"/>
        </w:rPr>
        <w:t xml:space="preserve"> </w:t>
      </w:r>
      <w:r>
        <w:rPr>
          <w:lang w:eastAsia="ko-KR"/>
        </w:rPr>
        <w:t>생성형</w:t>
      </w:r>
      <w:r>
        <w:rPr>
          <w:lang w:eastAsia="ko-KR"/>
        </w:rPr>
        <w:t xml:space="preserve">AI SI </w:t>
      </w:r>
      <w:r>
        <w:rPr>
          <w:lang w:eastAsia="ko-KR"/>
        </w:rPr>
        <w:t>경험이</w:t>
      </w:r>
      <w:r>
        <w:rPr>
          <w:lang w:eastAsia="ko-KR"/>
        </w:rPr>
        <w:t xml:space="preserve"> </w:t>
      </w:r>
      <w:r>
        <w:rPr>
          <w:lang w:eastAsia="ko-KR"/>
        </w:rPr>
        <w:t>부족하고</w:t>
      </w:r>
      <w:r>
        <w:rPr>
          <w:lang w:eastAsia="ko-KR"/>
        </w:rPr>
        <w:t xml:space="preserve">, </w:t>
      </w:r>
      <w:r>
        <w:rPr>
          <w:lang w:eastAsia="ko-KR"/>
        </w:rPr>
        <w:t>클라비는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r>
        <w:rPr>
          <w:lang w:eastAsia="ko-KR"/>
        </w:rPr>
        <w:t>운영관리</w:t>
      </w:r>
      <w:r>
        <w:rPr>
          <w:lang w:eastAsia="ko-KR"/>
        </w:rPr>
        <w:t xml:space="preserve"> </w:t>
      </w:r>
      <w:r>
        <w:rPr>
          <w:lang w:eastAsia="ko-KR"/>
        </w:rPr>
        <w:t>제품이</w:t>
      </w:r>
      <w:r>
        <w:rPr>
          <w:lang w:eastAsia="ko-KR"/>
        </w:rPr>
        <w:t xml:space="preserve"> </w:t>
      </w:r>
      <w:r>
        <w:rPr>
          <w:lang w:eastAsia="ko-KR"/>
        </w:rPr>
        <w:t>없어</w:t>
      </w:r>
      <w:r>
        <w:rPr>
          <w:lang w:eastAsia="ko-KR"/>
        </w:rPr>
        <w:t xml:space="preserve"> </w:t>
      </w:r>
      <w:r>
        <w:rPr>
          <w:lang w:eastAsia="ko-KR"/>
        </w:rPr>
        <w:t>상호</w:t>
      </w:r>
      <w:r>
        <w:rPr>
          <w:lang w:eastAsia="ko-KR"/>
        </w:rPr>
        <w:t xml:space="preserve"> </w:t>
      </w:r>
      <w:r>
        <w:rPr>
          <w:lang w:eastAsia="ko-KR"/>
        </w:rPr>
        <w:t>보완</w:t>
      </w:r>
    </w:p>
    <w:p w14:paraId="12204117" w14:textId="77777777" w:rsidR="0079797C" w:rsidRDefault="00000000">
      <w:pPr>
        <w:pStyle w:val="a0"/>
        <w:rPr>
          <w:lang w:eastAsia="ko-KR"/>
        </w:rPr>
      </w:pPr>
      <w:r>
        <w:rPr>
          <w:b/>
          <w:lang w:eastAsia="ko-KR"/>
        </w:rPr>
        <w:t>컨소시엄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형태의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입찰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공동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대응</w:t>
      </w:r>
      <w:r>
        <w:rPr>
          <w:lang w:eastAsia="ko-KR"/>
        </w:rPr>
        <w:t xml:space="preserve"> — </w:t>
      </w:r>
      <w:r>
        <w:rPr>
          <w:lang w:eastAsia="ko-KR"/>
        </w:rPr>
        <w:t>수능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, </w:t>
      </w:r>
      <w:r>
        <w:rPr>
          <w:lang w:eastAsia="ko-KR"/>
        </w:rPr>
        <w:t>행안부</w:t>
      </w:r>
      <w:r>
        <w:rPr>
          <w:lang w:eastAsia="ko-KR"/>
        </w:rPr>
        <w:t xml:space="preserve">, </w:t>
      </w:r>
      <w:r>
        <w:rPr>
          <w:lang w:eastAsia="ko-KR"/>
        </w:rPr>
        <w:t>국방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클라비가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확보한</w:t>
      </w:r>
      <w:r>
        <w:rPr>
          <w:lang w:eastAsia="ko-KR"/>
        </w:rPr>
        <w:t xml:space="preserve"> </w:t>
      </w:r>
      <w:r>
        <w:rPr>
          <w:lang w:eastAsia="ko-KR"/>
        </w:rPr>
        <w:t>레퍼런스에</w:t>
      </w:r>
      <w:r>
        <w:rPr>
          <w:lang w:eastAsia="ko-KR"/>
        </w:rPr>
        <w:t xml:space="preserve"> </w:t>
      </w:r>
      <w:r>
        <w:rPr>
          <w:lang w:eastAsia="ko-KR"/>
        </w:rPr>
        <w:t>엔키아가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>/</w:t>
      </w:r>
      <w:r>
        <w:rPr>
          <w:lang w:eastAsia="ko-KR"/>
        </w:rPr>
        <w:t>운영자동화</w:t>
      </w:r>
      <w:r>
        <w:rPr>
          <w:lang w:eastAsia="ko-KR"/>
        </w:rPr>
        <w:t xml:space="preserve"> </w:t>
      </w:r>
      <w:r>
        <w:rPr>
          <w:lang w:eastAsia="ko-KR"/>
        </w:rPr>
        <w:t>파트너로</w:t>
      </w:r>
      <w:r>
        <w:rPr>
          <w:lang w:eastAsia="ko-KR"/>
        </w:rPr>
        <w:t xml:space="preserve"> </w:t>
      </w:r>
      <w:r>
        <w:rPr>
          <w:lang w:eastAsia="ko-KR"/>
        </w:rPr>
        <w:t>결합하는</w:t>
      </w:r>
      <w:r>
        <w:rPr>
          <w:lang w:eastAsia="ko-KR"/>
        </w:rPr>
        <w:t xml:space="preserve"> </w:t>
      </w:r>
      <w:r>
        <w:rPr>
          <w:lang w:eastAsia="ko-KR"/>
        </w:rPr>
        <w:t>컨소시엄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</w:p>
    <w:p w14:paraId="7A6DB950" w14:textId="77777777" w:rsidR="0079797C" w:rsidRDefault="00000000">
      <w:pPr>
        <w:pStyle w:val="a0"/>
        <w:rPr>
          <w:lang w:eastAsia="ko-KR"/>
        </w:rPr>
      </w:pPr>
      <w:r>
        <w:rPr>
          <w:b/>
          <w:lang w:eastAsia="ko-KR"/>
        </w:rPr>
        <w:t>네이버클라우드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마켓플레이스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입점</w:t>
      </w:r>
      <w:r>
        <w:rPr>
          <w:lang w:eastAsia="ko-KR"/>
        </w:rPr>
        <w:t xml:space="preserve"> — </w:t>
      </w:r>
      <w:r>
        <w:rPr>
          <w:lang w:eastAsia="ko-KR"/>
        </w:rPr>
        <w:t>클라비가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NCP </w:t>
      </w:r>
      <w:r>
        <w:rPr>
          <w:lang w:eastAsia="ko-KR"/>
        </w:rPr>
        <w:t>마켓플레이스에</w:t>
      </w:r>
      <w:r>
        <w:rPr>
          <w:lang w:eastAsia="ko-KR"/>
        </w:rPr>
        <w:t xml:space="preserve"> </w:t>
      </w:r>
      <w:r>
        <w:rPr>
          <w:lang w:eastAsia="ko-KR"/>
        </w:rPr>
        <w:t>익숙하므로</w:t>
      </w:r>
      <w:r>
        <w:rPr>
          <w:lang w:eastAsia="ko-KR"/>
        </w:rPr>
        <w:t xml:space="preserve">, </w:t>
      </w:r>
      <w:r>
        <w:rPr>
          <w:lang w:eastAsia="ko-KR"/>
        </w:rPr>
        <w:t>엔키아</w:t>
      </w:r>
      <w:r>
        <w:rPr>
          <w:lang w:eastAsia="ko-KR"/>
        </w:rPr>
        <w:t xml:space="preserve"> </w:t>
      </w:r>
      <w:r>
        <w:rPr>
          <w:lang w:eastAsia="ko-KR"/>
        </w:rPr>
        <w:t>폴스타의</w:t>
      </w:r>
      <w:r>
        <w:rPr>
          <w:lang w:eastAsia="ko-KR"/>
        </w:rPr>
        <w:t xml:space="preserve"> NCP </w:t>
      </w:r>
      <w:r>
        <w:rPr>
          <w:lang w:eastAsia="ko-KR"/>
        </w:rPr>
        <w:t>마켓플레이스</w:t>
      </w:r>
      <w:r>
        <w:rPr>
          <w:lang w:eastAsia="ko-KR"/>
        </w:rPr>
        <w:t xml:space="preserve"> </w:t>
      </w:r>
      <w:r>
        <w:rPr>
          <w:lang w:eastAsia="ko-KR"/>
        </w:rPr>
        <w:t>입점을</w:t>
      </w:r>
      <w:r>
        <w:rPr>
          <w:lang w:eastAsia="ko-KR"/>
        </w:rPr>
        <w:t xml:space="preserve"> </w:t>
      </w:r>
      <w:r>
        <w:rPr>
          <w:lang w:eastAsia="ko-KR"/>
        </w:rPr>
        <w:t>클라비를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우회적으로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5E6B2779" w14:textId="45ABB854" w:rsidR="0079797C" w:rsidRPr="00B22D36" w:rsidRDefault="00000000">
      <w:pPr>
        <w:rPr>
          <w:rFonts w:eastAsia="맑은 고딕" w:hint="eastAsia"/>
          <w:lang w:eastAsia="ko-KR"/>
        </w:rPr>
      </w:pPr>
      <w:r>
        <w:rPr>
          <w:color w:val="CCCCCC"/>
        </w:rPr>
        <w:t>───────────────────────────────────────</w:t>
      </w:r>
    </w:p>
    <w:p w14:paraId="4FD63F12" w14:textId="77777777" w:rsidR="0079797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8. </w:t>
      </w:r>
      <w:r>
        <w:rPr>
          <w:lang w:eastAsia="ko-KR"/>
        </w:rPr>
        <w:t>신용정보</w:t>
      </w:r>
      <w:r>
        <w:rPr>
          <w:lang w:eastAsia="ko-KR"/>
        </w:rPr>
        <w:t xml:space="preserve"> (</w:t>
      </w:r>
      <w:r>
        <w:rPr>
          <w:lang w:eastAsia="ko-KR"/>
        </w:rPr>
        <w:t>업데이트</w:t>
      </w:r>
      <w:r>
        <w:rPr>
          <w:lang w:eastAsia="ko-KR"/>
        </w:rPr>
        <w:t xml:space="preserve"> </w:t>
      </w:r>
      <w:r>
        <w:rPr>
          <w:lang w:eastAsia="ko-KR"/>
        </w:rPr>
        <w:t>예정</w:t>
      </w:r>
      <w:r>
        <w:rPr>
          <w:lang w:eastAsia="ko-KR"/>
        </w:rPr>
        <w:t>)</w:t>
      </w:r>
    </w:p>
    <w:p w14:paraId="693E87E1" w14:textId="77777777" w:rsidR="0079797C" w:rsidRDefault="00000000">
      <w:pPr>
        <w:rPr>
          <w:lang w:eastAsia="ko-KR"/>
        </w:rPr>
      </w:pPr>
      <w:r>
        <w:rPr>
          <w:lang w:eastAsia="ko-KR"/>
        </w:rPr>
        <w:t>클라비는</w:t>
      </w:r>
      <w:r>
        <w:rPr>
          <w:lang w:eastAsia="ko-KR"/>
        </w:rPr>
        <w:t xml:space="preserve"> DART </w:t>
      </w:r>
      <w:r>
        <w:rPr>
          <w:lang w:eastAsia="ko-KR"/>
        </w:rPr>
        <w:t>공시의무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</w:t>
      </w:r>
      <w:r>
        <w:rPr>
          <w:lang w:eastAsia="ko-KR"/>
        </w:rPr>
        <w:t>법인이</w:t>
      </w:r>
      <w:r>
        <w:rPr>
          <w:lang w:eastAsia="ko-KR"/>
        </w:rPr>
        <w:t xml:space="preserve"> </w:t>
      </w:r>
      <w:r>
        <w:rPr>
          <w:lang w:eastAsia="ko-KR"/>
        </w:rPr>
        <w:t>아니어서</w:t>
      </w:r>
      <w:r>
        <w:rPr>
          <w:lang w:eastAsia="ko-KR"/>
        </w:rPr>
        <w:t xml:space="preserve"> </w:t>
      </w:r>
      <w:r>
        <w:rPr>
          <w:lang w:eastAsia="ko-KR"/>
        </w:rPr>
        <w:t>전자공시시스템에서</w:t>
      </w:r>
      <w:r>
        <w:rPr>
          <w:lang w:eastAsia="ko-KR"/>
        </w:rPr>
        <w:t xml:space="preserve"> </w:t>
      </w:r>
      <w:r>
        <w:rPr>
          <w:lang w:eastAsia="ko-KR"/>
        </w:rPr>
        <w:t>재무제표</w:t>
      </w:r>
      <w:r>
        <w:rPr>
          <w:lang w:eastAsia="ko-KR"/>
        </w:rPr>
        <w:t>·</w:t>
      </w:r>
      <w:r>
        <w:rPr>
          <w:lang w:eastAsia="ko-KR"/>
        </w:rPr>
        <w:t>신용등급</w:t>
      </w:r>
      <w:r>
        <w:rPr>
          <w:lang w:eastAsia="ko-KR"/>
        </w:rPr>
        <w:t xml:space="preserve"> </w:t>
      </w:r>
      <w:r>
        <w:rPr>
          <w:lang w:eastAsia="ko-KR"/>
        </w:rPr>
        <w:t>확인이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않음</w:t>
      </w:r>
      <w:r>
        <w:rPr>
          <w:lang w:eastAsia="ko-KR"/>
        </w:rPr>
        <w:t xml:space="preserve">. </w:t>
      </w:r>
      <w:r>
        <w:rPr>
          <w:lang w:eastAsia="ko-KR"/>
        </w:rPr>
        <w:t>박준우님이</w:t>
      </w:r>
      <w:r>
        <w:rPr>
          <w:lang w:eastAsia="ko-KR"/>
        </w:rPr>
        <w:t xml:space="preserve"> </w:t>
      </w:r>
      <w:r>
        <w:rPr>
          <w:lang w:eastAsia="ko-KR"/>
        </w:rPr>
        <w:t>별도로</w:t>
      </w:r>
      <w:r>
        <w:rPr>
          <w:lang w:eastAsia="ko-KR"/>
        </w:rPr>
        <w:t xml:space="preserve"> </w:t>
      </w:r>
      <w:r>
        <w:rPr>
          <w:lang w:eastAsia="ko-KR"/>
        </w:rPr>
        <w:t>신용평가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>(NICE</w:t>
      </w:r>
      <w:r>
        <w:rPr>
          <w:lang w:eastAsia="ko-KR"/>
        </w:rPr>
        <w:t>평가정보</w:t>
      </w:r>
      <w:r>
        <w:rPr>
          <w:lang w:eastAsia="ko-KR"/>
        </w:rPr>
        <w:t xml:space="preserve">, KED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확인하여</w:t>
      </w:r>
      <w:r>
        <w:rPr>
          <w:lang w:eastAsia="ko-KR"/>
        </w:rPr>
        <w:t xml:space="preserve"> </w:t>
      </w:r>
      <w:r>
        <w:rPr>
          <w:lang w:eastAsia="ko-KR"/>
        </w:rPr>
        <w:t>업데이트할</w:t>
      </w:r>
      <w:r>
        <w:rPr>
          <w:lang w:eastAsia="ko-KR"/>
        </w:rPr>
        <w:t xml:space="preserve"> </w:t>
      </w:r>
      <w:r>
        <w:rPr>
          <w:lang w:eastAsia="ko-KR"/>
        </w:rPr>
        <w:t>예정</w:t>
      </w:r>
      <w:r>
        <w:rPr>
          <w:lang w:eastAsia="ko-KR"/>
        </w:rPr>
        <w:t>.</w:t>
      </w:r>
    </w:p>
    <w:p w14:paraId="1EEFA39F" w14:textId="35350743" w:rsidR="0079797C" w:rsidRPr="00B22D36" w:rsidRDefault="00000000">
      <w:pPr>
        <w:rPr>
          <w:rFonts w:eastAsia="맑은 고딕" w:hint="eastAsia"/>
          <w:lang w:eastAsia="ko-KR"/>
        </w:rPr>
      </w:pPr>
      <w:r>
        <w:rPr>
          <w:color w:val="CCCCCC"/>
        </w:rPr>
        <w:t>───────────────────────────────────────</w:t>
      </w:r>
    </w:p>
    <w:p w14:paraId="6A64DF47" w14:textId="77777777" w:rsidR="0079797C" w:rsidRDefault="00000000">
      <w:pPr>
        <w:pStyle w:val="21"/>
      </w:pPr>
      <w:r>
        <w:t>참고</w:t>
      </w:r>
      <w:r>
        <w:t xml:space="preserve"> </w:t>
      </w:r>
      <w:r>
        <w:t>출처</w:t>
      </w:r>
    </w:p>
    <w:p w14:paraId="3AD6A2CD" w14:textId="77777777" w:rsidR="0079797C" w:rsidRDefault="00000000">
      <w:pPr>
        <w:pStyle w:val="a0"/>
        <w:rPr>
          <w:lang w:eastAsia="ko-KR"/>
        </w:rPr>
      </w:pPr>
      <w:r>
        <w:rPr>
          <w:lang w:eastAsia="ko-KR"/>
        </w:rPr>
        <w:t>클라비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홈페이지</w:t>
      </w:r>
      <w:r>
        <w:rPr>
          <w:lang w:eastAsia="ko-KR"/>
        </w:rPr>
        <w:t xml:space="preserve"> (https://www.clabi.co.kr/)</w:t>
      </w:r>
    </w:p>
    <w:p w14:paraId="57305D8D" w14:textId="77777777" w:rsidR="0079797C" w:rsidRDefault="00000000">
      <w:pPr>
        <w:pStyle w:val="a0"/>
        <w:rPr>
          <w:lang w:eastAsia="ko-KR"/>
        </w:rPr>
      </w:pPr>
      <w:r>
        <w:rPr>
          <w:lang w:eastAsia="ko-KR"/>
        </w:rPr>
        <w:t>위키백과</w:t>
      </w:r>
      <w:r>
        <w:rPr>
          <w:lang w:eastAsia="ko-KR"/>
        </w:rPr>
        <w:t xml:space="preserve"> - </w:t>
      </w:r>
      <w:r>
        <w:rPr>
          <w:lang w:eastAsia="ko-KR"/>
        </w:rPr>
        <w:t>클라비</w:t>
      </w:r>
      <w:r>
        <w:rPr>
          <w:lang w:eastAsia="ko-KR"/>
        </w:rPr>
        <w:t xml:space="preserve"> (https://ko.wikipedia.org/wiki/%ED%81%B4%EB%9D%BC%EB%B9%84)</w:t>
      </w:r>
    </w:p>
    <w:p w14:paraId="7581C435" w14:textId="77777777" w:rsidR="0079797C" w:rsidRDefault="00000000">
      <w:pPr>
        <w:pStyle w:val="a0"/>
        <w:rPr>
          <w:lang w:eastAsia="ko-KR"/>
        </w:rPr>
      </w:pPr>
      <w:r>
        <w:rPr>
          <w:lang w:eastAsia="ko-KR"/>
        </w:rPr>
        <w:t>나무위키</w:t>
      </w:r>
      <w:r>
        <w:rPr>
          <w:lang w:eastAsia="ko-KR"/>
        </w:rPr>
        <w:t xml:space="preserve"> - </w:t>
      </w:r>
      <w:r>
        <w:rPr>
          <w:lang w:eastAsia="ko-KR"/>
        </w:rPr>
        <w:t>클라비</w:t>
      </w:r>
      <w:r>
        <w:rPr>
          <w:lang w:eastAsia="ko-KR"/>
        </w:rPr>
        <w:t xml:space="preserve"> (https://namu.wiki/w/%ED%81%B4%EB%9D%BC%EB%B9%84)</w:t>
      </w:r>
    </w:p>
    <w:p w14:paraId="0E512B3B" w14:textId="77777777" w:rsidR="0079797C" w:rsidRDefault="00000000">
      <w:pPr>
        <w:pStyle w:val="a0"/>
        <w:rPr>
          <w:lang w:eastAsia="ko-KR"/>
        </w:rPr>
      </w:pPr>
      <w:r>
        <w:rPr>
          <w:lang w:eastAsia="ko-KR"/>
        </w:rPr>
        <w:t>디지털데일리</w:t>
      </w:r>
      <w:r>
        <w:rPr>
          <w:lang w:eastAsia="ko-KR"/>
        </w:rPr>
        <w:t xml:space="preserve"> - "</w:t>
      </w:r>
      <w:r>
        <w:rPr>
          <w:lang w:eastAsia="ko-KR"/>
        </w:rPr>
        <w:t>지난</w:t>
      </w:r>
      <w:r>
        <w:rPr>
          <w:lang w:eastAsia="ko-KR"/>
        </w:rPr>
        <w:t xml:space="preserve"> 4</w:t>
      </w:r>
      <w:r>
        <w:rPr>
          <w:lang w:eastAsia="ko-KR"/>
        </w:rPr>
        <w:t>년은</w:t>
      </w:r>
      <w:r>
        <w:rPr>
          <w:lang w:eastAsia="ko-KR"/>
        </w:rPr>
        <w:t xml:space="preserve"> </w:t>
      </w:r>
      <w:r>
        <w:rPr>
          <w:lang w:eastAsia="ko-KR"/>
        </w:rPr>
        <w:t>클라우드</w:t>
      </w:r>
      <w:r>
        <w:rPr>
          <w:lang w:eastAsia="ko-KR"/>
        </w:rPr>
        <w:t xml:space="preserve"> MSP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다졌다</w:t>
      </w:r>
      <w:r>
        <w:rPr>
          <w:lang w:eastAsia="ko-KR"/>
        </w:rPr>
        <w:t>"…</w:t>
      </w:r>
      <w:r>
        <w:rPr>
          <w:lang w:eastAsia="ko-KR"/>
        </w:rPr>
        <w:t>클라비가</w:t>
      </w:r>
      <w:r>
        <w:rPr>
          <w:lang w:eastAsia="ko-KR"/>
        </w:rPr>
        <w:t xml:space="preserve"> </w:t>
      </w:r>
      <w:r>
        <w:rPr>
          <w:lang w:eastAsia="ko-KR"/>
        </w:rPr>
        <w:t>그리는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4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청사진</w:t>
      </w:r>
      <w:r>
        <w:rPr>
          <w:lang w:eastAsia="ko-KR"/>
        </w:rPr>
        <w:t xml:space="preserve"> (2026.6.12) (https://www.ddaily.co.kr/page/view/2026061220133366813)</w:t>
      </w:r>
    </w:p>
    <w:p w14:paraId="5AF42137" w14:textId="77777777" w:rsidR="0079797C" w:rsidRDefault="00000000">
      <w:pPr>
        <w:pStyle w:val="a0"/>
        <w:rPr>
          <w:lang w:eastAsia="ko-KR"/>
        </w:rPr>
      </w:pPr>
      <w:r>
        <w:rPr>
          <w:lang w:eastAsia="ko-KR"/>
        </w:rPr>
        <w:t>디지털데일리</w:t>
      </w:r>
      <w:r>
        <w:rPr>
          <w:lang w:eastAsia="ko-KR"/>
        </w:rPr>
        <w:t xml:space="preserve"> - </w:t>
      </w:r>
      <w:r>
        <w:rPr>
          <w:lang w:eastAsia="ko-KR"/>
        </w:rPr>
        <w:t>클라비</w:t>
      </w:r>
      <w:r>
        <w:rPr>
          <w:lang w:eastAsia="ko-KR"/>
        </w:rPr>
        <w:t xml:space="preserve">, </w:t>
      </w:r>
      <w:r>
        <w:rPr>
          <w:lang w:eastAsia="ko-KR"/>
        </w:rPr>
        <w:t>국방</w:t>
      </w:r>
      <w:r>
        <w:rPr>
          <w:lang w:eastAsia="ko-KR"/>
        </w:rPr>
        <w:t xml:space="preserve"> AI·</w:t>
      </w:r>
      <w:r>
        <w:rPr>
          <w:lang w:eastAsia="ko-KR"/>
        </w:rPr>
        <w:t>고성능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구축사업</w:t>
      </w:r>
      <w:r>
        <w:rPr>
          <w:lang w:eastAsia="ko-KR"/>
        </w:rPr>
        <w:t xml:space="preserve"> </w:t>
      </w:r>
      <w:r>
        <w:rPr>
          <w:lang w:eastAsia="ko-KR"/>
        </w:rPr>
        <w:t>수주</w:t>
      </w:r>
      <w:r>
        <w:rPr>
          <w:lang w:eastAsia="ko-KR"/>
        </w:rPr>
        <w:t xml:space="preserve"> (2026.6.29) (https://www.ddaily.co.kr/page/view/2026062921412240052)</w:t>
      </w:r>
    </w:p>
    <w:p w14:paraId="62AB3051" w14:textId="77777777" w:rsidR="0079797C" w:rsidRDefault="00000000">
      <w:pPr>
        <w:pStyle w:val="a0"/>
        <w:rPr>
          <w:lang w:eastAsia="ko-KR"/>
        </w:rPr>
      </w:pPr>
      <w:r>
        <w:rPr>
          <w:lang w:eastAsia="ko-KR"/>
        </w:rPr>
        <w:t>디지털데일리</w:t>
      </w:r>
      <w:r>
        <w:rPr>
          <w:lang w:eastAsia="ko-KR"/>
        </w:rPr>
        <w:t xml:space="preserve"> - </w:t>
      </w:r>
      <w:r>
        <w:rPr>
          <w:lang w:eastAsia="ko-KR"/>
        </w:rPr>
        <w:t>클라비</w:t>
      </w:r>
      <w:r>
        <w:rPr>
          <w:lang w:eastAsia="ko-KR"/>
        </w:rPr>
        <w:t xml:space="preserve">, </w:t>
      </w:r>
      <w:r>
        <w:rPr>
          <w:lang w:eastAsia="ko-KR"/>
        </w:rPr>
        <w:t>수능</w:t>
      </w:r>
      <w:r>
        <w:rPr>
          <w:lang w:eastAsia="ko-KR"/>
        </w:rPr>
        <w:t xml:space="preserve"> </w:t>
      </w:r>
      <w:r>
        <w:rPr>
          <w:lang w:eastAsia="ko-KR"/>
        </w:rPr>
        <w:t>통합관리시스템</w:t>
      </w:r>
      <w:r>
        <w:rPr>
          <w:lang w:eastAsia="ko-KR"/>
        </w:rPr>
        <w:t xml:space="preserve"> </w:t>
      </w:r>
      <w:r>
        <w:rPr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lang w:eastAsia="ko-KR"/>
        </w:rPr>
        <w:t>운영사업</w:t>
      </w:r>
      <w:r>
        <w:rPr>
          <w:lang w:eastAsia="ko-KR"/>
        </w:rPr>
        <w:t xml:space="preserve"> </w:t>
      </w:r>
      <w:r>
        <w:rPr>
          <w:lang w:eastAsia="ko-KR"/>
        </w:rPr>
        <w:t>수주</w:t>
      </w:r>
      <w:r>
        <w:rPr>
          <w:lang w:eastAsia="ko-KR"/>
        </w:rPr>
        <w:t xml:space="preserve"> (2026.7.9) (https://www.ddaily.co.kr/page/view/2026070910160459346)</w:t>
      </w:r>
    </w:p>
    <w:p w14:paraId="5C697E7F" w14:textId="77777777" w:rsidR="0079797C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[</w:t>
      </w:r>
      <w:r>
        <w:rPr>
          <w:lang w:eastAsia="ko-KR"/>
        </w:rPr>
        <w:t>파이낸셜리뷰</w:t>
      </w:r>
      <w:r>
        <w:rPr>
          <w:lang w:eastAsia="ko-KR"/>
        </w:rPr>
        <w:t xml:space="preserve"> - [</w:t>
      </w:r>
      <w:r>
        <w:rPr>
          <w:lang w:eastAsia="ko-KR"/>
        </w:rPr>
        <w:t>인터뷰</w:t>
      </w:r>
      <w:r>
        <w:rPr>
          <w:lang w:eastAsia="ko-KR"/>
        </w:rPr>
        <w:t xml:space="preserve">] </w:t>
      </w:r>
      <w:r>
        <w:rPr>
          <w:lang w:eastAsia="ko-KR"/>
        </w:rPr>
        <w:t>클라비</w:t>
      </w:r>
      <w:r>
        <w:rPr>
          <w:lang w:eastAsia="ko-KR"/>
        </w:rPr>
        <w:t xml:space="preserve"> </w:t>
      </w:r>
      <w:r>
        <w:rPr>
          <w:lang w:eastAsia="ko-KR"/>
        </w:rPr>
        <w:t>안인구</w:t>
      </w:r>
      <w:r>
        <w:rPr>
          <w:lang w:eastAsia="ko-KR"/>
        </w:rPr>
        <w:t xml:space="preserve"> </w:t>
      </w:r>
      <w:r>
        <w:rPr>
          <w:lang w:eastAsia="ko-KR"/>
        </w:rPr>
        <w:t>대표</w:t>
      </w:r>
      <w:r>
        <w:rPr>
          <w:lang w:eastAsia="ko-KR"/>
        </w:rPr>
        <w:t>, AI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클라우드로</w:t>
      </w:r>
      <w:r>
        <w:rPr>
          <w:lang w:eastAsia="ko-KR"/>
        </w:rPr>
        <w:t xml:space="preserve"> </w:t>
      </w:r>
      <w:r>
        <w:rPr>
          <w:lang w:eastAsia="ko-KR"/>
        </w:rPr>
        <w:t>디지털</w:t>
      </w:r>
      <w:r>
        <w:rPr>
          <w:lang w:eastAsia="ko-KR"/>
        </w:rPr>
        <w:t xml:space="preserve"> </w:t>
      </w:r>
      <w:r>
        <w:rPr>
          <w:lang w:eastAsia="ko-KR"/>
        </w:rPr>
        <w:t>혁신을</w:t>
      </w:r>
      <w:r>
        <w:rPr>
          <w:lang w:eastAsia="ko-KR"/>
        </w:rPr>
        <w:t xml:space="preserve"> </w:t>
      </w:r>
      <w:r>
        <w:rPr>
          <w:lang w:eastAsia="ko-KR"/>
        </w:rPr>
        <w:t>설계하다</w:t>
      </w:r>
      <w:r>
        <w:rPr>
          <w:lang w:eastAsia="ko-KR"/>
        </w:rPr>
        <w:t>](http://www.financialreview.co.kr/news/articleView.html?idxno=33370)</w:t>
      </w:r>
    </w:p>
    <w:p w14:paraId="5626BDA1" w14:textId="77777777" w:rsidR="0079797C" w:rsidRDefault="00000000">
      <w:pPr>
        <w:pStyle w:val="a0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아이티데일리</w:t>
      </w:r>
      <w:r>
        <w:rPr>
          <w:lang w:eastAsia="ko-KR"/>
        </w:rPr>
        <w:t xml:space="preserve"> - [</w:t>
      </w:r>
      <w:r>
        <w:rPr>
          <w:lang w:eastAsia="ko-KR"/>
        </w:rPr>
        <w:t>인터뷰</w:t>
      </w:r>
      <w:r>
        <w:rPr>
          <w:lang w:eastAsia="ko-KR"/>
        </w:rPr>
        <w:t xml:space="preserve">] </w:t>
      </w:r>
      <w:r>
        <w:rPr>
          <w:lang w:eastAsia="ko-KR"/>
        </w:rPr>
        <w:t>클라비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>·</w:t>
      </w:r>
      <w:r>
        <w:rPr>
          <w:lang w:eastAsia="ko-KR"/>
        </w:rPr>
        <w:t>경험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축적</w:t>
      </w:r>
      <w:r>
        <w:rPr>
          <w:lang w:eastAsia="ko-KR"/>
        </w:rPr>
        <w:t>…</w:t>
      </w:r>
      <w:r>
        <w:rPr>
          <w:lang w:eastAsia="ko-KR"/>
        </w:rPr>
        <w:t>국내</w:t>
      </w:r>
      <w:r>
        <w:rPr>
          <w:lang w:eastAsia="ko-KR"/>
        </w:rPr>
        <w:t xml:space="preserve"> </w:t>
      </w:r>
      <w:r>
        <w:rPr>
          <w:lang w:eastAsia="ko-KR"/>
        </w:rPr>
        <w:t>대표</w:t>
      </w:r>
      <w:r>
        <w:rPr>
          <w:lang w:eastAsia="ko-KR"/>
        </w:rPr>
        <w:t xml:space="preserve"> AI·</w:t>
      </w:r>
      <w:r>
        <w:rPr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lang w:eastAsia="ko-KR"/>
        </w:rPr>
        <w:t>기업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  <w:r>
        <w:rPr>
          <w:lang w:eastAsia="ko-KR"/>
        </w:rPr>
        <w:t>](http://www.itdaily.kr/news/articleView.html?idxno=231078)</w:t>
      </w:r>
    </w:p>
    <w:p w14:paraId="2745AE1E" w14:textId="77777777" w:rsidR="0079797C" w:rsidRDefault="00000000">
      <w:pPr>
        <w:pStyle w:val="a0"/>
        <w:rPr>
          <w:lang w:eastAsia="ko-KR"/>
        </w:rPr>
      </w:pPr>
      <w:r>
        <w:rPr>
          <w:lang w:eastAsia="ko-KR"/>
        </w:rPr>
        <w:t>네이트뉴스</w:t>
      </w:r>
      <w:r>
        <w:rPr>
          <w:lang w:eastAsia="ko-KR"/>
        </w:rPr>
        <w:t xml:space="preserve"> - </w:t>
      </w:r>
      <w:r>
        <w:rPr>
          <w:lang w:eastAsia="ko-KR"/>
        </w:rPr>
        <w:t>클라비</w:t>
      </w:r>
      <w:r>
        <w:rPr>
          <w:lang w:eastAsia="ko-KR"/>
        </w:rPr>
        <w:t xml:space="preserve">, </w:t>
      </w:r>
      <w:r>
        <w:rPr>
          <w:lang w:eastAsia="ko-KR"/>
        </w:rPr>
        <w:t>금감원</w:t>
      </w:r>
      <w:r>
        <w:rPr>
          <w:lang w:eastAsia="ko-KR"/>
        </w:rPr>
        <w:t xml:space="preserve"> 'AI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금융민원</w:t>
      </w:r>
      <w:r>
        <w:rPr>
          <w:lang w:eastAsia="ko-KR"/>
        </w:rPr>
        <w:t>·</w:t>
      </w:r>
      <w:r>
        <w:rPr>
          <w:lang w:eastAsia="ko-KR"/>
        </w:rPr>
        <w:t>분쟁</w:t>
      </w:r>
      <w:r>
        <w:rPr>
          <w:lang w:eastAsia="ko-KR"/>
        </w:rPr>
        <w:t xml:space="preserve"> </w:t>
      </w:r>
      <w:r>
        <w:rPr>
          <w:lang w:eastAsia="ko-KR"/>
        </w:rPr>
        <w:t>종합포털</w:t>
      </w:r>
      <w:r>
        <w:rPr>
          <w:lang w:eastAsia="ko-KR"/>
        </w:rPr>
        <w:t xml:space="preserve">' </w:t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추진</w:t>
      </w:r>
      <w:r>
        <w:rPr>
          <w:lang w:eastAsia="ko-KR"/>
        </w:rPr>
        <w:t xml:space="preserve"> (2026.4.7) (https://news.nate.com/view/20260407n11349)</w:t>
      </w:r>
    </w:p>
    <w:p w14:paraId="37358C91" w14:textId="77777777" w:rsidR="0079797C" w:rsidRDefault="00000000">
      <w:pPr>
        <w:pStyle w:val="a0"/>
        <w:rPr>
          <w:lang w:eastAsia="ko-KR"/>
        </w:rPr>
      </w:pPr>
      <w:r>
        <w:rPr>
          <w:lang w:eastAsia="ko-KR"/>
        </w:rPr>
        <w:t xml:space="preserve">THE AI - </w:t>
      </w:r>
      <w:r>
        <w:rPr>
          <w:lang w:eastAsia="ko-KR"/>
        </w:rPr>
        <w:t>클라비</w:t>
      </w:r>
      <w:r>
        <w:rPr>
          <w:lang w:eastAsia="ko-KR"/>
        </w:rPr>
        <w:t xml:space="preserve">, </w:t>
      </w:r>
      <w:r>
        <w:rPr>
          <w:lang w:eastAsia="ko-KR"/>
        </w:rPr>
        <w:t>네이버클라우드로부터</w:t>
      </w:r>
      <w:r>
        <w:rPr>
          <w:lang w:eastAsia="ko-KR"/>
        </w:rPr>
        <w:t xml:space="preserve"> </w:t>
      </w:r>
      <w:r>
        <w:rPr>
          <w:lang w:eastAsia="ko-KR"/>
        </w:rPr>
        <w:t>전략적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유치</w:t>
      </w:r>
      <w:r>
        <w:rPr>
          <w:lang w:eastAsia="ko-KR"/>
        </w:rPr>
        <w:t xml:space="preserve"> (https://www.newstheai.com/news/articleView.html?idxno=6386)</w:t>
      </w:r>
    </w:p>
    <w:p w14:paraId="1C5E5E16" w14:textId="77777777" w:rsidR="0079797C" w:rsidRDefault="00000000">
      <w:pPr>
        <w:pStyle w:val="a0"/>
        <w:rPr>
          <w:lang w:eastAsia="ko-KR"/>
        </w:rPr>
      </w:pPr>
      <w:r>
        <w:rPr>
          <w:lang w:eastAsia="ko-KR"/>
        </w:rPr>
        <w:t xml:space="preserve">[ZDNet Korea - [ZD SW </w:t>
      </w:r>
      <w:r>
        <w:rPr>
          <w:lang w:eastAsia="ko-KR"/>
        </w:rPr>
        <w:t>투데이</w:t>
      </w:r>
      <w:r>
        <w:rPr>
          <w:lang w:eastAsia="ko-KR"/>
        </w:rPr>
        <w:t xml:space="preserve">] </w:t>
      </w:r>
      <w:r>
        <w:rPr>
          <w:lang w:eastAsia="ko-KR"/>
        </w:rPr>
        <w:t>클라비</w:t>
      </w:r>
      <w:r>
        <w:rPr>
          <w:lang w:eastAsia="ko-KR"/>
        </w:rPr>
        <w:t xml:space="preserve">, </w:t>
      </w:r>
      <w:r>
        <w:rPr>
          <w:lang w:eastAsia="ko-KR"/>
        </w:rPr>
        <w:t>공공기관</w:t>
      </w:r>
      <w:r>
        <w:rPr>
          <w:lang w:eastAsia="ko-KR"/>
        </w:rPr>
        <w:t xml:space="preserve"> </w:t>
      </w:r>
      <w:r>
        <w:rPr>
          <w:lang w:eastAsia="ko-KR"/>
        </w:rPr>
        <w:t>생성형</w:t>
      </w:r>
      <w:r>
        <w:rPr>
          <w:lang w:eastAsia="ko-KR"/>
        </w:rPr>
        <w:t xml:space="preserve"> AI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연이어</w:t>
      </w:r>
      <w:r>
        <w:rPr>
          <w:lang w:eastAsia="ko-KR"/>
        </w:rPr>
        <w:t xml:space="preserve"> </w:t>
      </w:r>
      <w:r>
        <w:rPr>
          <w:lang w:eastAsia="ko-KR"/>
        </w:rPr>
        <w:t>수주</w:t>
      </w:r>
      <w:r>
        <w:rPr>
          <w:lang w:eastAsia="ko-KR"/>
        </w:rPr>
        <w:t>](https://zdnet.co.kr/view/?no=20260601170107)</w:t>
      </w:r>
    </w:p>
    <w:sectPr w:rsidR="007979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9755252">
    <w:abstractNumId w:val="8"/>
  </w:num>
  <w:num w:numId="2" w16cid:durableId="874780733">
    <w:abstractNumId w:val="6"/>
  </w:num>
  <w:num w:numId="3" w16cid:durableId="1717046948">
    <w:abstractNumId w:val="5"/>
  </w:num>
  <w:num w:numId="4" w16cid:durableId="97599733">
    <w:abstractNumId w:val="4"/>
  </w:num>
  <w:num w:numId="5" w16cid:durableId="1711227733">
    <w:abstractNumId w:val="7"/>
  </w:num>
  <w:num w:numId="6" w16cid:durableId="161749978">
    <w:abstractNumId w:val="3"/>
  </w:num>
  <w:num w:numId="7" w16cid:durableId="1635333451">
    <w:abstractNumId w:val="2"/>
  </w:num>
  <w:num w:numId="8" w16cid:durableId="1634873358">
    <w:abstractNumId w:val="1"/>
  </w:num>
  <w:num w:numId="9" w16cid:durableId="226574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5AF8"/>
    <w:rsid w:val="005C5354"/>
    <w:rsid w:val="006B05D6"/>
    <w:rsid w:val="0079797C"/>
    <w:rsid w:val="00AA1D8D"/>
    <w:rsid w:val="00B22D36"/>
    <w:rsid w:val="00B47730"/>
    <w:rsid w:val="00CB0664"/>
    <w:rsid w:val="00E403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A73190"/>
  <w14:defaultImageDpi w14:val="300"/>
  <w15:docId w15:val="{C090A7C4-618F-4ED6-9F1B-0B7E53385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829</Words>
  <Characters>4729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NKIA1</cp:lastModifiedBy>
  <cp:revision>5</cp:revision>
  <dcterms:created xsi:type="dcterms:W3CDTF">2013-12-23T23:15:00Z</dcterms:created>
  <dcterms:modified xsi:type="dcterms:W3CDTF">2026-08-02T06:58:00Z</dcterms:modified>
  <cp:category/>
</cp:coreProperties>
</file>