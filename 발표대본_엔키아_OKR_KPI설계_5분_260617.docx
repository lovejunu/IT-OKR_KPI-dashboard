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42D7" w14:textId="77777777" w:rsidR="00483E89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>[</w:t>
      </w:r>
      <w:r>
        <w:rPr>
          <w:i/>
          <w:color w:val="6B7280"/>
          <w:sz w:val="19"/>
          <w:lang w:eastAsia="ko-KR"/>
        </w:rPr>
        <w:t>범례</w:t>
      </w:r>
      <w:r>
        <w:rPr>
          <w:i/>
          <w:color w:val="6B7280"/>
          <w:sz w:val="19"/>
          <w:lang w:eastAsia="ko-KR"/>
        </w:rPr>
        <w:t>]</w:t>
      </w:r>
    </w:p>
    <w:p w14:paraId="3E24FBC3" w14:textId="77777777" w:rsidR="00483E89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 xml:space="preserve">  </w:t>
      </w:r>
      <w:r>
        <w:rPr>
          <w:i/>
          <w:color w:val="6B7280"/>
          <w:sz w:val="19"/>
          <w:lang w:eastAsia="ko-KR"/>
        </w:rPr>
        <w:t>주황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박스</w:t>
      </w:r>
      <w:r>
        <w:rPr>
          <w:i/>
          <w:color w:val="6B7280"/>
          <w:sz w:val="19"/>
          <w:lang w:eastAsia="ko-KR"/>
        </w:rPr>
        <w:t xml:space="preserve"> = </w:t>
      </w:r>
      <w:r>
        <w:rPr>
          <w:i/>
          <w:color w:val="6B7280"/>
          <w:sz w:val="19"/>
          <w:lang w:eastAsia="ko-KR"/>
        </w:rPr>
        <w:t>보고서</w:t>
      </w:r>
      <w:r>
        <w:rPr>
          <w:i/>
          <w:color w:val="6B7280"/>
          <w:sz w:val="19"/>
          <w:lang w:eastAsia="ko-KR"/>
        </w:rPr>
        <w:t>(</w:t>
      </w:r>
      <w:r>
        <w:rPr>
          <w:i/>
          <w:color w:val="6B7280"/>
          <w:sz w:val="19"/>
          <w:lang w:eastAsia="ko-KR"/>
        </w:rPr>
        <w:t>발표보고서</w:t>
      </w:r>
      <w:r>
        <w:rPr>
          <w:i/>
          <w:color w:val="6B7280"/>
          <w:sz w:val="19"/>
          <w:lang w:eastAsia="ko-KR"/>
        </w:rPr>
        <w:t>_</w:t>
      </w:r>
      <w:proofErr w:type="spellStart"/>
      <w:r>
        <w:rPr>
          <w:i/>
          <w:color w:val="6B7280"/>
          <w:sz w:val="19"/>
          <w:lang w:eastAsia="ko-KR"/>
        </w:rPr>
        <w:t>엔키아</w:t>
      </w:r>
      <w:proofErr w:type="spellEnd"/>
      <w:r>
        <w:rPr>
          <w:i/>
          <w:color w:val="6B7280"/>
          <w:sz w:val="19"/>
          <w:lang w:eastAsia="ko-KR"/>
        </w:rPr>
        <w:t>_OKR_KPI</w:t>
      </w:r>
      <w:r>
        <w:rPr>
          <w:i/>
          <w:color w:val="6B7280"/>
          <w:sz w:val="19"/>
          <w:lang w:eastAsia="ko-KR"/>
        </w:rPr>
        <w:t>설계</w:t>
      </w:r>
      <w:r>
        <w:rPr>
          <w:i/>
          <w:color w:val="6B7280"/>
          <w:sz w:val="19"/>
          <w:lang w:eastAsia="ko-KR"/>
        </w:rPr>
        <w:t>.docx)</w:t>
      </w:r>
      <w:r>
        <w:rPr>
          <w:i/>
          <w:color w:val="6B7280"/>
          <w:sz w:val="19"/>
          <w:lang w:eastAsia="ko-KR"/>
        </w:rPr>
        <w:t>를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화면에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띄우는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구간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및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어느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섹션을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보여줄지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지시</w:t>
      </w:r>
    </w:p>
    <w:p w14:paraId="2BDB3086" w14:textId="77777777" w:rsidR="00483E89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 xml:space="preserve">  </w:t>
      </w:r>
      <w:r>
        <w:rPr>
          <w:i/>
          <w:color w:val="6B7280"/>
          <w:sz w:val="19"/>
          <w:lang w:eastAsia="ko-KR"/>
        </w:rPr>
        <w:t>파란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박스</w:t>
      </w:r>
      <w:r>
        <w:rPr>
          <w:i/>
          <w:color w:val="6B7280"/>
          <w:sz w:val="19"/>
          <w:lang w:eastAsia="ko-KR"/>
        </w:rPr>
        <w:t xml:space="preserve"> = </w:t>
      </w:r>
      <w:r>
        <w:rPr>
          <w:i/>
          <w:color w:val="6B7280"/>
          <w:sz w:val="19"/>
          <w:lang w:eastAsia="ko-KR"/>
        </w:rPr>
        <w:t>대시보드</w:t>
      </w:r>
      <w:r>
        <w:rPr>
          <w:i/>
          <w:color w:val="6B7280"/>
          <w:sz w:val="19"/>
          <w:lang w:eastAsia="ko-KR"/>
        </w:rPr>
        <w:t>(index.html)</w:t>
      </w:r>
      <w:r>
        <w:rPr>
          <w:i/>
          <w:color w:val="6B7280"/>
          <w:sz w:val="19"/>
          <w:lang w:eastAsia="ko-KR"/>
        </w:rPr>
        <w:t>로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전환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후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직접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조작하는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라이브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데모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구간</w:t>
      </w:r>
    </w:p>
    <w:p w14:paraId="12E13F80" w14:textId="77777777" w:rsidR="00483E89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 xml:space="preserve">  </w:t>
      </w:r>
      <w:r>
        <w:rPr>
          <w:i/>
          <w:color w:val="6B7280"/>
          <w:sz w:val="19"/>
          <w:lang w:eastAsia="ko-KR"/>
        </w:rPr>
        <w:t>기울임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회색</w:t>
      </w:r>
      <w:r>
        <w:rPr>
          <w:i/>
          <w:color w:val="6B7280"/>
          <w:sz w:val="19"/>
          <w:lang w:eastAsia="ko-KR"/>
        </w:rPr>
        <w:t xml:space="preserve"> = </w:t>
      </w:r>
      <w:r>
        <w:rPr>
          <w:i/>
          <w:color w:val="6B7280"/>
          <w:sz w:val="19"/>
          <w:lang w:eastAsia="ko-KR"/>
        </w:rPr>
        <w:t>발표자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전달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팁</w:t>
      </w:r>
      <w:r>
        <w:rPr>
          <w:i/>
          <w:color w:val="6B7280"/>
          <w:sz w:val="19"/>
          <w:lang w:eastAsia="ko-KR"/>
        </w:rPr>
        <w:t xml:space="preserve"> (</w:t>
      </w:r>
      <w:r>
        <w:rPr>
          <w:i/>
          <w:color w:val="6B7280"/>
          <w:sz w:val="19"/>
          <w:lang w:eastAsia="ko-KR"/>
        </w:rPr>
        <w:t>청중에게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말하지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않는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메모</w:t>
      </w:r>
      <w:r>
        <w:rPr>
          <w:i/>
          <w:color w:val="6B7280"/>
          <w:sz w:val="19"/>
          <w:lang w:eastAsia="ko-KR"/>
        </w:rPr>
        <w:t>)</w:t>
      </w:r>
    </w:p>
    <w:p w14:paraId="664DDB87" w14:textId="77777777" w:rsidR="00483E89" w:rsidRDefault="00483E89">
      <w:pPr>
        <w:spacing w:after="0"/>
        <w:rPr>
          <w:lang w:eastAsia="ko-KR"/>
        </w:rPr>
      </w:pPr>
    </w:p>
    <w:p w14:paraId="53EBB590" w14:textId="77777777" w:rsidR="00483E89" w:rsidRDefault="00000000">
      <w:pPr>
        <w:spacing w:before="320" w:after="80"/>
        <w:rPr>
          <w:lang w:eastAsia="ko-KR"/>
        </w:rPr>
      </w:pPr>
      <w:r>
        <w:rPr>
          <w:b/>
          <w:color w:val="1E40AF"/>
          <w:sz w:val="30"/>
          <w:lang w:eastAsia="ko-KR"/>
        </w:rPr>
        <w:t>1</w:t>
      </w:r>
      <w:r>
        <w:rPr>
          <w:b/>
          <w:color w:val="1E40AF"/>
          <w:sz w:val="30"/>
          <w:lang w:eastAsia="ko-KR"/>
        </w:rPr>
        <w:t>부</w:t>
      </w:r>
      <w:r>
        <w:rPr>
          <w:b/>
          <w:color w:val="1E40AF"/>
          <w:sz w:val="30"/>
          <w:lang w:eastAsia="ko-KR"/>
        </w:rPr>
        <w:t xml:space="preserve"> | </w:t>
      </w:r>
      <w:proofErr w:type="gramStart"/>
      <w:r>
        <w:rPr>
          <w:b/>
          <w:color w:val="1E40AF"/>
          <w:sz w:val="30"/>
          <w:lang w:eastAsia="ko-KR"/>
        </w:rPr>
        <w:t>도입</w:t>
      </w:r>
      <w:r>
        <w:rPr>
          <w:b/>
          <w:color w:val="1E40AF"/>
          <w:sz w:val="30"/>
          <w:lang w:eastAsia="ko-KR"/>
        </w:rPr>
        <w:t xml:space="preserve">  (</w:t>
      </w:r>
      <w:proofErr w:type="gramEnd"/>
      <w:r>
        <w:rPr>
          <w:b/>
          <w:color w:val="1E40AF"/>
          <w:sz w:val="30"/>
          <w:lang w:eastAsia="ko-KR"/>
        </w:rPr>
        <w:t>0:00 ~ 0:30)</w:t>
      </w:r>
    </w:p>
    <w:p w14:paraId="14A14841" w14:textId="77777777" w:rsidR="00483E89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>자신감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있게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또렷하게</w:t>
      </w:r>
      <w:r>
        <w:rPr>
          <w:i/>
          <w:color w:val="6B7280"/>
          <w:sz w:val="19"/>
          <w:lang w:eastAsia="ko-KR"/>
        </w:rPr>
        <w:t>. 30</w:t>
      </w:r>
      <w:r>
        <w:rPr>
          <w:i/>
          <w:color w:val="6B7280"/>
          <w:sz w:val="19"/>
          <w:lang w:eastAsia="ko-KR"/>
        </w:rPr>
        <w:t>초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안에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끝냅니다</w:t>
      </w:r>
      <w:r>
        <w:rPr>
          <w:i/>
          <w:color w:val="6B7280"/>
          <w:sz w:val="19"/>
          <w:lang w:eastAsia="ko-KR"/>
        </w:rPr>
        <w:t>.</w:t>
      </w:r>
    </w:p>
    <w:p w14:paraId="0A5DB185" w14:textId="77777777" w:rsidR="00483E89" w:rsidRDefault="00000000">
      <w:pPr>
        <w:shd w:val="clear" w:color="auto" w:fill="FFF7ED"/>
        <w:spacing w:before="80" w:after="40"/>
        <w:ind w:left="340"/>
        <w:rPr>
          <w:lang w:eastAsia="ko-KR"/>
        </w:rPr>
      </w:pPr>
      <w:r>
        <w:rPr>
          <w:b/>
          <w:color w:val="9A3412"/>
          <w:sz w:val="20"/>
          <w:lang w:eastAsia="ko-KR"/>
        </w:rPr>
        <w:t>[</w:t>
      </w:r>
      <w:r>
        <w:rPr>
          <w:b/>
          <w:color w:val="9A3412"/>
          <w:sz w:val="20"/>
          <w:lang w:eastAsia="ko-KR"/>
        </w:rPr>
        <w:t>화면</w:t>
      </w:r>
      <w:r>
        <w:rPr>
          <w:b/>
          <w:color w:val="9A3412"/>
          <w:sz w:val="20"/>
          <w:lang w:eastAsia="ko-KR"/>
        </w:rPr>
        <w:t xml:space="preserve">] </w:t>
      </w:r>
      <w:r>
        <w:rPr>
          <w:b/>
          <w:color w:val="9A3412"/>
          <w:sz w:val="20"/>
          <w:lang w:eastAsia="ko-KR"/>
        </w:rPr>
        <w:t>보고서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표지</w:t>
      </w:r>
      <w:r>
        <w:rPr>
          <w:b/>
          <w:color w:val="9A3412"/>
          <w:sz w:val="20"/>
          <w:lang w:eastAsia="ko-KR"/>
        </w:rPr>
        <w:t xml:space="preserve"> — "</w:t>
      </w:r>
      <w:r>
        <w:rPr>
          <w:b/>
          <w:color w:val="9A3412"/>
          <w:sz w:val="20"/>
          <w:lang w:eastAsia="ko-KR"/>
        </w:rPr>
        <w:t>직무</w:t>
      </w:r>
      <w:r>
        <w:rPr>
          <w:b/>
          <w:color w:val="9A3412"/>
          <w:sz w:val="20"/>
          <w:lang w:eastAsia="ko-KR"/>
        </w:rPr>
        <w:t xml:space="preserve"> OKR·KPI </w:t>
      </w:r>
      <w:r>
        <w:rPr>
          <w:b/>
          <w:color w:val="9A3412"/>
          <w:sz w:val="20"/>
          <w:lang w:eastAsia="ko-KR"/>
        </w:rPr>
        <w:t>설계</w:t>
      </w:r>
      <w:r>
        <w:rPr>
          <w:b/>
          <w:color w:val="9A3412"/>
          <w:sz w:val="20"/>
          <w:lang w:eastAsia="ko-KR"/>
        </w:rPr>
        <w:t xml:space="preserve"> </w:t>
      </w:r>
      <w:proofErr w:type="gramStart"/>
      <w:r>
        <w:rPr>
          <w:b/>
          <w:color w:val="9A3412"/>
          <w:sz w:val="20"/>
          <w:lang w:eastAsia="ko-KR"/>
        </w:rPr>
        <w:t>보고서</w:t>
      </w:r>
      <w:r>
        <w:rPr>
          <w:b/>
          <w:color w:val="9A3412"/>
          <w:sz w:val="20"/>
          <w:lang w:eastAsia="ko-KR"/>
        </w:rPr>
        <w:t xml:space="preserve"> /</w:t>
      </w:r>
      <w:proofErr w:type="gramEnd"/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글로벌</w:t>
      </w:r>
      <w:r>
        <w:rPr>
          <w:b/>
          <w:color w:val="9A3412"/>
          <w:sz w:val="20"/>
          <w:lang w:eastAsia="ko-KR"/>
        </w:rPr>
        <w:t xml:space="preserve"> 8</w:t>
      </w:r>
      <w:r>
        <w:rPr>
          <w:b/>
          <w:color w:val="9A3412"/>
          <w:sz w:val="20"/>
          <w:lang w:eastAsia="ko-KR"/>
        </w:rPr>
        <w:t>개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기업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벤치마킹</w:t>
      </w:r>
      <w:r>
        <w:rPr>
          <w:b/>
          <w:color w:val="9A3412"/>
          <w:sz w:val="20"/>
          <w:lang w:eastAsia="ko-KR"/>
        </w:rPr>
        <w:t xml:space="preserve"> × AI </w:t>
      </w:r>
      <w:r>
        <w:rPr>
          <w:b/>
          <w:color w:val="9A3412"/>
          <w:sz w:val="20"/>
          <w:lang w:eastAsia="ko-KR"/>
        </w:rPr>
        <w:t>직무분석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기반</w:t>
      </w:r>
      <w:r>
        <w:rPr>
          <w:b/>
          <w:color w:val="9A3412"/>
          <w:sz w:val="20"/>
          <w:lang w:eastAsia="ko-KR"/>
        </w:rPr>
        <w:t xml:space="preserve">" </w:t>
      </w:r>
      <w:r>
        <w:rPr>
          <w:b/>
          <w:color w:val="9A3412"/>
          <w:sz w:val="20"/>
          <w:lang w:eastAsia="ko-KR"/>
        </w:rPr>
        <w:t>페이지</w:t>
      </w:r>
    </w:p>
    <w:p w14:paraId="476FEEDE" w14:textId="77777777" w:rsidR="00483E89" w:rsidRDefault="00000000">
      <w:pPr>
        <w:shd w:val="clear" w:color="auto" w:fill="FFF7ED"/>
        <w:spacing w:before="20" w:after="20"/>
        <w:ind w:left="680"/>
        <w:rPr>
          <w:lang w:eastAsia="ko-KR"/>
        </w:rPr>
      </w:pPr>
      <w:r>
        <w:rPr>
          <w:color w:val="9A3412"/>
          <w:sz w:val="19"/>
          <w:lang w:eastAsia="ko-KR"/>
        </w:rPr>
        <w:t xml:space="preserve">-&gt; </w:t>
      </w:r>
      <w:r>
        <w:rPr>
          <w:color w:val="9A3412"/>
          <w:sz w:val="19"/>
          <w:lang w:eastAsia="ko-KR"/>
        </w:rPr>
        <w:t>보고서를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전체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화면</w:t>
      </w:r>
      <w:r>
        <w:rPr>
          <w:color w:val="9A3412"/>
          <w:sz w:val="19"/>
          <w:lang w:eastAsia="ko-KR"/>
        </w:rPr>
        <w:t>(</w:t>
      </w:r>
      <w:r>
        <w:rPr>
          <w:color w:val="9A3412"/>
          <w:sz w:val="19"/>
          <w:lang w:eastAsia="ko-KR"/>
        </w:rPr>
        <w:t>전체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페이지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보기</w:t>
      </w:r>
      <w:r>
        <w:rPr>
          <w:color w:val="9A3412"/>
          <w:sz w:val="19"/>
          <w:lang w:eastAsia="ko-KR"/>
        </w:rPr>
        <w:t>)</w:t>
      </w:r>
      <w:r>
        <w:rPr>
          <w:color w:val="9A3412"/>
          <w:sz w:val="19"/>
          <w:lang w:eastAsia="ko-KR"/>
        </w:rPr>
        <w:t>으로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표지가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보이도록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띄워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두세요</w:t>
      </w:r>
      <w:r>
        <w:rPr>
          <w:color w:val="9A3412"/>
          <w:sz w:val="19"/>
          <w:lang w:eastAsia="ko-KR"/>
        </w:rPr>
        <w:t>.</w:t>
      </w:r>
    </w:p>
    <w:p w14:paraId="2C2B934A" w14:textId="77777777" w:rsidR="00483E89" w:rsidRDefault="00483E89">
      <w:pPr>
        <w:spacing w:after="0"/>
        <w:rPr>
          <w:lang w:eastAsia="ko-KR"/>
        </w:rPr>
      </w:pPr>
    </w:p>
    <w:p w14:paraId="1EBE5327" w14:textId="0C9F5802" w:rsidR="00483E89" w:rsidRPr="00187989" w:rsidRDefault="00187989">
      <w:pPr>
        <w:spacing w:before="40" w:after="60"/>
        <w:rPr>
          <w:b/>
          <w:bCs/>
          <w:lang w:eastAsia="ko-KR"/>
        </w:rPr>
      </w:pPr>
      <w:r w:rsidRPr="00187989">
        <w:rPr>
          <w:rFonts w:ascii="맑은 고딕" w:eastAsia="맑은 고딕" w:hAnsi="맑은 고딕" w:cs="맑은 고딕" w:hint="eastAsia"/>
          <w:b/>
          <w:bCs/>
          <w:lang w:eastAsia="ko-KR"/>
        </w:rPr>
        <w:t xml:space="preserve">각 부서의 특성을 반영한 정교한 </w:t>
      </w:r>
      <w:r w:rsidRPr="00187989">
        <w:rPr>
          <w:rFonts w:ascii="맑은 고딕" w:eastAsia="맑은 고딕" w:hAnsi="맑은 고딕" w:cs="맑은 고딕"/>
          <w:b/>
          <w:bCs/>
          <w:lang w:eastAsia="ko-KR"/>
        </w:rPr>
        <w:t>“</w:t>
      </w:r>
      <w:r w:rsidRPr="00187989">
        <w:rPr>
          <w:rFonts w:ascii="맑은 고딕" w:eastAsia="맑은 고딕" w:hAnsi="맑은 고딕" w:cs="맑은 고딕" w:hint="eastAsia"/>
          <w:b/>
          <w:bCs/>
          <w:lang w:eastAsia="ko-KR"/>
        </w:rPr>
        <w:t>성과지표</w:t>
      </w:r>
      <w:r w:rsidRPr="00187989">
        <w:rPr>
          <w:rFonts w:ascii="맑은 고딕" w:eastAsia="맑은 고딕" w:hAnsi="맑은 고딕" w:cs="맑은 고딕"/>
          <w:b/>
          <w:bCs/>
          <w:lang w:eastAsia="ko-KR"/>
        </w:rPr>
        <w:t>”</w:t>
      </w:r>
    </w:p>
    <w:p w14:paraId="0688CDC6" w14:textId="25898773" w:rsidR="00483E89" w:rsidRDefault="00187989">
      <w:pPr>
        <w:spacing w:after="0"/>
        <w:rPr>
          <w:rFonts w:ascii="맑은 고딕" w:eastAsia="맑은 고딕" w:hAnsi="맑은 고딕" w:cs="맑은 고딕"/>
          <w:b/>
          <w:bCs/>
          <w:lang w:eastAsia="ko-KR"/>
        </w:rPr>
      </w:pPr>
      <w:r w:rsidRPr="00187989">
        <w:rPr>
          <w:rFonts w:ascii="맑은 고딕" w:eastAsia="맑은 고딕" w:hAnsi="맑은 고딕" w:cs="맑은 고딕" w:hint="eastAsia"/>
          <w:b/>
          <w:bCs/>
          <w:lang w:eastAsia="ko-KR"/>
        </w:rPr>
        <w:t xml:space="preserve">딜레마 ~ </w:t>
      </w:r>
      <w:r>
        <w:rPr>
          <w:rFonts w:ascii="맑은 고딕" w:eastAsia="맑은 고딕" w:hAnsi="맑은 고딕" w:cs="맑은 고딕" w:hint="eastAsia"/>
          <w:b/>
          <w:bCs/>
          <w:lang w:eastAsia="ko-KR"/>
        </w:rPr>
        <w:t>HR, 김경원 과장께서~</w:t>
      </w:r>
      <w:r w:rsidR="00FB2A8F">
        <w:rPr>
          <w:rFonts w:ascii="맑은 고딕" w:eastAsia="맑은 고딕" w:hAnsi="맑은 고딕" w:cs="맑은 고딕" w:hint="eastAsia"/>
          <w:b/>
          <w:bCs/>
          <w:lang w:eastAsia="ko-KR"/>
        </w:rPr>
        <w:t xml:space="preserve"> 방향성</w:t>
      </w:r>
    </w:p>
    <w:p w14:paraId="37273B2B" w14:textId="5E4D8E98" w:rsidR="00BD2D97" w:rsidRDefault="00BD2D97">
      <w:pPr>
        <w:spacing w:after="0"/>
        <w:rPr>
          <w:rFonts w:ascii="맑은 고딕" w:eastAsia="맑은 고딕" w:hAnsi="맑은 고딕" w:cs="맑은 고딕"/>
          <w:b/>
          <w:bCs/>
          <w:u w:val="single"/>
          <w:lang w:eastAsia="ko-KR"/>
        </w:rPr>
      </w:pPr>
      <w:r w:rsidRPr="00BD2D97">
        <w:rPr>
          <w:rFonts w:ascii="맑은 고딕" w:eastAsia="맑은 고딕" w:hAnsi="맑은 고딕" w:cs="맑은 고딕"/>
          <w:b/>
          <w:bCs/>
          <w:u w:val="single"/>
          <w:lang w:eastAsia="ko-KR"/>
        </w:rPr>
        <w:t>“</w:t>
      </w:r>
      <w:r w:rsidRPr="00BD2D97">
        <w:rPr>
          <w:rFonts w:ascii="맑은 고딕" w:eastAsia="맑은 고딕" w:hAnsi="맑은 고딕" w:cs="맑은 고딕" w:hint="eastAsia"/>
          <w:b/>
          <w:bCs/>
          <w:u w:val="single"/>
          <w:lang w:eastAsia="ko-KR"/>
        </w:rPr>
        <w:t>내부에 정보가 없다면, 외부에서 최고 수준의 기준점을 가져오면 된다.</w:t>
      </w:r>
      <w:r w:rsidRPr="00BD2D97">
        <w:rPr>
          <w:rFonts w:ascii="맑은 고딕" w:eastAsia="맑은 고딕" w:hAnsi="맑은 고딕" w:cs="맑은 고딕"/>
          <w:b/>
          <w:bCs/>
          <w:u w:val="single"/>
          <w:lang w:eastAsia="ko-KR"/>
        </w:rPr>
        <w:t>”</w:t>
      </w:r>
    </w:p>
    <w:p w14:paraId="799748DC" w14:textId="0F994EDB" w:rsidR="00624842" w:rsidRPr="00624842" w:rsidRDefault="00624842">
      <w:pPr>
        <w:spacing w:after="0"/>
        <w:rPr>
          <w:b/>
          <w:bCs/>
          <w:u w:val="single"/>
          <w:lang w:eastAsia="ko-KR"/>
        </w:rPr>
      </w:pPr>
      <w:r>
        <w:rPr>
          <w:rFonts w:ascii="맑은 고딕" w:eastAsia="맑은 고딕" w:hAnsi="맑은 고딕" w:cs="맑은 고딕"/>
          <w:b/>
          <w:bCs/>
          <w:u w:val="single"/>
          <w:lang w:eastAsia="ko-KR"/>
        </w:rPr>
        <w:t>“</w:t>
      </w:r>
      <w:r>
        <w:rPr>
          <w:rFonts w:ascii="맑은 고딕" w:eastAsia="맑은 고딕" w:hAnsi="맑은 고딕" w:cs="맑은 고딕" w:hint="eastAsia"/>
          <w:b/>
          <w:bCs/>
          <w:u w:val="single"/>
          <w:lang w:eastAsia="ko-KR"/>
        </w:rPr>
        <w:t>AI의 글로벌 벤치마킹 데이터와 직무 분석 능력</w:t>
      </w:r>
      <w:r>
        <w:rPr>
          <w:rFonts w:ascii="맑은 고딕" w:eastAsia="맑은 고딕" w:hAnsi="맑은 고딕" w:cs="맑은 고딕"/>
          <w:b/>
          <w:bCs/>
          <w:u w:val="single"/>
          <w:lang w:eastAsia="ko-KR"/>
        </w:rPr>
        <w:t>”</w:t>
      </w:r>
      <w:r>
        <w:rPr>
          <w:rFonts w:ascii="맑은 고딕" w:eastAsia="맑은 고딕" w:hAnsi="맑은 고딕" w:cs="맑은 고딕" w:hint="eastAsia"/>
          <w:b/>
          <w:bCs/>
          <w:u w:val="single"/>
          <w:lang w:eastAsia="ko-KR"/>
        </w:rPr>
        <w:t>을</w:t>
      </w:r>
      <w:r w:rsidRPr="00624842">
        <w:rPr>
          <w:rFonts w:ascii="맑은 고딕" w:eastAsia="맑은 고딕" w:hAnsi="맑은 고딕" w:cs="맑은 고딕" w:hint="eastAsia"/>
          <w:b/>
          <w:bCs/>
          <w:lang w:eastAsia="ko-KR"/>
        </w:rPr>
        <w:t xml:space="preserve"> 활용하여</w:t>
      </w:r>
      <w:r>
        <w:rPr>
          <w:rFonts w:ascii="맑은 고딕" w:eastAsia="맑은 고딕" w:hAnsi="맑은 고딕" w:cs="맑은 고딕" w:hint="eastAsia"/>
          <w:b/>
          <w:bCs/>
          <w:lang w:eastAsia="ko-KR"/>
        </w:rPr>
        <w:t xml:space="preserve"> 3개 부서의 직무별 OKR/KPI 평가지표와 구체적인 측정방법</w:t>
      </w:r>
      <w:r>
        <w:rPr>
          <w:rFonts w:ascii="맑은 고딕" w:eastAsia="맑은 고딕" w:hAnsi="맑은 고딕" w:cs="맑은 고딕"/>
          <w:b/>
          <w:bCs/>
          <w:lang w:eastAsia="ko-KR"/>
        </w:rPr>
        <w:t>”</w:t>
      </w:r>
      <w:r>
        <w:rPr>
          <w:rFonts w:ascii="맑은 고딕" w:eastAsia="맑은 고딕" w:hAnsi="맑은 고딕" w:cs="맑은 고딕" w:hint="eastAsia"/>
          <w:b/>
          <w:bCs/>
          <w:lang w:eastAsia="ko-KR"/>
        </w:rPr>
        <w:t xml:space="preserve">을 정량적, 정성적 그리고 핵심 KPI의 허점을 막는 추가 </w:t>
      </w:r>
      <w:r>
        <w:rPr>
          <w:rFonts w:ascii="맑은 고딕" w:eastAsia="맑은 고딕" w:hAnsi="맑은 고딕" w:cs="맑은 고딕"/>
          <w:b/>
          <w:bCs/>
          <w:lang w:eastAsia="ko-KR"/>
        </w:rPr>
        <w:t>“</w:t>
      </w:r>
      <w:r>
        <w:rPr>
          <w:rFonts w:ascii="맑은 고딕" w:eastAsia="맑은 고딕" w:hAnsi="맑은 고딕" w:cs="맑은 고딕" w:hint="eastAsia"/>
          <w:b/>
          <w:bCs/>
          <w:lang w:eastAsia="ko-KR"/>
        </w:rPr>
        <w:t>보완지표</w:t>
      </w:r>
      <w:r>
        <w:rPr>
          <w:rFonts w:ascii="맑은 고딕" w:eastAsia="맑은 고딕" w:hAnsi="맑은 고딕" w:cs="맑은 고딕"/>
          <w:b/>
          <w:bCs/>
          <w:lang w:eastAsia="ko-KR"/>
        </w:rPr>
        <w:t>’</w:t>
      </w:r>
      <w:proofErr w:type="spellStart"/>
      <w:r>
        <w:rPr>
          <w:rFonts w:ascii="맑은 고딕" w:eastAsia="맑은 고딕" w:hAnsi="맑은 고딕" w:cs="맑은 고딕" w:hint="eastAsia"/>
          <w:b/>
          <w:bCs/>
          <w:lang w:eastAsia="ko-KR"/>
        </w:rPr>
        <w:t>를</w:t>
      </w:r>
      <w:proofErr w:type="spellEnd"/>
      <w:r>
        <w:rPr>
          <w:rFonts w:ascii="맑은 고딕" w:eastAsia="맑은 고딕" w:hAnsi="맑은 고딕" w:cs="맑은 고딕" w:hint="eastAsia"/>
          <w:b/>
          <w:bCs/>
          <w:lang w:eastAsia="ko-KR"/>
        </w:rPr>
        <w:t xml:space="preserve"> AI와 함께 설계했습니다.</w:t>
      </w:r>
    </w:p>
    <w:p w14:paraId="66520A39" w14:textId="77777777" w:rsidR="00483E89" w:rsidRDefault="00483E89">
      <w:pPr>
        <w:spacing w:after="0"/>
        <w:rPr>
          <w:lang w:eastAsia="ko-KR"/>
        </w:rPr>
      </w:pPr>
    </w:p>
    <w:p w14:paraId="7EDB1FE3" w14:textId="54ABC862" w:rsidR="00483E89" w:rsidRPr="00624842" w:rsidRDefault="00624842">
      <w:pPr>
        <w:spacing w:before="40" w:after="60"/>
        <w:rPr>
          <w:b/>
          <w:bCs/>
          <w:lang w:eastAsia="ko-KR"/>
        </w:rPr>
      </w:pPr>
      <w:r w:rsidRPr="00624842">
        <w:rPr>
          <w:rFonts w:ascii="맑은 고딕" w:eastAsia="맑은 고딕" w:hAnsi="맑은 고딕" w:cs="맑은 고딕" w:hint="eastAsia"/>
          <w:b/>
          <w:bCs/>
          <w:sz w:val="21"/>
          <w:lang w:eastAsia="ko-KR"/>
        </w:rPr>
        <w:t xml:space="preserve">그 </w:t>
      </w:r>
      <w:r w:rsidRPr="00624842">
        <w:rPr>
          <w:b/>
          <w:bCs/>
          <w:sz w:val="21"/>
          <w:lang w:eastAsia="ko-KR"/>
        </w:rPr>
        <w:t>과정과</w:t>
      </w:r>
      <w:r w:rsidRPr="00624842">
        <w:rPr>
          <w:b/>
          <w:bCs/>
          <w:sz w:val="21"/>
          <w:lang w:eastAsia="ko-KR"/>
        </w:rPr>
        <w:t xml:space="preserve"> </w:t>
      </w:r>
      <w:r w:rsidRPr="00624842">
        <w:rPr>
          <w:b/>
          <w:bCs/>
          <w:sz w:val="21"/>
          <w:lang w:eastAsia="ko-KR"/>
        </w:rPr>
        <w:t>결과물을</w:t>
      </w:r>
      <w:r w:rsidRPr="00624842">
        <w:rPr>
          <w:b/>
          <w:bCs/>
          <w:sz w:val="21"/>
          <w:lang w:eastAsia="ko-KR"/>
        </w:rPr>
        <w:t xml:space="preserve">, </w:t>
      </w:r>
      <w:r w:rsidRPr="00624842">
        <w:rPr>
          <w:rFonts w:ascii="맑은 고딕" w:eastAsia="맑은 고딕" w:hAnsi="맑은 고딕" w:cs="맑은 고딕" w:hint="eastAsia"/>
          <w:b/>
          <w:bCs/>
          <w:sz w:val="21"/>
          <w:lang w:eastAsia="ko-KR"/>
        </w:rPr>
        <w:t xml:space="preserve">지금 보고 계시는 </w:t>
      </w:r>
      <w:r w:rsidRPr="00624842">
        <w:rPr>
          <w:b/>
          <w:bCs/>
          <w:sz w:val="21"/>
          <w:lang w:eastAsia="ko-KR"/>
        </w:rPr>
        <w:t>보고서로</w:t>
      </w:r>
      <w:r w:rsidRPr="00624842">
        <w:rPr>
          <w:b/>
          <w:bCs/>
          <w:sz w:val="21"/>
          <w:lang w:eastAsia="ko-KR"/>
        </w:rPr>
        <w:t xml:space="preserve"> </w:t>
      </w:r>
      <w:r w:rsidRPr="00624842">
        <w:rPr>
          <w:rFonts w:ascii="맑은 고딕" w:eastAsia="맑은 고딕" w:hAnsi="맑은 고딕" w:cs="맑은 고딕" w:hint="eastAsia"/>
          <w:b/>
          <w:bCs/>
          <w:sz w:val="21"/>
          <w:lang w:eastAsia="ko-KR"/>
        </w:rPr>
        <w:t xml:space="preserve">짧게 터치하고, </w:t>
      </w:r>
      <w:r w:rsidRPr="00624842">
        <w:rPr>
          <w:b/>
          <w:bCs/>
          <w:sz w:val="21"/>
          <w:lang w:eastAsia="ko-KR"/>
        </w:rPr>
        <w:t>직접</w:t>
      </w:r>
      <w:r w:rsidRPr="00624842">
        <w:rPr>
          <w:b/>
          <w:bCs/>
          <w:sz w:val="21"/>
          <w:lang w:eastAsia="ko-KR"/>
        </w:rPr>
        <w:t xml:space="preserve"> </w:t>
      </w:r>
      <w:r w:rsidRPr="00624842">
        <w:rPr>
          <w:b/>
          <w:bCs/>
          <w:sz w:val="21"/>
          <w:lang w:eastAsia="ko-KR"/>
        </w:rPr>
        <w:t>만든</w:t>
      </w:r>
      <w:r w:rsidRPr="00624842">
        <w:rPr>
          <w:b/>
          <w:bCs/>
          <w:sz w:val="21"/>
          <w:lang w:eastAsia="ko-KR"/>
        </w:rPr>
        <w:t xml:space="preserve"> </w:t>
      </w:r>
      <w:r w:rsidRPr="00624842">
        <w:rPr>
          <w:b/>
          <w:bCs/>
          <w:sz w:val="21"/>
          <w:lang w:eastAsia="ko-KR"/>
        </w:rPr>
        <w:t>대시보드로</w:t>
      </w:r>
      <w:r w:rsidRPr="00624842">
        <w:rPr>
          <w:b/>
          <w:bCs/>
          <w:sz w:val="21"/>
          <w:lang w:eastAsia="ko-KR"/>
        </w:rPr>
        <w:t xml:space="preserve"> </w:t>
      </w:r>
      <w:r w:rsidRPr="00624842">
        <w:rPr>
          <w:b/>
          <w:bCs/>
          <w:sz w:val="21"/>
          <w:lang w:eastAsia="ko-KR"/>
        </w:rPr>
        <w:t>실제</w:t>
      </w:r>
      <w:r w:rsidRPr="00624842">
        <w:rPr>
          <w:b/>
          <w:bCs/>
          <w:sz w:val="21"/>
          <w:lang w:eastAsia="ko-KR"/>
        </w:rPr>
        <w:t xml:space="preserve"> </w:t>
      </w:r>
      <w:r w:rsidRPr="00624842">
        <w:rPr>
          <w:b/>
          <w:bCs/>
          <w:sz w:val="21"/>
          <w:lang w:eastAsia="ko-KR"/>
        </w:rPr>
        <w:t>작동하는</w:t>
      </w:r>
      <w:r w:rsidRPr="00624842">
        <w:rPr>
          <w:b/>
          <w:bCs/>
          <w:sz w:val="21"/>
          <w:lang w:eastAsia="ko-KR"/>
        </w:rPr>
        <w:t xml:space="preserve"> </w:t>
      </w:r>
      <w:r w:rsidRPr="00624842">
        <w:rPr>
          <w:b/>
          <w:bCs/>
          <w:sz w:val="21"/>
          <w:lang w:eastAsia="ko-KR"/>
        </w:rPr>
        <w:t>모습을</w:t>
      </w:r>
      <w:r w:rsidRPr="00624842">
        <w:rPr>
          <w:b/>
          <w:bCs/>
          <w:sz w:val="21"/>
          <w:lang w:eastAsia="ko-KR"/>
        </w:rPr>
        <w:t xml:space="preserve"> </w:t>
      </w:r>
      <w:r w:rsidRPr="00624842">
        <w:rPr>
          <w:b/>
          <w:bCs/>
          <w:sz w:val="21"/>
          <w:lang w:eastAsia="ko-KR"/>
        </w:rPr>
        <w:t>보여드리겠습니다</w:t>
      </w:r>
      <w:r w:rsidRPr="00624842">
        <w:rPr>
          <w:b/>
          <w:bCs/>
          <w:sz w:val="21"/>
          <w:lang w:eastAsia="ko-KR"/>
        </w:rPr>
        <w:t>.</w:t>
      </w:r>
    </w:p>
    <w:p w14:paraId="37634246" w14:textId="77777777" w:rsidR="00483E89" w:rsidRDefault="00000000">
      <w:pPr>
        <w:spacing w:before="320" w:after="80"/>
        <w:rPr>
          <w:lang w:eastAsia="ko-KR"/>
        </w:rPr>
      </w:pPr>
      <w:r>
        <w:rPr>
          <w:b/>
          <w:color w:val="1E40AF"/>
          <w:sz w:val="30"/>
          <w:lang w:eastAsia="ko-KR"/>
        </w:rPr>
        <w:t>2</w:t>
      </w:r>
      <w:r>
        <w:rPr>
          <w:b/>
          <w:color w:val="1E40AF"/>
          <w:sz w:val="30"/>
          <w:lang w:eastAsia="ko-KR"/>
        </w:rPr>
        <w:t>부</w:t>
      </w:r>
      <w:r>
        <w:rPr>
          <w:b/>
          <w:color w:val="1E40AF"/>
          <w:sz w:val="30"/>
          <w:lang w:eastAsia="ko-KR"/>
        </w:rPr>
        <w:t xml:space="preserve"> | </w:t>
      </w:r>
      <w:r>
        <w:rPr>
          <w:b/>
          <w:color w:val="1E40AF"/>
          <w:sz w:val="30"/>
          <w:lang w:eastAsia="ko-KR"/>
        </w:rPr>
        <w:t>무엇을</w:t>
      </w:r>
      <w:r>
        <w:rPr>
          <w:b/>
          <w:color w:val="1E40AF"/>
          <w:sz w:val="30"/>
          <w:lang w:eastAsia="ko-KR"/>
        </w:rPr>
        <w:t xml:space="preserve">, </w:t>
      </w:r>
      <w:r>
        <w:rPr>
          <w:b/>
          <w:color w:val="1E40AF"/>
          <w:sz w:val="30"/>
          <w:lang w:eastAsia="ko-KR"/>
        </w:rPr>
        <w:t>어떻게</w:t>
      </w:r>
      <w:r>
        <w:rPr>
          <w:b/>
          <w:color w:val="1E40AF"/>
          <w:sz w:val="30"/>
          <w:lang w:eastAsia="ko-KR"/>
        </w:rPr>
        <w:t xml:space="preserve"> </w:t>
      </w:r>
      <w:proofErr w:type="gramStart"/>
      <w:r>
        <w:rPr>
          <w:b/>
          <w:color w:val="1E40AF"/>
          <w:sz w:val="30"/>
          <w:lang w:eastAsia="ko-KR"/>
        </w:rPr>
        <w:t>분석했나</w:t>
      </w:r>
      <w:r>
        <w:rPr>
          <w:b/>
          <w:color w:val="1E40AF"/>
          <w:sz w:val="30"/>
          <w:lang w:eastAsia="ko-KR"/>
        </w:rPr>
        <w:t xml:space="preserve">  (</w:t>
      </w:r>
      <w:proofErr w:type="gramEnd"/>
      <w:r>
        <w:rPr>
          <w:b/>
          <w:color w:val="1E40AF"/>
          <w:sz w:val="30"/>
          <w:lang w:eastAsia="ko-KR"/>
        </w:rPr>
        <w:t>0:30 ~ 1:30)</w:t>
      </w:r>
    </w:p>
    <w:p w14:paraId="75F2462D" w14:textId="77777777" w:rsidR="00483E89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>"</w:t>
      </w:r>
      <w:r>
        <w:rPr>
          <w:i/>
          <w:color w:val="6B7280"/>
          <w:sz w:val="19"/>
          <w:lang w:eastAsia="ko-KR"/>
        </w:rPr>
        <w:t>내부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정보가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없으면</w:t>
      </w:r>
      <w:r>
        <w:rPr>
          <w:i/>
          <w:color w:val="6B7280"/>
          <w:sz w:val="19"/>
          <w:lang w:eastAsia="ko-KR"/>
        </w:rPr>
        <w:t xml:space="preserve">, </w:t>
      </w:r>
      <w:r>
        <w:rPr>
          <w:i/>
          <w:color w:val="6B7280"/>
          <w:sz w:val="19"/>
          <w:lang w:eastAsia="ko-KR"/>
        </w:rPr>
        <w:t>외부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최고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기준을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가져오면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됩니다</w:t>
      </w:r>
      <w:r>
        <w:rPr>
          <w:i/>
          <w:color w:val="6B7280"/>
          <w:sz w:val="19"/>
          <w:lang w:eastAsia="ko-KR"/>
        </w:rPr>
        <w:t>."</w:t>
      </w:r>
    </w:p>
    <w:p w14:paraId="6A7B28E0" w14:textId="77777777" w:rsidR="00483E89" w:rsidRDefault="00000000">
      <w:pPr>
        <w:shd w:val="clear" w:color="auto" w:fill="FFF7ED"/>
        <w:spacing w:before="80" w:after="40"/>
        <w:ind w:left="340"/>
        <w:rPr>
          <w:lang w:eastAsia="ko-KR"/>
        </w:rPr>
      </w:pPr>
      <w:r>
        <w:rPr>
          <w:b/>
          <w:color w:val="9A3412"/>
          <w:sz w:val="20"/>
          <w:lang w:eastAsia="ko-KR"/>
        </w:rPr>
        <w:t>[</w:t>
      </w:r>
      <w:r>
        <w:rPr>
          <w:b/>
          <w:color w:val="9A3412"/>
          <w:sz w:val="20"/>
          <w:lang w:eastAsia="ko-KR"/>
        </w:rPr>
        <w:t>화면</w:t>
      </w:r>
      <w:r>
        <w:rPr>
          <w:b/>
          <w:color w:val="9A3412"/>
          <w:sz w:val="20"/>
          <w:lang w:eastAsia="ko-KR"/>
        </w:rPr>
        <w:t xml:space="preserve">] </w:t>
      </w:r>
      <w:r>
        <w:rPr>
          <w:b/>
          <w:color w:val="9A3412"/>
          <w:sz w:val="20"/>
          <w:lang w:eastAsia="ko-KR"/>
        </w:rPr>
        <w:t>보고서</w:t>
      </w:r>
      <w:r>
        <w:rPr>
          <w:b/>
          <w:color w:val="9A3412"/>
          <w:sz w:val="20"/>
          <w:lang w:eastAsia="ko-KR"/>
        </w:rPr>
        <w:t xml:space="preserve"> "3</w:t>
      </w:r>
      <w:r>
        <w:rPr>
          <w:b/>
          <w:color w:val="9A3412"/>
          <w:sz w:val="20"/>
          <w:lang w:eastAsia="ko-KR"/>
        </w:rPr>
        <w:t>부</w:t>
      </w:r>
      <w:r>
        <w:rPr>
          <w:b/>
          <w:color w:val="9A3412"/>
          <w:sz w:val="20"/>
          <w:lang w:eastAsia="ko-KR"/>
        </w:rPr>
        <w:t xml:space="preserve"> — </w:t>
      </w:r>
      <w:r>
        <w:rPr>
          <w:b/>
          <w:color w:val="9A3412"/>
          <w:sz w:val="20"/>
          <w:lang w:eastAsia="ko-KR"/>
        </w:rPr>
        <w:t>분석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방법론</w:t>
      </w:r>
      <w:r>
        <w:rPr>
          <w:b/>
          <w:color w:val="9A3412"/>
          <w:sz w:val="20"/>
          <w:lang w:eastAsia="ko-KR"/>
        </w:rPr>
        <w:t xml:space="preserve">" </w:t>
      </w:r>
      <w:r>
        <w:rPr>
          <w:b/>
          <w:color w:val="9A3412"/>
          <w:sz w:val="20"/>
          <w:lang w:eastAsia="ko-KR"/>
        </w:rPr>
        <w:t>섹션</w:t>
      </w:r>
      <w:r>
        <w:rPr>
          <w:b/>
          <w:color w:val="9A3412"/>
          <w:sz w:val="20"/>
          <w:lang w:eastAsia="ko-KR"/>
        </w:rPr>
        <w:t xml:space="preserve"> → "3-1. </w:t>
      </w:r>
      <w:r>
        <w:rPr>
          <w:b/>
          <w:color w:val="9A3412"/>
          <w:sz w:val="20"/>
          <w:lang w:eastAsia="ko-KR"/>
        </w:rPr>
        <w:t>분석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대상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기업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선정</w:t>
      </w:r>
      <w:r>
        <w:rPr>
          <w:b/>
          <w:color w:val="9A3412"/>
          <w:sz w:val="20"/>
          <w:lang w:eastAsia="ko-KR"/>
        </w:rPr>
        <w:t xml:space="preserve">" </w:t>
      </w:r>
      <w:r>
        <w:rPr>
          <w:b/>
          <w:color w:val="9A3412"/>
          <w:sz w:val="20"/>
          <w:lang w:eastAsia="ko-KR"/>
        </w:rPr>
        <w:t>표로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스크롤</w:t>
      </w:r>
    </w:p>
    <w:p w14:paraId="11DC1562" w14:textId="77777777" w:rsidR="00483E89" w:rsidRDefault="00000000">
      <w:pPr>
        <w:shd w:val="clear" w:color="auto" w:fill="FFF7ED"/>
        <w:spacing w:before="20" w:after="20"/>
        <w:ind w:left="680"/>
        <w:rPr>
          <w:lang w:eastAsia="ko-KR"/>
        </w:rPr>
      </w:pPr>
      <w:r>
        <w:rPr>
          <w:color w:val="9A3412"/>
          <w:sz w:val="19"/>
          <w:lang w:eastAsia="ko-KR"/>
        </w:rPr>
        <w:t xml:space="preserve">-&gt; </w:t>
      </w:r>
      <w:r>
        <w:rPr>
          <w:color w:val="9A3412"/>
          <w:sz w:val="19"/>
          <w:lang w:eastAsia="ko-KR"/>
        </w:rPr>
        <w:t>글로벌</w:t>
      </w:r>
      <w:r>
        <w:rPr>
          <w:color w:val="9A3412"/>
          <w:sz w:val="19"/>
          <w:lang w:eastAsia="ko-KR"/>
        </w:rPr>
        <w:t xml:space="preserve"> 4</w:t>
      </w:r>
      <w:proofErr w:type="gramStart"/>
      <w:r>
        <w:rPr>
          <w:color w:val="9A3412"/>
          <w:sz w:val="19"/>
          <w:lang w:eastAsia="ko-KR"/>
        </w:rPr>
        <w:t>개사</w:t>
      </w:r>
      <w:r>
        <w:rPr>
          <w:color w:val="9A3412"/>
          <w:sz w:val="19"/>
          <w:lang w:eastAsia="ko-KR"/>
        </w:rPr>
        <w:t xml:space="preserve"> /</w:t>
      </w:r>
      <w:proofErr w:type="gramEnd"/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국내</w:t>
      </w:r>
      <w:r>
        <w:rPr>
          <w:color w:val="9A3412"/>
          <w:sz w:val="19"/>
          <w:lang w:eastAsia="ko-KR"/>
        </w:rPr>
        <w:t xml:space="preserve"> 4</w:t>
      </w:r>
      <w:r>
        <w:rPr>
          <w:color w:val="9A3412"/>
          <w:sz w:val="19"/>
          <w:lang w:eastAsia="ko-KR"/>
        </w:rPr>
        <w:t>개사가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정리된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표가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화면에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보이도록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위치시키세요</w:t>
      </w:r>
      <w:r>
        <w:rPr>
          <w:color w:val="9A3412"/>
          <w:sz w:val="19"/>
          <w:lang w:eastAsia="ko-KR"/>
        </w:rPr>
        <w:t>.</w:t>
      </w:r>
    </w:p>
    <w:p w14:paraId="432D1BAE" w14:textId="77777777" w:rsidR="00483E89" w:rsidRDefault="00483E89">
      <w:pPr>
        <w:spacing w:after="0"/>
        <w:rPr>
          <w:lang w:eastAsia="ko-KR"/>
        </w:rPr>
      </w:pPr>
    </w:p>
    <w:p w14:paraId="348BBC33" w14:textId="77777777" w:rsidR="00483E89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핵심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질문은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하나였습니다</w:t>
      </w:r>
      <w:r>
        <w:rPr>
          <w:sz w:val="21"/>
          <w:lang w:eastAsia="ko-KR"/>
        </w:rPr>
        <w:t>.</w:t>
      </w:r>
    </w:p>
    <w:p w14:paraId="6FBFD022" w14:textId="77777777" w:rsidR="00483E89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"</w:t>
      </w:r>
      <w:proofErr w:type="spellStart"/>
      <w:r>
        <w:rPr>
          <w:sz w:val="21"/>
          <w:lang w:eastAsia="ko-KR"/>
        </w:rPr>
        <w:t>엔키아의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성과를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글로벌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기준으로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측정하면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어떻게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될까</w:t>
      </w:r>
      <w:r>
        <w:rPr>
          <w:sz w:val="21"/>
          <w:lang w:eastAsia="ko-KR"/>
        </w:rPr>
        <w:t>?"</w:t>
      </w:r>
    </w:p>
    <w:p w14:paraId="2CA09FDD" w14:textId="77777777" w:rsidR="00483E89" w:rsidRDefault="00483E89">
      <w:pPr>
        <w:spacing w:after="0"/>
        <w:rPr>
          <w:rFonts w:eastAsia="맑은 고딕"/>
          <w:lang w:eastAsia="ko-KR"/>
        </w:rPr>
      </w:pPr>
    </w:p>
    <w:p w14:paraId="4AD5BF58" w14:textId="77777777" w:rsidR="003B267E" w:rsidRDefault="003B267E">
      <w:pPr>
        <w:spacing w:after="0"/>
        <w:rPr>
          <w:rFonts w:eastAsia="맑은 고딕"/>
          <w:lang w:eastAsia="ko-KR"/>
        </w:rPr>
      </w:pPr>
    </w:p>
    <w:p w14:paraId="2921B056" w14:textId="18E61BA2" w:rsidR="00483E89" w:rsidRDefault="00CD05E1">
      <w:pPr>
        <w:spacing w:before="40" w:after="60"/>
        <w:rPr>
          <w:lang w:eastAsia="ko-KR"/>
        </w:rPr>
      </w:pPr>
      <w:r>
        <w:rPr>
          <w:rFonts w:ascii="맑은 고딕" w:eastAsia="맑은 고딕" w:hAnsi="맑은 고딕" w:cs="맑은 고딕" w:hint="eastAsia"/>
          <w:b/>
          <w:sz w:val="21"/>
          <w:lang w:eastAsia="ko-KR"/>
        </w:rPr>
        <w:t xml:space="preserve">우선, </w:t>
      </w:r>
      <w:proofErr w:type="spellStart"/>
      <w:r>
        <w:rPr>
          <w:b/>
          <w:sz w:val="21"/>
          <w:lang w:eastAsia="ko-KR"/>
        </w:rPr>
        <w:t>엔키아와</w:t>
      </w:r>
      <w:proofErr w:type="spellEnd"/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같은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영역에서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일하는</w:t>
      </w:r>
      <w:r>
        <w:rPr>
          <w:b/>
          <w:sz w:val="21"/>
          <w:lang w:eastAsia="ko-KR"/>
        </w:rPr>
        <w:t xml:space="preserve"> 8</w:t>
      </w:r>
      <w:r>
        <w:rPr>
          <w:b/>
          <w:sz w:val="21"/>
          <w:lang w:eastAsia="ko-KR"/>
        </w:rPr>
        <w:t>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기업을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선정했습니다</w:t>
      </w:r>
      <w:r>
        <w:rPr>
          <w:b/>
          <w:sz w:val="21"/>
          <w:lang w:eastAsia="ko-KR"/>
        </w:rPr>
        <w:t>.</w:t>
      </w:r>
    </w:p>
    <w:p w14:paraId="0C769EEC" w14:textId="77777777" w:rsidR="00483E89" w:rsidRDefault="00483E89">
      <w:pPr>
        <w:spacing w:after="0"/>
        <w:rPr>
          <w:lang w:eastAsia="ko-KR"/>
        </w:rPr>
      </w:pPr>
    </w:p>
    <w:p w14:paraId="3DBB88BE" w14:textId="23D08DE0" w:rsidR="00483E89" w:rsidRPr="00CD05E1" w:rsidRDefault="00000000">
      <w:pPr>
        <w:spacing w:before="40" w:after="60"/>
        <w:rPr>
          <w:rFonts w:eastAsia="맑은 고딕"/>
          <w:lang w:eastAsia="ko-KR"/>
        </w:rPr>
      </w:pPr>
      <w:r>
        <w:rPr>
          <w:b/>
          <w:sz w:val="21"/>
          <w:lang w:eastAsia="ko-KR"/>
        </w:rPr>
        <w:lastRenderedPageBreak/>
        <w:t>글로벌</w:t>
      </w:r>
      <w:r>
        <w:rPr>
          <w:b/>
          <w:sz w:val="21"/>
          <w:lang w:eastAsia="ko-KR"/>
        </w:rPr>
        <w:t xml:space="preserve"> 4</w:t>
      </w:r>
      <w:r>
        <w:rPr>
          <w:b/>
          <w:sz w:val="21"/>
          <w:lang w:eastAsia="ko-KR"/>
        </w:rPr>
        <w:t>개사</w:t>
      </w:r>
      <w:r w:rsidR="00CD05E1">
        <w:rPr>
          <w:rFonts w:eastAsia="맑은 고딕" w:hint="eastAsia"/>
          <w:b/>
          <w:sz w:val="21"/>
          <w:lang w:eastAsia="ko-KR"/>
        </w:rPr>
        <w:t>, 4</w:t>
      </w:r>
      <w:r w:rsidR="00CD05E1">
        <w:rPr>
          <w:rFonts w:eastAsia="맑은 고딕" w:hint="eastAsia"/>
          <w:b/>
          <w:sz w:val="21"/>
          <w:lang w:eastAsia="ko-KR"/>
        </w:rPr>
        <w:t>개사</w:t>
      </w:r>
      <w:r w:rsidR="00CD05E1">
        <w:rPr>
          <w:rFonts w:eastAsia="맑은 고딕" w:hint="eastAsia"/>
          <w:b/>
          <w:sz w:val="21"/>
          <w:lang w:eastAsia="ko-KR"/>
        </w:rPr>
        <w:t xml:space="preserve"> </w:t>
      </w:r>
      <w:r w:rsidR="00CD05E1">
        <w:rPr>
          <w:rFonts w:eastAsia="맑은 고딕" w:hint="eastAsia"/>
          <w:b/>
          <w:sz w:val="21"/>
          <w:lang w:eastAsia="ko-KR"/>
        </w:rPr>
        <w:t>모두</w:t>
      </w:r>
      <w:r w:rsidR="00CD05E1">
        <w:rPr>
          <w:rFonts w:eastAsia="맑은 고딕" w:hint="eastAsia"/>
          <w:b/>
          <w:sz w:val="21"/>
          <w:lang w:eastAsia="ko-KR"/>
        </w:rPr>
        <w:t xml:space="preserve"> </w:t>
      </w:r>
      <w:r w:rsidR="00CD05E1">
        <w:rPr>
          <w:rFonts w:eastAsia="맑은 고딕" w:hint="eastAsia"/>
          <w:b/>
          <w:sz w:val="21"/>
          <w:lang w:eastAsia="ko-KR"/>
        </w:rPr>
        <w:t>뉴욕증권거래소</w:t>
      </w:r>
      <w:r w:rsidR="00CD05E1">
        <w:rPr>
          <w:rFonts w:eastAsia="맑은 고딕" w:hint="eastAsia"/>
          <w:b/>
          <w:sz w:val="21"/>
          <w:lang w:eastAsia="ko-KR"/>
        </w:rPr>
        <w:t xml:space="preserve"> </w:t>
      </w:r>
      <w:r w:rsidR="00CD05E1">
        <w:rPr>
          <w:rFonts w:eastAsia="맑은 고딕" w:hint="eastAsia"/>
          <w:b/>
          <w:sz w:val="21"/>
          <w:lang w:eastAsia="ko-KR"/>
        </w:rPr>
        <w:t>및</w:t>
      </w:r>
      <w:r w:rsidR="00CD05E1">
        <w:rPr>
          <w:rFonts w:eastAsia="맑은 고딕" w:hint="eastAsia"/>
          <w:b/>
          <w:sz w:val="21"/>
          <w:lang w:eastAsia="ko-KR"/>
        </w:rPr>
        <w:t xml:space="preserve"> </w:t>
      </w:r>
      <w:r w:rsidR="00CD05E1">
        <w:rPr>
          <w:rFonts w:eastAsia="맑은 고딕" w:hint="eastAsia"/>
          <w:b/>
          <w:sz w:val="21"/>
          <w:lang w:eastAsia="ko-KR"/>
        </w:rPr>
        <w:t>나스닥에</w:t>
      </w:r>
      <w:r w:rsidR="00CD05E1">
        <w:rPr>
          <w:rFonts w:eastAsia="맑은 고딕" w:hint="eastAsia"/>
          <w:b/>
          <w:sz w:val="21"/>
          <w:lang w:eastAsia="ko-KR"/>
        </w:rPr>
        <w:t xml:space="preserve"> </w:t>
      </w:r>
      <w:r w:rsidR="00CD05E1">
        <w:rPr>
          <w:rFonts w:eastAsia="맑은 고딕" w:hint="eastAsia"/>
          <w:b/>
          <w:sz w:val="21"/>
          <w:lang w:eastAsia="ko-KR"/>
        </w:rPr>
        <w:t>상장되어</w:t>
      </w:r>
      <w:r w:rsidR="00CD05E1">
        <w:rPr>
          <w:rFonts w:eastAsia="맑은 고딕" w:hint="eastAsia"/>
          <w:b/>
          <w:sz w:val="21"/>
          <w:lang w:eastAsia="ko-KR"/>
        </w:rPr>
        <w:t xml:space="preserve"> </w:t>
      </w:r>
      <w:r w:rsidR="00CD05E1">
        <w:rPr>
          <w:rFonts w:eastAsia="맑은 고딕" w:hint="eastAsia"/>
          <w:b/>
          <w:sz w:val="21"/>
          <w:lang w:eastAsia="ko-KR"/>
        </w:rPr>
        <w:t>있습니다</w:t>
      </w:r>
      <w:r w:rsidR="00CD05E1">
        <w:rPr>
          <w:rFonts w:eastAsia="맑은 고딕" w:hint="eastAsia"/>
          <w:b/>
          <w:sz w:val="21"/>
          <w:lang w:eastAsia="ko-KR"/>
        </w:rPr>
        <w:t>.</w:t>
      </w:r>
    </w:p>
    <w:p w14:paraId="5E79C606" w14:textId="20E7601C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  - ServiceNow: IT </w:t>
      </w:r>
      <w:r>
        <w:rPr>
          <w:sz w:val="21"/>
          <w:lang w:eastAsia="ko-KR"/>
        </w:rPr>
        <w:t>서비스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관리</w:t>
      </w:r>
      <w:r>
        <w:rPr>
          <w:sz w:val="21"/>
          <w:lang w:eastAsia="ko-KR"/>
        </w:rPr>
        <w:t xml:space="preserve">(ITSM) </w:t>
      </w:r>
      <w:r>
        <w:rPr>
          <w:sz w:val="21"/>
          <w:lang w:eastAsia="ko-KR"/>
        </w:rPr>
        <w:t>세계</w:t>
      </w:r>
      <w:r>
        <w:rPr>
          <w:sz w:val="21"/>
          <w:lang w:eastAsia="ko-KR"/>
        </w:rPr>
        <w:t xml:space="preserve"> 1</w:t>
      </w:r>
      <w:r>
        <w:rPr>
          <w:sz w:val="21"/>
          <w:lang w:eastAsia="ko-KR"/>
        </w:rPr>
        <w:t>위</w:t>
      </w:r>
      <w:r>
        <w:rPr>
          <w:sz w:val="21"/>
          <w:lang w:eastAsia="ko-KR"/>
        </w:rPr>
        <w:t>. Polestar</w:t>
      </w:r>
      <w:r w:rsidR="00EC1DDD">
        <w:rPr>
          <w:rFonts w:eastAsia="맑은 고딕" w:hint="eastAsia"/>
          <w:sz w:val="21"/>
          <w:lang w:eastAsia="ko-KR"/>
        </w:rPr>
        <w:t xml:space="preserve"> IT</w:t>
      </w:r>
      <w:r w:rsidR="00DB5C8C">
        <w:rPr>
          <w:rFonts w:eastAsia="맑은 고딕" w:hint="eastAsia"/>
          <w:sz w:val="21"/>
          <w:lang w:eastAsia="ko-KR"/>
        </w:rPr>
        <w:t>S</w:t>
      </w:r>
      <w:r w:rsidR="00EC1DDD">
        <w:rPr>
          <w:rFonts w:eastAsia="맑은 고딕" w:hint="eastAsia"/>
          <w:sz w:val="21"/>
          <w:lang w:eastAsia="ko-KR"/>
        </w:rPr>
        <w:t>M</w:t>
      </w:r>
      <w:r w:rsidR="00EC1DDD">
        <w:rPr>
          <w:rFonts w:eastAsia="맑은 고딕" w:hint="eastAsia"/>
          <w:sz w:val="21"/>
          <w:lang w:eastAsia="ko-KR"/>
        </w:rPr>
        <w:t>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비교됩니다</w:t>
      </w:r>
      <w:r>
        <w:rPr>
          <w:sz w:val="21"/>
          <w:lang w:eastAsia="ko-KR"/>
        </w:rPr>
        <w:t>.</w:t>
      </w:r>
    </w:p>
    <w:p w14:paraId="00AECEB1" w14:textId="41737E19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  - Dynatrace</w:t>
      </w:r>
      <w:r w:rsidR="001E1593">
        <w:rPr>
          <w:rFonts w:eastAsia="맑은 고딕" w:hint="eastAsia"/>
          <w:sz w:val="21"/>
          <w:lang w:eastAsia="ko-KR"/>
        </w:rPr>
        <w:t>(</w:t>
      </w:r>
      <w:r w:rsidR="001E1593">
        <w:rPr>
          <w:rFonts w:eastAsia="맑은 고딕" w:hint="eastAsia"/>
          <w:sz w:val="21"/>
          <w:lang w:eastAsia="ko-KR"/>
        </w:rPr>
        <w:t>오스트리아</w:t>
      </w:r>
      <w:r w:rsidR="001E1593">
        <w:rPr>
          <w:rFonts w:eastAsia="맑은 고딕" w:hint="eastAsia"/>
          <w:sz w:val="21"/>
          <w:lang w:eastAsia="ko-KR"/>
        </w:rPr>
        <w:t xml:space="preserve"> </w:t>
      </w:r>
      <w:r w:rsidR="001E1593">
        <w:rPr>
          <w:rFonts w:eastAsia="맑은 고딕" w:hint="eastAsia"/>
          <w:sz w:val="21"/>
          <w:lang w:eastAsia="ko-KR"/>
        </w:rPr>
        <w:t>기업</w:t>
      </w:r>
      <w:r w:rsidR="001E1593">
        <w:rPr>
          <w:rFonts w:eastAsia="맑은 고딕" w:hint="eastAsia"/>
          <w:sz w:val="21"/>
          <w:lang w:eastAsia="ko-KR"/>
        </w:rPr>
        <w:t>)</w:t>
      </w:r>
      <w:r>
        <w:rPr>
          <w:sz w:val="21"/>
          <w:lang w:eastAsia="ko-KR"/>
        </w:rPr>
        <w:t xml:space="preserve">: AI </w:t>
      </w:r>
      <w:r>
        <w:rPr>
          <w:sz w:val="21"/>
          <w:lang w:eastAsia="ko-KR"/>
        </w:rPr>
        <w:t>이상탐지</w:t>
      </w:r>
      <w:r>
        <w:rPr>
          <w:sz w:val="21"/>
          <w:lang w:eastAsia="ko-KR"/>
        </w:rPr>
        <w:t xml:space="preserve"> AIOps </w:t>
      </w:r>
      <w:r>
        <w:rPr>
          <w:sz w:val="21"/>
          <w:lang w:eastAsia="ko-KR"/>
        </w:rPr>
        <w:t>글로벌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기준점</w:t>
      </w:r>
      <w:r>
        <w:rPr>
          <w:sz w:val="21"/>
          <w:lang w:eastAsia="ko-KR"/>
        </w:rPr>
        <w:t xml:space="preserve">. Polestar AI </w:t>
      </w:r>
      <w:r>
        <w:rPr>
          <w:sz w:val="21"/>
          <w:lang w:eastAsia="ko-KR"/>
        </w:rPr>
        <w:t>기능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정확도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벤치마크</w:t>
      </w:r>
      <w:r w:rsidR="00F40D2A">
        <w:rPr>
          <w:rFonts w:eastAsia="맑은 고딕" w:hint="eastAsia"/>
          <w:sz w:val="21"/>
          <w:lang w:eastAsia="ko-KR"/>
        </w:rPr>
        <w:t xml:space="preserve"> </w:t>
      </w:r>
      <w:r w:rsidR="00F40D2A">
        <w:rPr>
          <w:rFonts w:eastAsia="맑은 고딕" w:hint="eastAsia"/>
          <w:sz w:val="21"/>
          <w:lang w:eastAsia="ko-KR"/>
        </w:rPr>
        <w:t>했습니다</w:t>
      </w:r>
      <w:r>
        <w:rPr>
          <w:sz w:val="21"/>
          <w:lang w:eastAsia="ko-KR"/>
        </w:rPr>
        <w:t>.</w:t>
      </w:r>
    </w:p>
    <w:p w14:paraId="4D3C0F1A" w14:textId="1E33F49E" w:rsidR="00483E89" w:rsidRPr="00485ADF" w:rsidRDefault="00000000">
      <w:pPr>
        <w:spacing w:before="40" w:after="60"/>
        <w:ind w:left="454"/>
        <w:rPr>
          <w:rFonts w:eastAsia="맑은 고딕"/>
          <w:lang w:eastAsia="ko-KR"/>
        </w:rPr>
      </w:pPr>
      <w:r>
        <w:rPr>
          <w:sz w:val="21"/>
          <w:lang w:eastAsia="ko-KR"/>
        </w:rPr>
        <w:t xml:space="preserve">  - Datadog</w:t>
      </w:r>
      <w:r w:rsidR="004A4718">
        <w:rPr>
          <w:rFonts w:eastAsia="맑은 고딕" w:hint="eastAsia"/>
          <w:sz w:val="21"/>
          <w:lang w:eastAsia="ko-KR"/>
        </w:rPr>
        <w:t>(</w:t>
      </w:r>
      <w:r w:rsidR="004A4718">
        <w:rPr>
          <w:rFonts w:eastAsia="맑은 고딕" w:hint="eastAsia"/>
          <w:sz w:val="21"/>
          <w:lang w:eastAsia="ko-KR"/>
        </w:rPr>
        <w:t>나스닥</w:t>
      </w:r>
      <w:r w:rsidR="004A4718">
        <w:rPr>
          <w:rFonts w:eastAsia="맑은 고딕" w:hint="eastAsia"/>
          <w:sz w:val="21"/>
          <w:lang w:eastAsia="ko-KR"/>
        </w:rPr>
        <w:t>)</w:t>
      </w:r>
      <w:r>
        <w:rPr>
          <w:sz w:val="21"/>
          <w:lang w:eastAsia="ko-KR"/>
        </w:rPr>
        <w:t xml:space="preserve">: </w:t>
      </w:r>
      <w:r w:rsidR="006E2FAA">
        <w:rPr>
          <w:rFonts w:ascii="맑은 고딕" w:eastAsia="맑은 고딕" w:hAnsi="맑은 고딕" w:cs="맑은 고딕" w:hint="eastAsia"/>
          <w:sz w:val="21"/>
          <w:lang w:eastAsia="ko-KR"/>
        </w:rPr>
        <w:t xml:space="preserve">전세계 </w:t>
      </w:r>
      <w:r>
        <w:rPr>
          <w:sz w:val="21"/>
          <w:lang w:eastAsia="ko-KR"/>
        </w:rPr>
        <w:t>실시간</w:t>
      </w:r>
      <w:r>
        <w:rPr>
          <w:sz w:val="21"/>
          <w:lang w:eastAsia="ko-KR"/>
        </w:rPr>
        <w:t xml:space="preserve"> IT </w:t>
      </w:r>
      <w:r>
        <w:rPr>
          <w:sz w:val="21"/>
          <w:lang w:eastAsia="ko-KR"/>
        </w:rPr>
        <w:t>모니터링</w:t>
      </w:r>
      <w:r>
        <w:rPr>
          <w:sz w:val="21"/>
          <w:lang w:eastAsia="ko-KR"/>
        </w:rPr>
        <w:t xml:space="preserve"> </w:t>
      </w:r>
      <w:r w:rsidR="006E2FAA">
        <w:rPr>
          <w:rFonts w:ascii="맑은 고딕" w:eastAsia="맑은 고딕" w:hAnsi="맑은 고딕" w:cs="맑은 고딕" w:hint="eastAsia"/>
          <w:sz w:val="21"/>
          <w:lang w:eastAsia="ko-KR"/>
        </w:rPr>
        <w:t xml:space="preserve">시장 1위. </w:t>
      </w:r>
      <w:r w:rsidR="00485ADF">
        <w:rPr>
          <w:sz w:val="21"/>
          <w:lang w:eastAsia="ko-KR"/>
        </w:rPr>
        <w:t>Polestar</w:t>
      </w:r>
      <w:r w:rsidR="00485ADF">
        <w:rPr>
          <w:rFonts w:eastAsia="맑은 고딕" w:hint="eastAsia"/>
          <w:sz w:val="21"/>
          <w:lang w:eastAsia="ko-KR"/>
        </w:rPr>
        <w:t xml:space="preserve"> EMS</w:t>
      </w:r>
      <w:r w:rsidR="00485ADF">
        <w:rPr>
          <w:rFonts w:eastAsia="맑은 고딕" w:hint="eastAsia"/>
          <w:sz w:val="21"/>
          <w:lang w:eastAsia="ko-KR"/>
        </w:rPr>
        <w:t>와</w:t>
      </w:r>
      <w:r w:rsidR="00485ADF">
        <w:rPr>
          <w:rFonts w:eastAsia="맑은 고딕" w:hint="eastAsia"/>
          <w:sz w:val="21"/>
          <w:lang w:eastAsia="ko-KR"/>
        </w:rPr>
        <w:t xml:space="preserve"> </w:t>
      </w:r>
      <w:r w:rsidR="00485ADF">
        <w:rPr>
          <w:rFonts w:eastAsia="맑은 고딕" w:hint="eastAsia"/>
          <w:sz w:val="21"/>
          <w:lang w:eastAsia="ko-KR"/>
        </w:rPr>
        <w:t>역할이</w:t>
      </w:r>
      <w:r w:rsidR="00485ADF">
        <w:rPr>
          <w:rFonts w:eastAsia="맑은 고딕" w:hint="eastAsia"/>
          <w:sz w:val="21"/>
          <w:lang w:eastAsia="ko-KR"/>
        </w:rPr>
        <w:t xml:space="preserve"> </w:t>
      </w:r>
      <w:r w:rsidR="00485ADF">
        <w:rPr>
          <w:rFonts w:eastAsia="맑은 고딕" w:hint="eastAsia"/>
          <w:sz w:val="21"/>
          <w:lang w:eastAsia="ko-KR"/>
        </w:rPr>
        <w:t>동일합니다</w:t>
      </w:r>
      <w:r w:rsidR="00485ADF">
        <w:rPr>
          <w:rFonts w:eastAsia="맑은 고딕" w:hint="eastAsia"/>
          <w:sz w:val="21"/>
          <w:lang w:eastAsia="ko-KR"/>
        </w:rPr>
        <w:t>.</w:t>
      </w:r>
    </w:p>
    <w:p w14:paraId="141C3822" w14:textId="7E630E2D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  - PagerDuty: </w:t>
      </w:r>
      <w:r>
        <w:rPr>
          <w:sz w:val="21"/>
          <w:lang w:eastAsia="ko-KR"/>
        </w:rPr>
        <w:t>장애</w:t>
      </w:r>
      <w:r>
        <w:rPr>
          <w:sz w:val="21"/>
          <w:lang w:eastAsia="ko-KR"/>
        </w:rPr>
        <w:t xml:space="preserve"> </w:t>
      </w:r>
      <w:r w:rsidR="006E2FAA">
        <w:rPr>
          <w:rFonts w:ascii="맑은 고딕" w:eastAsia="맑은 고딕" w:hAnsi="맑은 고딕" w:cs="맑은 고딕" w:hint="eastAsia"/>
          <w:sz w:val="21"/>
          <w:lang w:eastAsia="ko-KR"/>
        </w:rPr>
        <w:t xml:space="preserve">대응 </w:t>
      </w:r>
      <w:r>
        <w:rPr>
          <w:sz w:val="21"/>
          <w:lang w:eastAsia="ko-KR"/>
        </w:rPr>
        <w:t>자동화</w:t>
      </w:r>
      <w:r w:rsidR="006E2FAA">
        <w:rPr>
          <w:rFonts w:eastAsia="맑은 고딕" w:hint="eastAsia"/>
          <w:sz w:val="21"/>
          <w:lang w:eastAsia="ko-KR"/>
        </w:rPr>
        <w:t xml:space="preserve"> </w:t>
      </w:r>
      <w:r w:rsidR="006E2FAA">
        <w:rPr>
          <w:rFonts w:eastAsia="맑은 고딕" w:hint="eastAsia"/>
          <w:sz w:val="21"/>
          <w:lang w:eastAsia="ko-KR"/>
        </w:rPr>
        <w:t>세계</w:t>
      </w:r>
      <w:r w:rsidR="006E2FAA">
        <w:rPr>
          <w:rFonts w:eastAsia="맑은 고딕" w:hint="eastAsia"/>
          <w:sz w:val="21"/>
          <w:lang w:eastAsia="ko-KR"/>
        </w:rPr>
        <w:t xml:space="preserve"> 1</w:t>
      </w:r>
      <w:r w:rsidR="006E2FAA">
        <w:rPr>
          <w:rFonts w:eastAsia="맑은 고딕" w:hint="eastAsia"/>
          <w:sz w:val="21"/>
          <w:lang w:eastAsia="ko-KR"/>
        </w:rPr>
        <w:t>위</w:t>
      </w:r>
      <w:r w:rsidR="006E2FAA">
        <w:rPr>
          <w:rFonts w:eastAsia="맑은 고딕" w:hint="eastAsia"/>
          <w:sz w:val="21"/>
          <w:lang w:eastAsia="ko-KR"/>
        </w:rPr>
        <w:t xml:space="preserve"> </w:t>
      </w:r>
      <w:r w:rsidR="006E2FAA">
        <w:rPr>
          <w:rFonts w:eastAsia="맑은 고딕" w:hint="eastAsia"/>
          <w:sz w:val="21"/>
          <w:lang w:eastAsia="ko-KR"/>
        </w:rPr>
        <w:t>기업</w:t>
      </w:r>
      <w:r w:rsidR="006E2FAA">
        <w:rPr>
          <w:rFonts w:eastAsia="맑은 고딕" w:hint="eastAsia"/>
          <w:sz w:val="21"/>
          <w:lang w:eastAsia="ko-KR"/>
        </w:rPr>
        <w:t xml:space="preserve">, </w:t>
      </w:r>
      <w:r w:rsidR="006E2FAA">
        <w:rPr>
          <w:sz w:val="21"/>
          <w:lang w:eastAsia="ko-KR"/>
        </w:rPr>
        <w:t>Polestar</w:t>
      </w:r>
      <w:r w:rsidR="00F1066A">
        <w:rPr>
          <w:rFonts w:ascii="맑은 고딕" w:eastAsia="맑은 고딕" w:hAnsi="맑은 고딕" w:cs="맑은 고딕" w:hint="eastAsia"/>
          <w:sz w:val="21"/>
          <w:lang w:eastAsia="ko-KR"/>
        </w:rPr>
        <w:t xml:space="preserve">의 </w:t>
      </w:r>
      <w:r w:rsidR="006E2FAA">
        <w:rPr>
          <w:rFonts w:eastAsia="맑은 고딕" w:hint="eastAsia"/>
          <w:sz w:val="21"/>
          <w:lang w:eastAsia="ko-KR"/>
        </w:rPr>
        <w:t>장애</w:t>
      </w:r>
      <w:r w:rsidR="00F1066A">
        <w:rPr>
          <w:rFonts w:eastAsia="맑은 고딕" w:hint="eastAsia"/>
          <w:sz w:val="21"/>
          <w:lang w:eastAsia="ko-KR"/>
        </w:rPr>
        <w:t>처리</w:t>
      </w:r>
      <w:r w:rsidR="00F1066A">
        <w:rPr>
          <w:rFonts w:eastAsia="맑은 고딕" w:hint="eastAsia"/>
          <w:sz w:val="21"/>
          <w:lang w:eastAsia="ko-KR"/>
        </w:rPr>
        <w:t xml:space="preserve"> </w:t>
      </w:r>
      <w:r w:rsidR="00F1066A">
        <w:rPr>
          <w:rFonts w:eastAsia="맑은 고딕" w:hint="eastAsia"/>
          <w:sz w:val="21"/>
          <w:lang w:eastAsia="ko-KR"/>
        </w:rPr>
        <w:t>프로세스</w:t>
      </w:r>
      <w:r w:rsidR="00F1066A">
        <w:rPr>
          <w:rFonts w:eastAsia="맑은 고딕" w:hint="eastAsia"/>
          <w:sz w:val="21"/>
          <w:lang w:eastAsia="ko-KR"/>
        </w:rPr>
        <w:t xml:space="preserve"> </w:t>
      </w:r>
      <w:r w:rsidR="00F1066A">
        <w:rPr>
          <w:rFonts w:eastAsia="맑은 고딕" w:hint="eastAsia"/>
          <w:sz w:val="21"/>
          <w:lang w:eastAsia="ko-KR"/>
        </w:rPr>
        <w:t>벤치마크</w:t>
      </w:r>
      <w:r w:rsidR="00F1066A">
        <w:rPr>
          <w:rFonts w:eastAsia="맑은 고딕" w:hint="eastAsia"/>
          <w:sz w:val="21"/>
          <w:lang w:eastAsia="ko-KR"/>
        </w:rPr>
        <w:t xml:space="preserve"> </w:t>
      </w:r>
      <w:r w:rsidR="00F1066A">
        <w:rPr>
          <w:rFonts w:eastAsia="맑은 고딕" w:hint="eastAsia"/>
          <w:sz w:val="21"/>
          <w:lang w:eastAsia="ko-KR"/>
        </w:rPr>
        <w:t>했습니다</w:t>
      </w:r>
      <w:r w:rsidR="00F1066A">
        <w:rPr>
          <w:rFonts w:eastAsia="맑은 고딕" w:hint="eastAsia"/>
          <w:sz w:val="21"/>
          <w:lang w:eastAsia="ko-KR"/>
        </w:rPr>
        <w:t>.</w:t>
      </w:r>
    </w:p>
    <w:p w14:paraId="19A22D92" w14:textId="77777777" w:rsidR="00483E89" w:rsidRDefault="00483E89">
      <w:pPr>
        <w:spacing w:after="0"/>
        <w:rPr>
          <w:lang w:eastAsia="ko-KR"/>
        </w:rPr>
      </w:pPr>
    </w:p>
    <w:p w14:paraId="7DBAFCDF" w14:textId="77777777" w:rsidR="00483E89" w:rsidRDefault="00000000">
      <w:pPr>
        <w:spacing w:before="40" w:after="60"/>
        <w:rPr>
          <w:lang w:eastAsia="ko-KR"/>
        </w:rPr>
      </w:pPr>
      <w:r>
        <w:rPr>
          <w:b/>
          <w:sz w:val="21"/>
          <w:lang w:eastAsia="ko-KR"/>
        </w:rPr>
        <w:t>국내</w:t>
      </w:r>
      <w:r>
        <w:rPr>
          <w:b/>
          <w:sz w:val="21"/>
          <w:lang w:eastAsia="ko-KR"/>
        </w:rPr>
        <w:t xml:space="preserve"> 4</w:t>
      </w:r>
      <w:r>
        <w:rPr>
          <w:b/>
          <w:sz w:val="21"/>
          <w:lang w:eastAsia="ko-KR"/>
        </w:rPr>
        <w:t>개사</w:t>
      </w:r>
      <w:r>
        <w:rPr>
          <w:b/>
          <w:sz w:val="21"/>
          <w:lang w:eastAsia="ko-KR"/>
        </w:rPr>
        <w:t>:</w:t>
      </w:r>
    </w:p>
    <w:p w14:paraId="0983F81E" w14:textId="6C7CC663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  - </w:t>
      </w:r>
      <w:proofErr w:type="spellStart"/>
      <w:r>
        <w:rPr>
          <w:sz w:val="21"/>
          <w:lang w:eastAsia="ko-KR"/>
        </w:rPr>
        <w:t>더존비즈온</w:t>
      </w:r>
      <w:proofErr w:type="spellEnd"/>
      <w:r>
        <w:rPr>
          <w:sz w:val="21"/>
          <w:lang w:eastAsia="ko-KR"/>
        </w:rPr>
        <w:t xml:space="preserve">: </w:t>
      </w:r>
      <w:r>
        <w:rPr>
          <w:sz w:val="21"/>
          <w:lang w:eastAsia="ko-KR"/>
        </w:rPr>
        <w:t>국내</w:t>
      </w:r>
      <w:r>
        <w:rPr>
          <w:sz w:val="21"/>
          <w:lang w:eastAsia="ko-KR"/>
        </w:rPr>
        <w:t xml:space="preserve"> B2B </w:t>
      </w:r>
      <w:r w:rsidR="00DB1428">
        <w:rPr>
          <w:rFonts w:ascii="맑은 고딕" w:eastAsia="맑은 고딕" w:hAnsi="맑은 고딕" w:cs="맑은 고딕" w:hint="eastAsia"/>
          <w:sz w:val="21"/>
          <w:lang w:eastAsia="ko-KR"/>
        </w:rPr>
        <w:t xml:space="preserve">소프트웨어 회사인데, 공공기관과 기업을 상대로 소프트웨어를 </w:t>
      </w:r>
      <w:r w:rsidR="00EF1811">
        <w:rPr>
          <w:rFonts w:ascii="맑은 고딕" w:eastAsia="맑은 고딕" w:hAnsi="맑은 고딕" w:cs="맑은 고딕" w:hint="eastAsia"/>
          <w:sz w:val="21"/>
          <w:lang w:eastAsia="ko-KR"/>
        </w:rPr>
        <w:t xml:space="preserve">판매하는 </w:t>
      </w:r>
      <w:r w:rsidR="00DB1428">
        <w:rPr>
          <w:rFonts w:ascii="맑은 고딕" w:eastAsia="맑은 고딕" w:hAnsi="맑은 고딕" w:cs="맑은 고딕" w:hint="eastAsia"/>
          <w:sz w:val="21"/>
          <w:lang w:eastAsia="ko-KR"/>
        </w:rPr>
        <w:t xml:space="preserve">방식이 저희 </w:t>
      </w:r>
      <w:proofErr w:type="spellStart"/>
      <w:r w:rsidR="00DB1428">
        <w:rPr>
          <w:rFonts w:ascii="맑은 고딕" w:eastAsia="맑은 고딕" w:hAnsi="맑은 고딕" w:cs="맑은 고딕" w:hint="eastAsia"/>
          <w:sz w:val="21"/>
          <w:lang w:eastAsia="ko-KR"/>
        </w:rPr>
        <w:t>엔키아와</w:t>
      </w:r>
      <w:proofErr w:type="spellEnd"/>
      <w:r w:rsidR="00DB1428">
        <w:rPr>
          <w:rFonts w:ascii="맑은 고딕" w:eastAsia="맑은 고딕" w:hAnsi="맑은 고딕" w:cs="맑은 고딕" w:hint="eastAsia"/>
          <w:sz w:val="21"/>
          <w:lang w:eastAsia="ko-KR"/>
        </w:rPr>
        <w:t xml:space="preserve"> 가장 유사합니다.</w:t>
      </w:r>
      <w:r w:rsidR="00282840">
        <w:rPr>
          <w:rFonts w:ascii="맑은 고딕" w:eastAsia="맑은 고딕" w:hAnsi="맑은 고딕" w:cs="맑은 고딕" w:hint="eastAsia"/>
          <w:sz w:val="21"/>
          <w:lang w:eastAsia="ko-KR"/>
        </w:rPr>
        <w:t xml:space="preserve"> </w:t>
      </w:r>
      <w:r w:rsidR="00282840" w:rsidRPr="00282840">
        <w:rPr>
          <w:rFonts w:ascii="맑은 고딕" w:eastAsia="맑은 고딕" w:hAnsi="맑은 고딕" w:cs="맑은 고딕"/>
          <w:sz w:val="21"/>
          <w:lang w:eastAsia="ko-KR"/>
        </w:rPr>
        <w:t>영업팀의 영업 방식과 고객 관리 KPI 설계에 가장 많이 참고했습니다.</w:t>
      </w:r>
    </w:p>
    <w:p w14:paraId="4C29CAC1" w14:textId="77777777" w:rsidR="009E1EE6" w:rsidRDefault="00000000" w:rsidP="00282840">
      <w:pPr>
        <w:spacing w:before="40" w:after="60"/>
        <w:ind w:left="454" w:firstLine="96"/>
        <w:rPr>
          <w:rFonts w:eastAsia="맑은 고딕"/>
          <w:sz w:val="21"/>
          <w:lang w:eastAsia="ko-KR"/>
        </w:rPr>
      </w:pPr>
      <w:r>
        <w:rPr>
          <w:sz w:val="21"/>
          <w:lang w:eastAsia="ko-KR"/>
        </w:rPr>
        <w:t xml:space="preserve">- </w:t>
      </w:r>
      <w:proofErr w:type="spellStart"/>
      <w:r>
        <w:rPr>
          <w:sz w:val="21"/>
          <w:lang w:eastAsia="ko-KR"/>
        </w:rPr>
        <w:t>티맥스소프트</w:t>
      </w:r>
      <w:proofErr w:type="spellEnd"/>
      <w:r w:rsidR="00327D81">
        <w:rPr>
          <w:rFonts w:eastAsia="맑은 고딕" w:hint="eastAsia"/>
          <w:sz w:val="21"/>
          <w:lang w:eastAsia="ko-KR"/>
        </w:rPr>
        <w:t xml:space="preserve">: </w:t>
      </w:r>
      <w:r w:rsidR="00327D81">
        <w:rPr>
          <w:rFonts w:eastAsia="맑은 고딕" w:hint="eastAsia"/>
          <w:sz w:val="21"/>
          <w:lang w:eastAsia="ko-KR"/>
        </w:rPr>
        <w:t>국내</w:t>
      </w:r>
      <w:r w:rsidR="00327D81">
        <w:rPr>
          <w:rFonts w:eastAsia="맑은 고딕" w:hint="eastAsia"/>
          <w:sz w:val="21"/>
          <w:lang w:eastAsia="ko-KR"/>
        </w:rPr>
        <w:t xml:space="preserve"> AI </w:t>
      </w:r>
      <w:r w:rsidR="00327D81">
        <w:rPr>
          <w:rFonts w:eastAsia="맑은 고딕" w:hint="eastAsia"/>
          <w:sz w:val="21"/>
          <w:lang w:eastAsia="ko-KR"/>
        </w:rPr>
        <w:t>및</w:t>
      </w:r>
      <w:r w:rsidR="00327D81">
        <w:rPr>
          <w:rFonts w:eastAsia="맑은 고딕" w:hint="eastAsia"/>
          <w:sz w:val="21"/>
          <w:lang w:eastAsia="ko-KR"/>
        </w:rPr>
        <w:t xml:space="preserve"> </w:t>
      </w:r>
      <w:r w:rsidR="00327D81">
        <w:rPr>
          <w:rFonts w:eastAsia="맑은 고딕" w:hint="eastAsia"/>
          <w:sz w:val="21"/>
          <w:lang w:eastAsia="ko-KR"/>
        </w:rPr>
        <w:t>미들웨어</w:t>
      </w:r>
      <w:r w:rsidR="00327D81">
        <w:rPr>
          <w:rFonts w:eastAsia="맑은 고딕" w:hint="eastAsia"/>
          <w:sz w:val="21"/>
          <w:lang w:eastAsia="ko-KR"/>
        </w:rPr>
        <w:t xml:space="preserve"> s/w </w:t>
      </w:r>
      <w:r w:rsidR="00327D81">
        <w:rPr>
          <w:rFonts w:eastAsia="맑은 고딕" w:hint="eastAsia"/>
          <w:sz w:val="21"/>
          <w:lang w:eastAsia="ko-KR"/>
        </w:rPr>
        <w:t>개발사인데</w:t>
      </w:r>
      <w:r w:rsidR="00327D81">
        <w:rPr>
          <w:rFonts w:eastAsia="맑은 고딕" w:hint="eastAsia"/>
          <w:sz w:val="21"/>
          <w:lang w:eastAsia="ko-KR"/>
        </w:rPr>
        <w:t xml:space="preserve">, </w:t>
      </w:r>
      <w:r w:rsidR="009E1EE6" w:rsidRPr="009E1EE6">
        <w:rPr>
          <w:rFonts w:eastAsia="맑은 고딕"/>
          <w:sz w:val="21"/>
          <w:lang w:eastAsia="ko-KR"/>
        </w:rPr>
        <w:t>"</w:t>
      </w:r>
      <w:proofErr w:type="spellStart"/>
      <w:r w:rsidR="009E1EE6" w:rsidRPr="009E1EE6">
        <w:rPr>
          <w:rFonts w:eastAsia="맑은 고딕"/>
          <w:sz w:val="21"/>
          <w:lang w:eastAsia="ko-KR"/>
        </w:rPr>
        <w:t>엔키아</w:t>
      </w:r>
      <w:proofErr w:type="spellEnd"/>
      <w:r w:rsidR="009E1EE6" w:rsidRPr="009E1EE6">
        <w:rPr>
          <w:rFonts w:eastAsia="맑은 고딕"/>
          <w:sz w:val="21"/>
          <w:lang w:eastAsia="ko-KR"/>
        </w:rPr>
        <w:t xml:space="preserve"> </w:t>
      </w:r>
      <w:r w:rsidR="009E1EE6" w:rsidRPr="009E1EE6">
        <w:rPr>
          <w:rFonts w:eastAsia="맑은 고딕"/>
          <w:sz w:val="21"/>
          <w:lang w:eastAsia="ko-KR"/>
        </w:rPr>
        <w:t>연구소처럼</w:t>
      </w:r>
      <w:r w:rsidR="009E1EE6" w:rsidRPr="009E1EE6">
        <w:rPr>
          <w:rFonts w:eastAsia="맑은 고딕"/>
          <w:sz w:val="21"/>
          <w:lang w:eastAsia="ko-KR"/>
        </w:rPr>
        <w:t xml:space="preserve"> </w:t>
      </w:r>
      <w:r w:rsidR="009E1EE6" w:rsidRPr="009E1EE6">
        <w:rPr>
          <w:rFonts w:eastAsia="맑은 고딕"/>
          <w:sz w:val="21"/>
          <w:lang w:eastAsia="ko-KR"/>
        </w:rPr>
        <w:t>복잡한</w:t>
      </w:r>
      <w:r w:rsidR="009E1EE6" w:rsidRPr="009E1EE6">
        <w:rPr>
          <w:rFonts w:eastAsia="맑은 고딕"/>
          <w:sz w:val="21"/>
          <w:lang w:eastAsia="ko-KR"/>
        </w:rPr>
        <w:t xml:space="preserve"> IT </w:t>
      </w:r>
      <w:r w:rsidR="009E1EE6" w:rsidRPr="009E1EE6">
        <w:rPr>
          <w:rFonts w:eastAsia="맑은 고딕"/>
          <w:sz w:val="21"/>
          <w:lang w:eastAsia="ko-KR"/>
        </w:rPr>
        <w:t>솔루션을</w:t>
      </w:r>
      <w:r w:rsidR="009E1EE6" w:rsidRPr="009E1EE6">
        <w:rPr>
          <w:rFonts w:eastAsia="맑은 고딕"/>
          <w:sz w:val="21"/>
          <w:lang w:eastAsia="ko-KR"/>
        </w:rPr>
        <w:t xml:space="preserve"> </w:t>
      </w:r>
      <w:r w:rsidR="009E1EE6" w:rsidRPr="009E1EE6">
        <w:rPr>
          <w:rFonts w:eastAsia="맑은 고딕"/>
          <w:sz w:val="21"/>
          <w:lang w:eastAsia="ko-KR"/>
        </w:rPr>
        <w:t>개발하는</w:t>
      </w:r>
      <w:r w:rsidR="009E1EE6" w:rsidRPr="009E1EE6">
        <w:rPr>
          <w:rFonts w:eastAsia="맑은 고딕"/>
          <w:sz w:val="21"/>
          <w:lang w:eastAsia="ko-KR"/>
        </w:rPr>
        <w:t xml:space="preserve"> </w:t>
      </w:r>
      <w:r w:rsidR="009E1EE6" w:rsidRPr="009E1EE6">
        <w:rPr>
          <w:rFonts w:eastAsia="맑은 고딕"/>
          <w:sz w:val="21"/>
          <w:lang w:eastAsia="ko-KR"/>
        </w:rPr>
        <w:t>회사입니다</w:t>
      </w:r>
      <w:r w:rsidR="009E1EE6" w:rsidRPr="009E1EE6">
        <w:rPr>
          <w:rFonts w:eastAsia="맑은 고딕"/>
          <w:sz w:val="21"/>
          <w:lang w:eastAsia="ko-KR"/>
        </w:rPr>
        <w:t xml:space="preserve">. Polestar AI </w:t>
      </w:r>
      <w:r w:rsidR="009E1EE6" w:rsidRPr="009E1EE6">
        <w:rPr>
          <w:rFonts w:eastAsia="맑은 고딕"/>
          <w:sz w:val="21"/>
          <w:lang w:eastAsia="ko-KR"/>
        </w:rPr>
        <w:t>기능</w:t>
      </w:r>
      <w:r w:rsidR="009E1EE6" w:rsidRPr="009E1EE6">
        <w:rPr>
          <w:rFonts w:eastAsia="맑은 고딕"/>
          <w:sz w:val="21"/>
          <w:lang w:eastAsia="ko-KR"/>
        </w:rPr>
        <w:t xml:space="preserve"> </w:t>
      </w:r>
      <w:r w:rsidR="009E1EE6" w:rsidRPr="009E1EE6">
        <w:rPr>
          <w:rFonts w:eastAsia="맑은 고딕"/>
          <w:sz w:val="21"/>
          <w:lang w:eastAsia="ko-KR"/>
        </w:rPr>
        <w:t>품질</w:t>
      </w:r>
      <w:r w:rsidR="009E1EE6" w:rsidRPr="009E1EE6">
        <w:rPr>
          <w:rFonts w:eastAsia="맑은 고딕"/>
          <w:sz w:val="21"/>
          <w:lang w:eastAsia="ko-KR"/>
        </w:rPr>
        <w:t xml:space="preserve"> </w:t>
      </w:r>
      <w:r w:rsidR="009E1EE6" w:rsidRPr="009E1EE6">
        <w:rPr>
          <w:rFonts w:eastAsia="맑은 고딕"/>
          <w:sz w:val="21"/>
          <w:lang w:eastAsia="ko-KR"/>
        </w:rPr>
        <w:t>지표</w:t>
      </w:r>
      <w:r w:rsidR="009E1EE6" w:rsidRPr="009E1EE6">
        <w:rPr>
          <w:rFonts w:eastAsia="맑은 고딕"/>
          <w:sz w:val="21"/>
          <w:lang w:eastAsia="ko-KR"/>
        </w:rPr>
        <w:t xml:space="preserve"> </w:t>
      </w:r>
      <w:r w:rsidR="009E1EE6" w:rsidRPr="009E1EE6">
        <w:rPr>
          <w:rFonts w:eastAsia="맑은 고딕"/>
          <w:sz w:val="21"/>
          <w:lang w:eastAsia="ko-KR"/>
        </w:rPr>
        <w:t>설계에</w:t>
      </w:r>
      <w:r w:rsidR="009E1EE6" w:rsidRPr="009E1EE6">
        <w:rPr>
          <w:rFonts w:eastAsia="맑은 고딕"/>
          <w:sz w:val="21"/>
          <w:lang w:eastAsia="ko-KR"/>
        </w:rPr>
        <w:t xml:space="preserve"> </w:t>
      </w:r>
      <w:r w:rsidR="009E1EE6" w:rsidRPr="009E1EE6">
        <w:rPr>
          <w:rFonts w:eastAsia="맑은 고딕"/>
          <w:sz w:val="21"/>
          <w:lang w:eastAsia="ko-KR"/>
        </w:rPr>
        <w:t>직접</w:t>
      </w:r>
      <w:r w:rsidR="009E1EE6" w:rsidRPr="009E1EE6">
        <w:rPr>
          <w:rFonts w:eastAsia="맑은 고딕"/>
          <w:sz w:val="21"/>
          <w:lang w:eastAsia="ko-KR"/>
        </w:rPr>
        <w:t xml:space="preserve"> </w:t>
      </w:r>
      <w:r w:rsidR="009E1EE6" w:rsidRPr="009E1EE6">
        <w:rPr>
          <w:rFonts w:eastAsia="맑은 고딕"/>
          <w:sz w:val="21"/>
          <w:lang w:eastAsia="ko-KR"/>
        </w:rPr>
        <w:t>참고했습니다</w:t>
      </w:r>
      <w:r w:rsidR="009E1EE6" w:rsidRPr="009E1EE6">
        <w:rPr>
          <w:rFonts w:eastAsia="맑은 고딕"/>
          <w:sz w:val="21"/>
          <w:lang w:eastAsia="ko-KR"/>
        </w:rPr>
        <w:t>."</w:t>
      </w:r>
    </w:p>
    <w:p w14:paraId="4177830C" w14:textId="01EBBFCD" w:rsidR="00282840" w:rsidRDefault="00327D81" w:rsidP="00282840">
      <w:pPr>
        <w:spacing w:before="40" w:after="60"/>
        <w:ind w:left="454" w:firstLine="96"/>
        <w:rPr>
          <w:rFonts w:eastAsia="맑은 고딕"/>
          <w:sz w:val="21"/>
          <w:lang w:eastAsia="ko-KR"/>
        </w:rPr>
      </w:pPr>
      <w:r>
        <w:rPr>
          <w:rFonts w:eastAsia="맑은 고딕" w:hint="eastAsia"/>
          <w:sz w:val="21"/>
          <w:lang w:eastAsia="ko-KR"/>
        </w:rPr>
        <w:t xml:space="preserve">- </w:t>
      </w:r>
      <w:proofErr w:type="spellStart"/>
      <w:r>
        <w:rPr>
          <w:rFonts w:eastAsia="맑은 고딕" w:hint="eastAsia"/>
          <w:sz w:val="21"/>
          <w:lang w:eastAsia="ko-KR"/>
        </w:rPr>
        <w:t>가비아</w:t>
      </w:r>
      <w:proofErr w:type="spellEnd"/>
      <w:r>
        <w:rPr>
          <w:rFonts w:eastAsia="맑은 고딕" w:hint="eastAsia"/>
          <w:sz w:val="21"/>
          <w:lang w:eastAsia="ko-KR"/>
        </w:rPr>
        <w:t xml:space="preserve">: </w:t>
      </w:r>
      <w:r w:rsidR="00B874D0">
        <w:rPr>
          <w:rFonts w:eastAsia="맑은 고딕" w:hint="eastAsia"/>
          <w:sz w:val="21"/>
          <w:lang w:eastAsia="ko-KR"/>
        </w:rPr>
        <w:t>서</w:t>
      </w:r>
      <w:r w:rsidR="000829E5">
        <w:rPr>
          <w:rFonts w:eastAsia="맑은 고딕" w:hint="eastAsia"/>
          <w:sz w:val="21"/>
          <w:lang w:eastAsia="ko-KR"/>
        </w:rPr>
        <w:t>버</w:t>
      </w:r>
      <w:r w:rsidR="00B874D0">
        <w:rPr>
          <w:rFonts w:eastAsia="맑은 고딕" w:hint="eastAsia"/>
          <w:sz w:val="21"/>
          <w:lang w:eastAsia="ko-KR"/>
        </w:rPr>
        <w:t xml:space="preserve"> </w:t>
      </w:r>
      <w:r w:rsidR="00B874D0">
        <w:rPr>
          <w:rFonts w:eastAsia="맑은 고딕" w:hint="eastAsia"/>
          <w:sz w:val="21"/>
          <w:lang w:eastAsia="ko-KR"/>
        </w:rPr>
        <w:t>호스팅과</w:t>
      </w:r>
      <w:r w:rsidR="00B874D0">
        <w:rPr>
          <w:rFonts w:eastAsia="맑은 고딕" w:hint="eastAsia"/>
          <w:sz w:val="21"/>
          <w:lang w:eastAsia="ko-KR"/>
        </w:rPr>
        <w:t xml:space="preserve"> IDC, Internet Data Center </w:t>
      </w:r>
      <w:r w:rsidR="00B874D0">
        <w:rPr>
          <w:rFonts w:eastAsia="맑은 고딕" w:hint="eastAsia"/>
          <w:sz w:val="21"/>
          <w:lang w:eastAsia="ko-KR"/>
        </w:rPr>
        <w:t>운영</w:t>
      </w:r>
      <w:r w:rsidR="00B874D0">
        <w:rPr>
          <w:rFonts w:eastAsia="맑은 고딕" w:hint="eastAsia"/>
          <w:sz w:val="21"/>
          <w:lang w:eastAsia="ko-KR"/>
        </w:rPr>
        <w:t xml:space="preserve"> </w:t>
      </w:r>
      <w:r w:rsidR="00B874D0">
        <w:rPr>
          <w:rFonts w:eastAsia="맑은 고딕" w:hint="eastAsia"/>
          <w:sz w:val="21"/>
          <w:lang w:eastAsia="ko-KR"/>
        </w:rPr>
        <w:t>전문기업입니다</w:t>
      </w:r>
      <w:r w:rsidR="00B874D0">
        <w:rPr>
          <w:rFonts w:eastAsia="맑은 고딕" w:hint="eastAsia"/>
          <w:sz w:val="21"/>
          <w:lang w:eastAsia="ko-KR"/>
        </w:rPr>
        <w:t xml:space="preserve">. </w:t>
      </w:r>
      <w:r w:rsidR="00282840" w:rsidRPr="00282840">
        <w:rPr>
          <w:rFonts w:eastAsia="맑은 고딕"/>
          <w:b/>
          <w:bCs/>
          <w:sz w:val="21"/>
          <w:lang w:eastAsia="ko-KR"/>
        </w:rPr>
        <w:t>저희</w:t>
      </w:r>
      <w:r w:rsidR="00282840" w:rsidRPr="00282840">
        <w:rPr>
          <w:rFonts w:eastAsia="맑은 고딕"/>
          <w:b/>
          <w:bCs/>
          <w:sz w:val="21"/>
          <w:lang w:eastAsia="ko-KR"/>
        </w:rPr>
        <w:t xml:space="preserve"> </w:t>
      </w:r>
      <w:r w:rsidR="00282840" w:rsidRPr="00282840">
        <w:rPr>
          <w:rFonts w:eastAsia="맑은 고딕"/>
          <w:b/>
          <w:bCs/>
          <w:sz w:val="21"/>
          <w:lang w:eastAsia="ko-KR"/>
        </w:rPr>
        <w:t>사업수행팀처럼</w:t>
      </w:r>
      <w:r w:rsidR="00282840" w:rsidRPr="00282840">
        <w:rPr>
          <w:rFonts w:eastAsia="맑은 고딕"/>
          <w:b/>
          <w:bCs/>
          <w:sz w:val="21"/>
          <w:lang w:eastAsia="ko-KR"/>
        </w:rPr>
        <w:t xml:space="preserve"> </w:t>
      </w:r>
      <w:r w:rsidR="00282840" w:rsidRPr="00282840">
        <w:rPr>
          <w:rFonts w:eastAsia="맑은 고딕"/>
          <w:b/>
          <w:bCs/>
          <w:sz w:val="21"/>
          <w:lang w:eastAsia="ko-KR"/>
        </w:rPr>
        <w:t>고객사</w:t>
      </w:r>
      <w:r w:rsidR="00282840" w:rsidRPr="00282840">
        <w:rPr>
          <w:rFonts w:eastAsia="맑은 고딕"/>
          <w:b/>
          <w:bCs/>
          <w:sz w:val="21"/>
          <w:lang w:eastAsia="ko-KR"/>
        </w:rPr>
        <w:t xml:space="preserve"> IT </w:t>
      </w:r>
      <w:r w:rsidR="00282840" w:rsidRPr="00282840">
        <w:rPr>
          <w:rFonts w:eastAsia="맑은 고딕"/>
          <w:b/>
          <w:bCs/>
          <w:sz w:val="21"/>
          <w:lang w:eastAsia="ko-KR"/>
        </w:rPr>
        <w:t>인프라를</w:t>
      </w:r>
      <w:r w:rsidR="00282840" w:rsidRPr="00282840">
        <w:rPr>
          <w:rFonts w:eastAsia="맑은 고딕"/>
          <w:b/>
          <w:bCs/>
          <w:sz w:val="21"/>
          <w:lang w:eastAsia="ko-KR"/>
        </w:rPr>
        <w:t xml:space="preserve"> </w:t>
      </w:r>
      <w:r w:rsidR="00282840" w:rsidRPr="00282840">
        <w:rPr>
          <w:rFonts w:eastAsia="맑은 고딕"/>
          <w:b/>
          <w:bCs/>
          <w:sz w:val="21"/>
          <w:lang w:eastAsia="ko-KR"/>
        </w:rPr>
        <w:t>직접</w:t>
      </w:r>
      <w:r w:rsidR="00282840" w:rsidRPr="00282840">
        <w:rPr>
          <w:rFonts w:eastAsia="맑은 고딕"/>
          <w:b/>
          <w:bCs/>
          <w:sz w:val="21"/>
          <w:lang w:eastAsia="ko-KR"/>
        </w:rPr>
        <w:t xml:space="preserve"> </w:t>
      </w:r>
      <w:r w:rsidR="00282840" w:rsidRPr="00282840">
        <w:rPr>
          <w:rFonts w:eastAsia="맑은 고딕"/>
          <w:b/>
          <w:bCs/>
          <w:sz w:val="21"/>
          <w:lang w:eastAsia="ko-KR"/>
        </w:rPr>
        <w:t>운영한다는</w:t>
      </w:r>
      <w:r w:rsidR="00282840" w:rsidRPr="00282840">
        <w:rPr>
          <w:rFonts w:eastAsia="맑은 고딕"/>
          <w:b/>
          <w:bCs/>
          <w:sz w:val="21"/>
          <w:lang w:eastAsia="ko-KR"/>
        </w:rPr>
        <w:t xml:space="preserve"> </w:t>
      </w:r>
      <w:r w:rsidR="00282840" w:rsidRPr="00282840">
        <w:rPr>
          <w:rFonts w:eastAsia="맑은 고딕"/>
          <w:b/>
          <w:bCs/>
          <w:sz w:val="21"/>
          <w:lang w:eastAsia="ko-KR"/>
        </w:rPr>
        <w:t>점에서</w:t>
      </w:r>
      <w:r w:rsidR="00282840" w:rsidRPr="00282840">
        <w:rPr>
          <w:rFonts w:eastAsia="맑은 고딕"/>
          <w:b/>
          <w:bCs/>
          <w:sz w:val="21"/>
          <w:lang w:eastAsia="ko-KR"/>
        </w:rPr>
        <w:t xml:space="preserve"> </w:t>
      </w:r>
      <w:r w:rsidR="00282840" w:rsidRPr="00282840">
        <w:rPr>
          <w:rFonts w:eastAsia="맑은 고딕"/>
          <w:b/>
          <w:bCs/>
          <w:sz w:val="21"/>
          <w:lang w:eastAsia="ko-KR"/>
        </w:rPr>
        <w:t>유사</w:t>
      </w:r>
      <w:r w:rsidR="00111ADB">
        <w:rPr>
          <w:rFonts w:eastAsia="맑은 고딕" w:hint="eastAsia"/>
          <w:b/>
          <w:bCs/>
          <w:sz w:val="21"/>
          <w:lang w:eastAsia="ko-KR"/>
        </w:rPr>
        <w:t>해서</w:t>
      </w:r>
      <w:r w:rsidR="00282840" w:rsidRPr="00282840">
        <w:rPr>
          <w:rFonts w:eastAsia="맑은 고딕"/>
          <w:b/>
          <w:bCs/>
          <w:sz w:val="21"/>
          <w:lang w:eastAsia="ko-KR"/>
        </w:rPr>
        <w:t>,</w:t>
      </w:r>
      <w:r w:rsidR="00282840" w:rsidRPr="00282840">
        <w:rPr>
          <w:rFonts w:eastAsia="맑은 고딕"/>
          <w:sz w:val="21"/>
          <w:lang w:eastAsia="ko-KR"/>
        </w:rPr>
        <w:t xml:space="preserve"> IDC </w:t>
      </w:r>
      <w:r w:rsidR="00282840" w:rsidRPr="00282840">
        <w:rPr>
          <w:rFonts w:eastAsia="맑은 고딕"/>
          <w:sz w:val="21"/>
          <w:lang w:eastAsia="ko-KR"/>
        </w:rPr>
        <w:t>운영</w:t>
      </w:r>
      <w:r w:rsidR="00282840" w:rsidRPr="00282840">
        <w:rPr>
          <w:rFonts w:eastAsia="맑은 고딕"/>
          <w:sz w:val="21"/>
          <w:lang w:eastAsia="ko-KR"/>
        </w:rPr>
        <w:t xml:space="preserve"> </w:t>
      </w:r>
      <w:r w:rsidR="00282840" w:rsidRPr="00282840">
        <w:rPr>
          <w:rFonts w:eastAsia="맑은 고딕"/>
          <w:sz w:val="21"/>
          <w:lang w:eastAsia="ko-KR"/>
        </w:rPr>
        <w:t>고객만족도</w:t>
      </w:r>
      <w:r w:rsidR="00282840" w:rsidRPr="00282840">
        <w:rPr>
          <w:rFonts w:eastAsia="맑은 고딕"/>
          <w:sz w:val="21"/>
          <w:lang w:eastAsia="ko-KR"/>
        </w:rPr>
        <w:t xml:space="preserve"> </w:t>
      </w:r>
      <w:r w:rsidR="00282840" w:rsidRPr="00282840">
        <w:rPr>
          <w:rFonts w:eastAsia="맑은 고딕"/>
          <w:sz w:val="21"/>
          <w:lang w:eastAsia="ko-KR"/>
        </w:rPr>
        <w:t>측정방식을</w:t>
      </w:r>
      <w:r w:rsidR="00282840" w:rsidRPr="00282840">
        <w:rPr>
          <w:rFonts w:eastAsia="맑은 고딕"/>
          <w:sz w:val="21"/>
          <w:lang w:eastAsia="ko-KR"/>
        </w:rPr>
        <w:t xml:space="preserve"> </w:t>
      </w:r>
      <w:r w:rsidR="00282840" w:rsidRPr="00282840">
        <w:rPr>
          <w:rFonts w:eastAsia="맑은 고딕"/>
          <w:sz w:val="21"/>
          <w:lang w:eastAsia="ko-KR"/>
        </w:rPr>
        <w:t>참고했습니다</w:t>
      </w:r>
      <w:r w:rsidR="00282840" w:rsidRPr="00282840">
        <w:rPr>
          <w:rFonts w:eastAsia="맑은 고딕"/>
          <w:sz w:val="21"/>
          <w:lang w:eastAsia="ko-KR"/>
        </w:rPr>
        <w:t>.</w:t>
      </w:r>
    </w:p>
    <w:p w14:paraId="1C7F3399" w14:textId="7136550D" w:rsidR="00D85F73" w:rsidRDefault="00282840" w:rsidP="00282840">
      <w:pPr>
        <w:spacing w:before="40" w:after="60"/>
        <w:ind w:left="454"/>
        <w:rPr>
          <w:rFonts w:ascii="맑은 고딕" w:eastAsia="맑은 고딕" w:hAnsi="맑은 고딕" w:cs="맑은 고딕"/>
          <w:sz w:val="21"/>
          <w:lang w:eastAsia="ko-KR"/>
        </w:rPr>
      </w:pPr>
      <w:r>
        <w:rPr>
          <w:rFonts w:eastAsia="맑은 고딕" w:hint="eastAsia"/>
          <w:sz w:val="21"/>
          <w:lang w:eastAsia="ko-KR"/>
        </w:rPr>
        <w:t xml:space="preserve">- </w:t>
      </w:r>
      <w:proofErr w:type="spellStart"/>
      <w:r>
        <w:rPr>
          <w:sz w:val="21"/>
          <w:lang w:eastAsia="ko-KR"/>
        </w:rPr>
        <w:t>카카오엔터프라이즈</w:t>
      </w:r>
      <w:proofErr w:type="spellEnd"/>
      <w:r>
        <w:rPr>
          <w:sz w:val="21"/>
          <w:lang w:eastAsia="ko-KR"/>
        </w:rPr>
        <w:t xml:space="preserve">: </w:t>
      </w:r>
      <w:r w:rsidR="00B874D0">
        <w:rPr>
          <w:rFonts w:ascii="맑은 고딕" w:eastAsia="맑은 고딕" w:hAnsi="맑은 고딕" w:cs="맑은 고딕" w:hint="eastAsia"/>
          <w:sz w:val="21"/>
          <w:lang w:eastAsia="ko-KR"/>
        </w:rPr>
        <w:t xml:space="preserve">AI와 클라우드를 기반으로 </w:t>
      </w:r>
      <w:proofErr w:type="spellStart"/>
      <w:r w:rsidR="00B874D0">
        <w:rPr>
          <w:rFonts w:ascii="맑은 고딕" w:eastAsia="맑은 고딕" w:hAnsi="맑은 고딕" w:cs="맑은 고딕" w:hint="eastAsia"/>
          <w:sz w:val="21"/>
          <w:lang w:eastAsia="ko-KR"/>
        </w:rPr>
        <w:t>기업용서비스를</w:t>
      </w:r>
      <w:proofErr w:type="spellEnd"/>
      <w:r w:rsidR="00B874D0">
        <w:rPr>
          <w:rFonts w:ascii="맑은 고딕" w:eastAsia="맑은 고딕" w:hAnsi="맑은 고딕" w:cs="맑은 고딕" w:hint="eastAsia"/>
          <w:sz w:val="21"/>
          <w:lang w:eastAsia="ko-KR"/>
        </w:rPr>
        <w:t xml:space="preserve"> </w:t>
      </w:r>
      <w:r w:rsidR="00D85F73">
        <w:rPr>
          <w:rFonts w:ascii="맑은 고딕" w:eastAsia="맑은 고딕" w:hAnsi="맑은 고딕" w:cs="맑은 고딕" w:hint="eastAsia"/>
          <w:sz w:val="21"/>
          <w:lang w:eastAsia="ko-KR"/>
        </w:rPr>
        <w:t xml:space="preserve">운영하는 회사입니다. </w:t>
      </w:r>
      <w:r w:rsidR="00D62EEB" w:rsidRPr="00D62EEB">
        <w:rPr>
          <w:rFonts w:ascii="맑은 고딕" w:eastAsia="맑은 고딕" w:hAnsi="맑은 고딕" w:cs="맑은 고딕"/>
          <w:b/>
          <w:bCs/>
          <w:sz w:val="21"/>
          <w:lang w:eastAsia="ko-KR"/>
        </w:rPr>
        <w:t>Polestar의 AI 기능 및 서비스 안정성 측면에서 유사하며,</w:t>
      </w:r>
      <w:r w:rsidR="00D62EEB" w:rsidRPr="00D62EEB">
        <w:rPr>
          <w:rFonts w:ascii="맑은 고딕" w:eastAsia="맑은 고딕" w:hAnsi="맑은 고딕" w:cs="맑은 고딕"/>
          <w:sz w:val="21"/>
          <w:lang w:eastAsia="ko-KR"/>
        </w:rPr>
        <w:t xml:space="preserve"> </w:t>
      </w:r>
      <w:r w:rsidR="00D85F73">
        <w:rPr>
          <w:rFonts w:ascii="맑은 고딕" w:eastAsia="맑은 고딕" w:hAnsi="맑은 고딕" w:cs="맑은 고딕" w:hint="eastAsia"/>
          <w:sz w:val="21"/>
          <w:lang w:eastAsia="ko-KR"/>
        </w:rPr>
        <w:t>SLA, Service Level Agreement와 장애복구 시간 기준 설계에 참고했습니다.</w:t>
      </w:r>
    </w:p>
    <w:p w14:paraId="16051DC8" w14:textId="77777777" w:rsidR="00D85F73" w:rsidRDefault="00D85F73" w:rsidP="00B874D0">
      <w:pPr>
        <w:spacing w:before="40" w:after="60"/>
        <w:ind w:firstLineChars="300" w:firstLine="630"/>
        <w:rPr>
          <w:rFonts w:ascii="맑은 고딕" w:eastAsia="맑은 고딕" w:hAnsi="맑은 고딕" w:cs="맑은 고딕"/>
          <w:sz w:val="21"/>
          <w:lang w:eastAsia="ko-KR"/>
        </w:rPr>
      </w:pPr>
    </w:p>
    <w:p w14:paraId="0B133400" w14:textId="77777777" w:rsidR="00483E89" w:rsidRDefault="00000000">
      <w:pPr>
        <w:shd w:val="clear" w:color="auto" w:fill="FFF7ED"/>
        <w:spacing w:before="80" w:after="40"/>
        <w:ind w:left="340"/>
        <w:rPr>
          <w:lang w:eastAsia="ko-KR"/>
        </w:rPr>
      </w:pPr>
      <w:r>
        <w:rPr>
          <w:b/>
          <w:color w:val="9A3412"/>
          <w:sz w:val="20"/>
          <w:lang w:eastAsia="ko-KR"/>
        </w:rPr>
        <w:t>[</w:t>
      </w:r>
      <w:r>
        <w:rPr>
          <w:b/>
          <w:color w:val="9A3412"/>
          <w:sz w:val="20"/>
          <w:lang w:eastAsia="ko-KR"/>
        </w:rPr>
        <w:t>화면</w:t>
      </w:r>
      <w:r>
        <w:rPr>
          <w:b/>
          <w:color w:val="9A3412"/>
          <w:sz w:val="20"/>
          <w:lang w:eastAsia="ko-KR"/>
        </w:rPr>
        <w:t xml:space="preserve">] </w:t>
      </w:r>
      <w:r>
        <w:rPr>
          <w:b/>
          <w:color w:val="9A3412"/>
          <w:sz w:val="20"/>
          <w:lang w:eastAsia="ko-KR"/>
        </w:rPr>
        <w:t>같은</w:t>
      </w:r>
      <w:r>
        <w:rPr>
          <w:b/>
          <w:color w:val="9A3412"/>
          <w:sz w:val="20"/>
          <w:lang w:eastAsia="ko-KR"/>
        </w:rPr>
        <w:t xml:space="preserve"> 3</w:t>
      </w:r>
      <w:r>
        <w:rPr>
          <w:b/>
          <w:color w:val="9A3412"/>
          <w:sz w:val="20"/>
          <w:lang w:eastAsia="ko-KR"/>
        </w:rPr>
        <w:t>부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섹션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내</w:t>
      </w:r>
      <w:r>
        <w:rPr>
          <w:b/>
          <w:color w:val="9A3412"/>
          <w:sz w:val="20"/>
          <w:lang w:eastAsia="ko-KR"/>
        </w:rPr>
        <w:t xml:space="preserve"> "3-2. </w:t>
      </w:r>
      <w:r>
        <w:rPr>
          <w:b/>
          <w:color w:val="9A3412"/>
          <w:sz w:val="20"/>
          <w:lang w:eastAsia="ko-KR"/>
        </w:rPr>
        <w:t>분석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프레임워크</w:t>
      </w:r>
      <w:r>
        <w:rPr>
          <w:b/>
          <w:color w:val="9A3412"/>
          <w:sz w:val="20"/>
          <w:lang w:eastAsia="ko-KR"/>
        </w:rPr>
        <w:t xml:space="preserve">" </w:t>
      </w:r>
      <w:r>
        <w:rPr>
          <w:b/>
          <w:color w:val="9A3412"/>
          <w:sz w:val="20"/>
          <w:lang w:eastAsia="ko-KR"/>
        </w:rPr>
        <w:t>부분으로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스크롤</w:t>
      </w:r>
    </w:p>
    <w:p w14:paraId="7ABEAC4D" w14:textId="77777777" w:rsidR="00483E89" w:rsidRDefault="00000000">
      <w:pPr>
        <w:shd w:val="clear" w:color="auto" w:fill="FFF7ED"/>
        <w:spacing w:before="20" w:after="20"/>
        <w:ind w:left="680"/>
        <w:rPr>
          <w:lang w:eastAsia="ko-KR"/>
        </w:rPr>
      </w:pPr>
      <w:r>
        <w:rPr>
          <w:color w:val="9A3412"/>
          <w:sz w:val="19"/>
          <w:lang w:eastAsia="ko-KR"/>
        </w:rPr>
        <w:t xml:space="preserve">-&gt; </w:t>
      </w:r>
      <w:proofErr w:type="gramStart"/>
      <w:r>
        <w:rPr>
          <w:color w:val="9A3412"/>
          <w:sz w:val="19"/>
          <w:lang w:eastAsia="ko-KR"/>
        </w:rPr>
        <w:t>MEDDIC /</w:t>
      </w:r>
      <w:proofErr w:type="gramEnd"/>
      <w:r>
        <w:rPr>
          <w:color w:val="9A3412"/>
          <w:sz w:val="19"/>
          <w:lang w:eastAsia="ko-KR"/>
        </w:rPr>
        <w:t xml:space="preserve"> </w:t>
      </w:r>
      <w:proofErr w:type="gramStart"/>
      <w:r>
        <w:rPr>
          <w:color w:val="9A3412"/>
          <w:sz w:val="19"/>
          <w:lang w:eastAsia="ko-KR"/>
        </w:rPr>
        <w:t>DORA /</w:t>
      </w:r>
      <w:proofErr w:type="gramEnd"/>
      <w:r>
        <w:rPr>
          <w:color w:val="9A3412"/>
          <w:sz w:val="19"/>
          <w:lang w:eastAsia="ko-KR"/>
        </w:rPr>
        <w:t xml:space="preserve"> SLO </w:t>
      </w:r>
      <w:r>
        <w:rPr>
          <w:color w:val="9A3412"/>
          <w:sz w:val="19"/>
          <w:lang w:eastAsia="ko-KR"/>
        </w:rPr>
        <w:t>세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가지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방법론이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언급된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영역이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보이도록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하세요</w:t>
      </w:r>
      <w:r>
        <w:rPr>
          <w:color w:val="9A3412"/>
          <w:sz w:val="19"/>
          <w:lang w:eastAsia="ko-KR"/>
        </w:rPr>
        <w:t>.</w:t>
      </w:r>
    </w:p>
    <w:p w14:paraId="7FE51109" w14:textId="77777777" w:rsidR="00483E89" w:rsidRDefault="00483E89">
      <w:pPr>
        <w:spacing w:after="0"/>
        <w:rPr>
          <w:lang w:eastAsia="ko-KR"/>
        </w:rPr>
      </w:pPr>
    </w:p>
    <w:p w14:paraId="11CB8B45" w14:textId="77777777" w:rsidR="00483E89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분석할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때</w:t>
      </w:r>
      <w:r>
        <w:rPr>
          <w:sz w:val="21"/>
          <w:lang w:eastAsia="ko-KR"/>
        </w:rPr>
        <w:t xml:space="preserve"> 3</w:t>
      </w:r>
      <w:r>
        <w:rPr>
          <w:sz w:val="21"/>
          <w:lang w:eastAsia="ko-KR"/>
        </w:rPr>
        <w:t>가지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글로벌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방법론을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일관되게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적용했습니다</w:t>
      </w:r>
      <w:r>
        <w:rPr>
          <w:sz w:val="21"/>
          <w:lang w:eastAsia="ko-KR"/>
        </w:rPr>
        <w:t>.</w:t>
      </w:r>
    </w:p>
    <w:p w14:paraId="48AA996D" w14:textId="31FD5A8C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  - MEDDIC: </w:t>
      </w:r>
      <w:r>
        <w:rPr>
          <w:sz w:val="21"/>
          <w:lang w:eastAsia="ko-KR"/>
        </w:rPr>
        <w:t>영업</w:t>
      </w:r>
      <w:r w:rsidR="00591579">
        <w:rPr>
          <w:rFonts w:ascii="맑은 고딕" w:eastAsia="맑은 고딕" w:hAnsi="맑은 고딕" w:cs="맑은 고딕" w:hint="eastAsia"/>
          <w:sz w:val="21"/>
          <w:lang w:eastAsia="ko-KR"/>
        </w:rPr>
        <w:t>분야에서 전 세계적으로 가장 많이 쓰이는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파이프라인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정량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평가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방법론</w:t>
      </w:r>
      <w:r w:rsidR="00591579">
        <w:rPr>
          <w:rFonts w:ascii="맑은 고딕" w:eastAsia="맑은 고딕" w:hAnsi="맑은 고딕" w:cs="맑은 고딕" w:hint="eastAsia"/>
          <w:sz w:val="21"/>
          <w:lang w:eastAsia="ko-KR"/>
        </w:rPr>
        <w:t xml:space="preserve">입니다. 파이프라인에 대해서는 다음 파트에서 살짝 </w:t>
      </w:r>
      <w:proofErr w:type="gramStart"/>
      <w:r w:rsidR="00591579">
        <w:rPr>
          <w:rFonts w:ascii="맑은 고딕" w:eastAsia="맑은 고딕" w:hAnsi="맑은 고딕" w:cs="맑은 고딕" w:hint="eastAsia"/>
          <w:sz w:val="21"/>
          <w:lang w:eastAsia="ko-KR"/>
        </w:rPr>
        <w:t>터치 하겠습니다</w:t>
      </w:r>
      <w:proofErr w:type="gramEnd"/>
      <w:r w:rsidR="00591579">
        <w:rPr>
          <w:rFonts w:ascii="맑은 고딕" w:eastAsia="맑은 고딕" w:hAnsi="맑은 고딕" w:cs="맑은 고딕" w:hint="eastAsia"/>
          <w:sz w:val="21"/>
          <w:lang w:eastAsia="ko-KR"/>
        </w:rPr>
        <w:t>.</w:t>
      </w:r>
    </w:p>
    <w:p w14:paraId="53CCCFC0" w14:textId="7CEEA5A1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  - DORA 4 </w:t>
      </w:r>
      <w:proofErr w:type="spellStart"/>
      <w:r>
        <w:rPr>
          <w:sz w:val="21"/>
          <w:lang w:eastAsia="ko-KR"/>
        </w:rPr>
        <w:t>메트릭</w:t>
      </w:r>
      <w:proofErr w:type="spellEnd"/>
      <w:r>
        <w:rPr>
          <w:sz w:val="21"/>
          <w:lang w:eastAsia="ko-KR"/>
        </w:rPr>
        <w:t>: Google</w:t>
      </w:r>
      <w:r>
        <w:rPr>
          <w:sz w:val="21"/>
          <w:lang w:eastAsia="ko-KR"/>
        </w:rPr>
        <w:t>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만든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개발팀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성과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측정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기준</w:t>
      </w:r>
      <w:r>
        <w:rPr>
          <w:sz w:val="21"/>
          <w:lang w:eastAsia="ko-KR"/>
        </w:rPr>
        <w:t xml:space="preserve"> 4</w:t>
      </w:r>
      <w:r>
        <w:rPr>
          <w:sz w:val="21"/>
          <w:lang w:eastAsia="ko-KR"/>
        </w:rPr>
        <w:t>가지</w:t>
      </w:r>
      <w:r w:rsidR="00F503C8">
        <w:rPr>
          <w:rFonts w:ascii="맑은 고딕" w:eastAsia="맑은 고딕" w:hAnsi="맑은 고딕" w:cs="맑은 고딕" w:hint="eastAsia"/>
          <w:sz w:val="21"/>
          <w:lang w:eastAsia="ko-KR"/>
        </w:rPr>
        <w:t xml:space="preserve">입니다. </w:t>
      </w:r>
      <w:r w:rsidR="00F503C8" w:rsidRPr="00F503C8">
        <w:rPr>
          <w:rFonts w:ascii="맑은 고딕" w:eastAsia="맑은 고딕" w:hAnsi="맑은 고딕" w:cs="맑은 고딕"/>
          <w:sz w:val="21"/>
          <w:lang w:eastAsia="ko-KR"/>
        </w:rPr>
        <w:t>배포 빈도, 리드 타임</w:t>
      </w:r>
      <w:r w:rsidR="00F503C8">
        <w:rPr>
          <w:rFonts w:ascii="맑은 고딕" w:eastAsia="맑은 고딕" w:hAnsi="맑은 고딕" w:cs="맑은 고딕" w:hint="eastAsia"/>
          <w:sz w:val="21"/>
          <w:lang w:eastAsia="ko-KR"/>
        </w:rPr>
        <w:t xml:space="preserve">, </w:t>
      </w:r>
      <w:r w:rsidR="00F503C8" w:rsidRPr="00F503C8">
        <w:rPr>
          <w:rFonts w:ascii="맑은 고딕" w:eastAsia="맑은 고딕" w:hAnsi="맑은 고딕" w:cs="맑은 고딕"/>
          <w:sz w:val="21"/>
          <w:lang w:eastAsia="ko-KR"/>
        </w:rPr>
        <w:t>변경 실패율, 복구 시간</w:t>
      </w:r>
      <w:r w:rsidR="00F503C8">
        <w:rPr>
          <w:rFonts w:ascii="맑은 고딕" w:eastAsia="맑은 고딕" w:hAnsi="맑은 고딕" w:cs="맑은 고딕" w:hint="eastAsia"/>
          <w:sz w:val="21"/>
          <w:lang w:eastAsia="ko-KR"/>
        </w:rPr>
        <w:t>(MTTR)</w:t>
      </w:r>
      <w:r w:rsidR="00F503C8" w:rsidRPr="00F503C8">
        <w:rPr>
          <w:rFonts w:ascii="맑은 고딕" w:eastAsia="맑은 고딕" w:hAnsi="맑은 고딕" w:cs="맑은 고딕"/>
          <w:sz w:val="21"/>
          <w:lang w:eastAsia="ko-KR"/>
        </w:rPr>
        <w:t xml:space="preserve"> 등 개발팀이 얼마나 빠르고 안정적으로 일하는지를 측정하는 글로벌 표준입니다.</w:t>
      </w:r>
    </w:p>
    <w:p w14:paraId="734ADAD4" w14:textId="6932D0FF" w:rsidR="00483E89" w:rsidRPr="00591579" w:rsidRDefault="00000000">
      <w:pPr>
        <w:spacing w:before="40" w:after="60"/>
        <w:ind w:left="454"/>
        <w:rPr>
          <w:rFonts w:eastAsia="맑은 고딕"/>
          <w:lang w:eastAsia="ko-KR"/>
        </w:rPr>
      </w:pPr>
      <w:r>
        <w:rPr>
          <w:sz w:val="21"/>
          <w:lang w:eastAsia="ko-KR"/>
        </w:rPr>
        <w:t xml:space="preserve">  - SLO</w:t>
      </w:r>
      <w:r w:rsidR="00591579">
        <w:rPr>
          <w:rFonts w:eastAsia="맑은 고딕" w:hint="eastAsia"/>
          <w:sz w:val="21"/>
          <w:lang w:eastAsia="ko-KR"/>
        </w:rPr>
        <w:t>, Service Level Objective</w:t>
      </w:r>
      <w:r>
        <w:rPr>
          <w:sz w:val="21"/>
          <w:lang w:eastAsia="ko-KR"/>
        </w:rPr>
        <w:t xml:space="preserve"> + Error Budget: </w:t>
      </w:r>
      <w:r>
        <w:rPr>
          <w:sz w:val="21"/>
          <w:lang w:eastAsia="ko-KR"/>
        </w:rPr>
        <w:t>운영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신뢰성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관리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방식</w:t>
      </w:r>
      <w:r w:rsidR="00591579">
        <w:rPr>
          <w:rFonts w:eastAsia="맑은 고딕" w:hint="eastAsia"/>
          <w:sz w:val="21"/>
          <w:lang w:eastAsia="ko-KR"/>
        </w:rPr>
        <w:t>인데</w:t>
      </w:r>
      <w:r w:rsidR="00591579">
        <w:rPr>
          <w:rFonts w:eastAsia="맑은 고딕" w:hint="eastAsia"/>
          <w:sz w:val="21"/>
          <w:lang w:eastAsia="ko-KR"/>
        </w:rPr>
        <w:t xml:space="preserve">, </w:t>
      </w:r>
      <w:r w:rsidR="00591579">
        <w:rPr>
          <w:rFonts w:eastAsia="맑은 고딕" w:hint="eastAsia"/>
          <w:sz w:val="21"/>
          <w:lang w:eastAsia="ko-KR"/>
        </w:rPr>
        <w:t>이따</w:t>
      </w:r>
      <w:r w:rsidR="00591579">
        <w:rPr>
          <w:rFonts w:eastAsia="맑은 고딕" w:hint="eastAsia"/>
          <w:sz w:val="21"/>
          <w:lang w:eastAsia="ko-KR"/>
        </w:rPr>
        <w:t xml:space="preserve"> </w:t>
      </w:r>
      <w:r w:rsidR="00591579">
        <w:rPr>
          <w:rFonts w:eastAsia="맑은 고딕" w:hint="eastAsia"/>
          <w:sz w:val="21"/>
          <w:lang w:eastAsia="ko-KR"/>
        </w:rPr>
        <w:t>대시</w:t>
      </w:r>
      <w:r w:rsidR="00F503C8">
        <w:rPr>
          <w:rFonts w:eastAsia="맑은 고딕" w:hint="eastAsia"/>
          <w:sz w:val="21"/>
          <w:lang w:eastAsia="ko-KR"/>
        </w:rPr>
        <w:t>보</w:t>
      </w:r>
      <w:r w:rsidR="00591579">
        <w:rPr>
          <w:rFonts w:eastAsia="맑은 고딕" w:hint="eastAsia"/>
          <w:sz w:val="21"/>
          <w:lang w:eastAsia="ko-KR"/>
        </w:rPr>
        <w:t>드</w:t>
      </w:r>
      <w:r w:rsidR="00591579">
        <w:rPr>
          <w:rFonts w:eastAsia="맑은 고딕" w:hint="eastAsia"/>
          <w:sz w:val="21"/>
          <w:lang w:eastAsia="ko-KR"/>
        </w:rPr>
        <w:t xml:space="preserve"> </w:t>
      </w:r>
      <w:r w:rsidR="00591579">
        <w:rPr>
          <w:rFonts w:eastAsia="맑은 고딕" w:hint="eastAsia"/>
          <w:sz w:val="21"/>
          <w:lang w:eastAsia="ko-KR"/>
        </w:rPr>
        <w:t>띄워놓고</w:t>
      </w:r>
      <w:r w:rsidR="00591579">
        <w:rPr>
          <w:rFonts w:eastAsia="맑은 고딕" w:hint="eastAsia"/>
          <w:sz w:val="21"/>
          <w:lang w:eastAsia="ko-KR"/>
        </w:rPr>
        <w:t xml:space="preserve"> </w:t>
      </w:r>
      <w:r w:rsidR="00591579">
        <w:rPr>
          <w:rFonts w:eastAsia="맑은 고딕" w:hint="eastAsia"/>
          <w:sz w:val="21"/>
          <w:lang w:eastAsia="ko-KR"/>
        </w:rPr>
        <w:t>설명을</w:t>
      </w:r>
      <w:r w:rsidR="00591579">
        <w:rPr>
          <w:rFonts w:eastAsia="맑은 고딕" w:hint="eastAsia"/>
          <w:sz w:val="21"/>
          <w:lang w:eastAsia="ko-KR"/>
        </w:rPr>
        <w:t xml:space="preserve"> </w:t>
      </w:r>
      <w:r w:rsidR="00591579">
        <w:rPr>
          <w:rFonts w:eastAsia="맑은 고딕" w:hint="eastAsia"/>
          <w:sz w:val="21"/>
          <w:lang w:eastAsia="ko-KR"/>
        </w:rPr>
        <w:t>드리겠습니다</w:t>
      </w:r>
      <w:r w:rsidR="00591579">
        <w:rPr>
          <w:rFonts w:eastAsia="맑은 고딕" w:hint="eastAsia"/>
          <w:sz w:val="21"/>
          <w:lang w:eastAsia="ko-KR"/>
        </w:rPr>
        <w:t>.</w:t>
      </w:r>
    </w:p>
    <w:p w14:paraId="19B9EE4E" w14:textId="77777777" w:rsidR="00483E89" w:rsidRDefault="00000000">
      <w:pPr>
        <w:spacing w:before="320" w:after="80"/>
        <w:rPr>
          <w:lang w:eastAsia="ko-KR"/>
        </w:rPr>
      </w:pPr>
      <w:r>
        <w:rPr>
          <w:b/>
          <w:color w:val="1E40AF"/>
          <w:sz w:val="30"/>
          <w:lang w:eastAsia="ko-KR"/>
        </w:rPr>
        <w:lastRenderedPageBreak/>
        <w:t>3</w:t>
      </w:r>
      <w:r>
        <w:rPr>
          <w:b/>
          <w:color w:val="1E40AF"/>
          <w:sz w:val="30"/>
          <w:lang w:eastAsia="ko-KR"/>
        </w:rPr>
        <w:t>부</w:t>
      </w:r>
      <w:r>
        <w:rPr>
          <w:b/>
          <w:color w:val="1E40AF"/>
          <w:sz w:val="30"/>
          <w:lang w:eastAsia="ko-KR"/>
        </w:rPr>
        <w:t xml:space="preserve"> | </w:t>
      </w:r>
      <w:r>
        <w:rPr>
          <w:b/>
          <w:color w:val="1E40AF"/>
          <w:sz w:val="30"/>
          <w:lang w:eastAsia="ko-KR"/>
        </w:rPr>
        <w:t>핵심</w:t>
      </w:r>
      <w:r>
        <w:rPr>
          <w:b/>
          <w:color w:val="1E40AF"/>
          <w:sz w:val="30"/>
          <w:lang w:eastAsia="ko-KR"/>
        </w:rPr>
        <w:t xml:space="preserve"> </w:t>
      </w:r>
      <w:r>
        <w:rPr>
          <w:b/>
          <w:color w:val="1E40AF"/>
          <w:sz w:val="30"/>
          <w:lang w:eastAsia="ko-KR"/>
        </w:rPr>
        <w:t>인사이트</w:t>
      </w:r>
      <w:r>
        <w:rPr>
          <w:b/>
          <w:color w:val="1E40AF"/>
          <w:sz w:val="30"/>
          <w:lang w:eastAsia="ko-KR"/>
        </w:rPr>
        <w:t xml:space="preserve"> 3</w:t>
      </w:r>
      <w:proofErr w:type="gramStart"/>
      <w:r>
        <w:rPr>
          <w:b/>
          <w:color w:val="1E40AF"/>
          <w:sz w:val="30"/>
          <w:lang w:eastAsia="ko-KR"/>
        </w:rPr>
        <w:t>가지</w:t>
      </w:r>
      <w:r>
        <w:rPr>
          <w:b/>
          <w:color w:val="1E40AF"/>
          <w:sz w:val="30"/>
          <w:lang w:eastAsia="ko-KR"/>
        </w:rPr>
        <w:t xml:space="preserve">  (</w:t>
      </w:r>
      <w:proofErr w:type="gramEnd"/>
      <w:r>
        <w:rPr>
          <w:b/>
          <w:color w:val="1E40AF"/>
          <w:sz w:val="30"/>
          <w:lang w:eastAsia="ko-KR"/>
        </w:rPr>
        <w:t>1:30 ~ 2:30)</w:t>
      </w:r>
    </w:p>
    <w:p w14:paraId="0CF7E069" w14:textId="77777777" w:rsidR="00483E89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>인사이트를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말할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때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보고서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해당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섹션을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화면에서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짚어주면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신뢰도가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올라갑니다</w:t>
      </w:r>
      <w:r>
        <w:rPr>
          <w:i/>
          <w:color w:val="6B7280"/>
          <w:sz w:val="19"/>
          <w:lang w:eastAsia="ko-KR"/>
        </w:rPr>
        <w:t>.</w:t>
      </w:r>
    </w:p>
    <w:p w14:paraId="1C68C6DB" w14:textId="77777777" w:rsidR="00483E89" w:rsidRDefault="00000000">
      <w:pPr>
        <w:shd w:val="clear" w:color="auto" w:fill="FFF7ED"/>
        <w:spacing w:before="80" w:after="40"/>
        <w:ind w:left="340"/>
        <w:rPr>
          <w:lang w:eastAsia="ko-KR"/>
        </w:rPr>
      </w:pPr>
      <w:r>
        <w:rPr>
          <w:b/>
          <w:color w:val="9A3412"/>
          <w:sz w:val="20"/>
          <w:lang w:eastAsia="ko-KR"/>
        </w:rPr>
        <w:t>[</w:t>
      </w:r>
      <w:r>
        <w:rPr>
          <w:b/>
          <w:color w:val="9A3412"/>
          <w:sz w:val="20"/>
          <w:lang w:eastAsia="ko-KR"/>
        </w:rPr>
        <w:t>화면</w:t>
      </w:r>
      <w:r>
        <w:rPr>
          <w:b/>
          <w:color w:val="9A3412"/>
          <w:sz w:val="20"/>
          <w:lang w:eastAsia="ko-KR"/>
        </w:rPr>
        <w:t xml:space="preserve">] </w:t>
      </w:r>
      <w:r>
        <w:rPr>
          <w:b/>
          <w:color w:val="9A3412"/>
          <w:sz w:val="20"/>
          <w:lang w:eastAsia="ko-KR"/>
        </w:rPr>
        <w:t>보고서</w:t>
      </w:r>
      <w:r>
        <w:rPr>
          <w:b/>
          <w:color w:val="9A3412"/>
          <w:sz w:val="20"/>
          <w:lang w:eastAsia="ko-KR"/>
        </w:rPr>
        <w:t xml:space="preserve"> "4</w:t>
      </w:r>
      <w:r>
        <w:rPr>
          <w:b/>
          <w:color w:val="9A3412"/>
          <w:sz w:val="20"/>
          <w:lang w:eastAsia="ko-KR"/>
        </w:rPr>
        <w:t>부</w:t>
      </w:r>
      <w:r>
        <w:rPr>
          <w:b/>
          <w:color w:val="9A3412"/>
          <w:sz w:val="20"/>
          <w:lang w:eastAsia="ko-KR"/>
        </w:rPr>
        <w:t xml:space="preserve"> — </w:t>
      </w:r>
      <w:r>
        <w:rPr>
          <w:b/>
          <w:color w:val="9A3412"/>
          <w:sz w:val="20"/>
          <w:lang w:eastAsia="ko-KR"/>
        </w:rPr>
        <w:t>글로벌</w:t>
      </w:r>
      <w:r>
        <w:rPr>
          <w:b/>
          <w:color w:val="9A3412"/>
          <w:sz w:val="20"/>
          <w:lang w:eastAsia="ko-KR"/>
        </w:rPr>
        <w:t xml:space="preserve"> 4</w:t>
      </w:r>
      <w:r>
        <w:rPr>
          <w:b/>
          <w:color w:val="9A3412"/>
          <w:sz w:val="20"/>
          <w:lang w:eastAsia="ko-KR"/>
        </w:rPr>
        <w:t>개사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핵심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인사이트</w:t>
      </w:r>
      <w:r>
        <w:rPr>
          <w:b/>
          <w:color w:val="9A3412"/>
          <w:sz w:val="20"/>
          <w:lang w:eastAsia="ko-KR"/>
        </w:rPr>
        <w:t xml:space="preserve">" </w:t>
      </w:r>
      <w:proofErr w:type="spellStart"/>
      <w:r>
        <w:rPr>
          <w:b/>
          <w:color w:val="9A3412"/>
          <w:sz w:val="20"/>
          <w:lang w:eastAsia="ko-KR"/>
        </w:rPr>
        <w:t>섹션으로</w:t>
      </w:r>
      <w:proofErr w:type="spellEnd"/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이동</w:t>
      </w:r>
    </w:p>
    <w:p w14:paraId="7AA18790" w14:textId="77777777" w:rsidR="00483E89" w:rsidRDefault="00000000">
      <w:pPr>
        <w:shd w:val="clear" w:color="auto" w:fill="FFF7ED"/>
        <w:spacing w:before="20" w:after="20"/>
        <w:ind w:left="680"/>
        <w:rPr>
          <w:lang w:eastAsia="ko-KR"/>
        </w:rPr>
      </w:pPr>
      <w:r>
        <w:rPr>
          <w:color w:val="9A3412"/>
          <w:sz w:val="19"/>
          <w:lang w:eastAsia="ko-KR"/>
        </w:rPr>
        <w:t xml:space="preserve">-&gt; ServiceNow </w:t>
      </w:r>
      <w:proofErr w:type="gramStart"/>
      <w:r>
        <w:rPr>
          <w:color w:val="9A3412"/>
          <w:sz w:val="19"/>
          <w:lang w:eastAsia="ko-KR"/>
        </w:rPr>
        <w:t>영업</w:t>
      </w:r>
      <w:r>
        <w:rPr>
          <w:color w:val="9A3412"/>
          <w:sz w:val="19"/>
          <w:lang w:eastAsia="ko-KR"/>
        </w:rPr>
        <w:t xml:space="preserve"> /</w:t>
      </w:r>
      <w:proofErr w:type="gramEnd"/>
      <w:r>
        <w:rPr>
          <w:color w:val="9A3412"/>
          <w:sz w:val="19"/>
          <w:lang w:eastAsia="ko-KR"/>
        </w:rPr>
        <w:t xml:space="preserve"> Dynatrace AI </w:t>
      </w:r>
      <w:r>
        <w:rPr>
          <w:color w:val="9A3412"/>
          <w:sz w:val="19"/>
          <w:lang w:eastAsia="ko-KR"/>
        </w:rPr>
        <w:t>정확도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내용이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보이는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위치로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맞추세요</w:t>
      </w:r>
      <w:r>
        <w:rPr>
          <w:color w:val="9A3412"/>
          <w:sz w:val="19"/>
          <w:lang w:eastAsia="ko-KR"/>
        </w:rPr>
        <w:t>.</w:t>
      </w:r>
    </w:p>
    <w:p w14:paraId="21DA8E82" w14:textId="77777777" w:rsidR="00483E89" w:rsidRDefault="00483E89">
      <w:pPr>
        <w:spacing w:after="0"/>
        <w:rPr>
          <w:lang w:eastAsia="ko-KR"/>
        </w:rPr>
      </w:pPr>
    </w:p>
    <w:p w14:paraId="5899D9FB" w14:textId="77777777" w:rsidR="00483E89" w:rsidRDefault="00000000">
      <w:pPr>
        <w:spacing w:before="40" w:after="60"/>
        <w:rPr>
          <w:lang w:eastAsia="ko-KR"/>
        </w:rPr>
      </w:pPr>
      <w:r>
        <w:rPr>
          <w:b/>
          <w:sz w:val="21"/>
          <w:lang w:eastAsia="ko-KR"/>
        </w:rPr>
        <w:t>8</w:t>
      </w:r>
      <w:r>
        <w:rPr>
          <w:b/>
          <w:sz w:val="21"/>
          <w:lang w:eastAsia="ko-KR"/>
        </w:rPr>
        <w:t>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기업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분석에서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나온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가장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중요한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인사이트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세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가지입니다</w:t>
      </w:r>
      <w:r>
        <w:rPr>
          <w:b/>
          <w:sz w:val="21"/>
          <w:lang w:eastAsia="ko-KR"/>
        </w:rPr>
        <w:t>.</w:t>
      </w:r>
    </w:p>
    <w:p w14:paraId="214C5A56" w14:textId="77777777" w:rsidR="00483E89" w:rsidRDefault="00483E89">
      <w:pPr>
        <w:spacing w:after="0"/>
        <w:rPr>
          <w:lang w:eastAsia="ko-KR"/>
        </w:rPr>
      </w:pPr>
    </w:p>
    <w:p w14:paraId="09325B27" w14:textId="77777777" w:rsidR="00483E89" w:rsidRDefault="00000000">
      <w:pPr>
        <w:spacing w:before="40" w:after="60"/>
        <w:rPr>
          <w:lang w:eastAsia="ko-KR"/>
        </w:rPr>
      </w:pPr>
      <w:r>
        <w:rPr>
          <w:b/>
          <w:color w:val="059669"/>
          <w:sz w:val="21"/>
          <w:lang w:eastAsia="ko-KR"/>
        </w:rPr>
        <w:t>[</w:t>
      </w:r>
      <w:r>
        <w:rPr>
          <w:b/>
          <w:color w:val="059669"/>
          <w:sz w:val="21"/>
          <w:lang w:eastAsia="ko-KR"/>
        </w:rPr>
        <w:t>인사이트</w:t>
      </w:r>
      <w:r>
        <w:rPr>
          <w:b/>
          <w:color w:val="059669"/>
          <w:sz w:val="21"/>
          <w:lang w:eastAsia="ko-KR"/>
        </w:rPr>
        <w:t xml:space="preserve"> 1] </w:t>
      </w:r>
      <w:r>
        <w:rPr>
          <w:b/>
          <w:color w:val="059669"/>
          <w:sz w:val="21"/>
          <w:lang w:eastAsia="ko-KR"/>
        </w:rPr>
        <w:t>영업</w:t>
      </w:r>
      <w:r>
        <w:rPr>
          <w:b/>
          <w:color w:val="059669"/>
          <w:sz w:val="21"/>
          <w:lang w:eastAsia="ko-KR"/>
        </w:rPr>
        <w:t xml:space="preserve"> </w:t>
      </w:r>
      <w:r>
        <w:rPr>
          <w:b/>
          <w:color w:val="059669"/>
          <w:sz w:val="21"/>
          <w:lang w:eastAsia="ko-KR"/>
        </w:rPr>
        <w:t>파이프라인은</w:t>
      </w:r>
      <w:r>
        <w:rPr>
          <w:b/>
          <w:color w:val="059669"/>
          <w:sz w:val="21"/>
          <w:lang w:eastAsia="ko-KR"/>
        </w:rPr>
        <w:t xml:space="preserve"> </w:t>
      </w:r>
      <w:r>
        <w:rPr>
          <w:b/>
          <w:color w:val="059669"/>
          <w:sz w:val="21"/>
          <w:lang w:eastAsia="ko-KR"/>
        </w:rPr>
        <w:t>목표</w:t>
      </w:r>
      <w:r>
        <w:rPr>
          <w:b/>
          <w:color w:val="059669"/>
          <w:sz w:val="21"/>
          <w:lang w:eastAsia="ko-KR"/>
        </w:rPr>
        <w:t xml:space="preserve"> </w:t>
      </w:r>
      <w:r>
        <w:rPr>
          <w:b/>
          <w:color w:val="059669"/>
          <w:sz w:val="21"/>
          <w:lang w:eastAsia="ko-KR"/>
        </w:rPr>
        <w:t>매출의</w:t>
      </w:r>
      <w:r>
        <w:rPr>
          <w:b/>
          <w:color w:val="059669"/>
          <w:sz w:val="21"/>
          <w:lang w:eastAsia="ko-KR"/>
        </w:rPr>
        <w:t xml:space="preserve"> 3</w:t>
      </w:r>
      <w:r>
        <w:rPr>
          <w:b/>
          <w:color w:val="059669"/>
          <w:sz w:val="21"/>
          <w:lang w:eastAsia="ko-KR"/>
        </w:rPr>
        <w:t>배가</w:t>
      </w:r>
      <w:r>
        <w:rPr>
          <w:b/>
          <w:color w:val="059669"/>
          <w:sz w:val="21"/>
          <w:lang w:eastAsia="ko-KR"/>
        </w:rPr>
        <w:t xml:space="preserve"> </w:t>
      </w:r>
      <w:r>
        <w:rPr>
          <w:b/>
          <w:color w:val="059669"/>
          <w:sz w:val="21"/>
          <w:lang w:eastAsia="ko-KR"/>
        </w:rPr>
        <w:t>필요합니다</w:t>
      </w:r>
      <w:r>
        <w:rPr>
          <w:b/>
          <w:color w:val="059669"/>
          <w:sz w:val="21"/>
          <w:lang w:eastAsia="ko-KR"/>
        </w:rPr>
        <w:t>.</w:t>
      </w:r>
    </w:p>
    <w:p w14:paraId="6BDFACB3" w14:textId="77777777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ServiceNow </w:t>
      </w:r>
      <w:r>
        <w:rPr>
          <w:sz w:val="21"/>
          <w:lang w:eastAsia="ko-KR"/>
        </w:rPr>
        <w:t>기준</w:t>
      </w:r>
      <w:r>
        <w:rPr>
          <w:sz w:val="21"/>
          <w:lang w:eastAsia="ko-KR"/>
        </w:rPr>
        <w:t>, 10</w:t>
      </w:r>
      <w:r>
        <w:rPr>
          <w:sz w:val="21"/>
          <w:lang w:eastAsia="ko-KR"/>
        </w:rPr>
        <w:t>건을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논의해야</w:t>
      </w:r>
      <w:r>
        <w:rPr>
          <w:sz w:val="21"/>
          <w:lang w:eastAsia="ko-KR"/>
        </w:rPr>
        <w:t xml:space="preserve"> 3</w:t>
      </w:r>
      <w:r>
        <w:rPr>
          <w:sz w:val="21"/>
          <w:lang w:eastAsia="ko-KR"/>
        </w:rPr>
        <w:t>건이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계약됩니다</w:t>
      </w:r>
      <w:r>
        <w:rPr>
          <w:sz w:val="21"/>
          <w:lang w:eastAsia="ko-KR"/>
        </w:rPr>
        <w:t>.</w:t>
      </w:r>
    </w:p>
    <w:p w14:paraId="1BD27ECB" w14:textId="3E40220D" w:rsidR="00786EEB" w:rsidRPr="00D657FE" w:rsidRDefault="00D657FE" w:rsidP="00D657FE">
      <w:pPr>
        <w:spacing w:before="40" w:after="60"/>
        <w:ind w:left="454"/>
        <w:rPr>
          <w:rFonts w:eastAsia="맑은 고딕"/>
          <w:sz w:val="21"/>
          <w:lang w:eastAsia="ko-KR"/>
        </w:rPr>
      </w:pPr>
      <w:r>
        <w:rPr>
          <w:rFonts w:ascii="맑은 고딕" w:eastAsia="맑은 고딕" w:hAnsi="맑은 고딕" w:cs="맑은 고딕" w:hint="eastAsia"/>
          <w:sz w:val="21"/>
          <w:lang w:eastAsia="ko-KR"/>
        </w:rPr>
        <w:t xml:space="preserve">즉, </w:t>
      </w:r>
      <w:r w:rsidR="00C52BB4">
        <w:rPr>
          <w:rFonts w:ascii="맑은 고딕" w:eastAsia="맑은 고딕" w:hAnsi="맑은 고딕" w:cs="맑은 고딕" w:hint="eastAsia"/>
          <w:sz w:val="21"/>
          <w:lang w:eastAsia="ko-KR"/>
        </w:rPr>
        <w:t xml:space="preserve">저희 </w:t>
      </w:r>
      <w:r>
        <w:rPr>
          <w:sz w:val="21"/>
          <w:lang w:eastAsia="ko-KR"/>
        </w:rPr>
        <w:t>올해</w:t>
      </w:r>
      <w:r>
        <w:rPr>
          <w:sz w:val="21"/>
          <w:lang w:eastAsia="ko-KR"/>
        </w:rPr>
        <w:t xml:space="preserve"> </w:t>
      </w:r>
      <w:r w:rsidR="00786EEB">
        <w:rPr>
          <w:rFonts w:ascii="맑은 고딕" w:eastAsia="맑은 고딕" w:hAnsi="맑은 고딕" w:cs="맑은 고딕" w:hint="eastAsia"/>
          <w:sz w:val="21"/>
          <w:lang w:eastAsia="ko-KR"/>
        </w:rPr>
        <w:t xml:space="preserve">매출 </w:t>
      </w:r>
      <w:r>
        <w:rPr>
          <w:sz w:val="21"/>
          <w:lang w:eastAsia="ko-KR"/>
        </w:rPr>
        <w:t>목표</w:t>
      </w:r>
      <w:r>
        <w:rPr>
          <w:sz w:val="21"/>
          <w:lang w:eastAsia="ko-KR"/>
        </w:rPr>
        <w:t xml:space="preserve"> 230</w:t>
      </w:r>
      <w:r>
        <w:rPr>
          <w:sz w:val="21"/>
          <w:lang w:eastAsia="ko-KR"/>
        </w:rPr>
        <w:t>억</w:t>
      </w:r>
      <w:r>
        <w:rPr>
          <w:rFonts w:ascii="맑은 고딕" w:eastAsia="맑은 고딕" w:hAnsi="맑은 고딕" w:cs="맑은 고딕" w:hint="eastAsia"/>
          <w:sz w:val="21"/>
          <w:lang w:eastAsia="ko-KR"/>
        </w:rPr>
        <w:t>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기준으로</w:t>
      </w:r>
      <w:r w:rsidR="00786EEB">
        <w:rPr>
          <w:rFonts w:eastAsia="맑은 고딕" w:hint="eastAsia"/>
          <w:sz w:val="21"/>
          <w:lang w:eastAsia="ko-KR"/>
        </w:rPr>
        <w:t xml:space="preserve"> 3</w:t>
      </w:r>
      <w:r w:rsidR="00786EEB">
        <w:rPr>
          <w:rFonts w:eastAsia="맑은 고딕" w:hint="eastAsia"/>
          <w:sz w:val="21"/>
          <w:lang w:eastAsia="ko-KR"/>
        </w:rPr>
        <w:t>배인</w:t>
      </w:r>
      <w:r w:rsidR="00786EEB">
        <w:rPr>
          <w:rFonts w:eastAsia="맑은 고딕" w:hint="eastAsia"/>
          <w:sz w:val="21"/>
          <w:lang w:eastAsia="ko-KR"/>
        </w:rPr>
        <w:t xml:space="preserve"> </w:t>
      </w:r>
      <w:r>
        <w:rPr>
          <w:sz w:val="21"/>
          <w:lang w:eastAsia="ko-KR"/>
        </w:rPr>
        <w:t>690</w:t>
      </w:r>
      <w:r>
        <w:rPr>
          <w:sz w:val="21"/>
          <w:lang w:eastAsia="ko-KR"/>
        </w:rPr>
        <w:t>억</w:t>
      </w:r>
      <w:r w:rsidR="00FB2EE9">
        <w:rPr>
          <w:rFonts w:ascii="맑은 고딕" w:eastAsia="맑은 고딕" w:hAnsi="맑은 고딕" w:cs="맑은 고딕" w:hint="eastAsia"/>
          <w:sz w:val="21"/>
          <w:lang w:eastAsia="ko-KR"/>
        </w:rPr>
        <w:t xml:space="preserve">원어치의 계약논의가 동시에 진행하고 </w:t>
      </w:r>
      <w:proofErr w:type="spellStart"/>
      <w:r w:rsidR="00FB2EE9">
        <w:rPr>
          <w:rFonts w:ascii="맑은 고딕" w:eastAsia="맑은 고딕" w:hAnsi="맑은 고딕" w:cs="맑은 고딕" w:hint="eastAsia"/>
          <w:sz w:val="21"/>
          <w:lang w:eastAsia="ko-KR"/>
        </w:rPr>
        <w:t>있어야한다는</w:t>
      </w:r>
      <w:proofErr w:type="spellEnd"/>
      <w:r w:rsidR="00FB2EE9">
        <w:rPr>
          <w:rFonts w:ascii="맑은 고딕" w:eastAsia="맑은 고딕" w:hAnsi="맑은 고딕" w:cs="맑은 고딕" w:hint="eastAsia"/>
          <w:sz w:val="21"/>
          <w:lang w:eastAsia="ko-KR"/>
        </w:rPr>
        <w:t xml:space="preserve"> </w:t>
      </w:r>
      <w:r w:rsidR="006B1B9B">
        <w:rPr>
          <w:rFonts w:ascii="맑은 고딕" w:eastAsia="맑은 고딕" w:hAnsi="맑은 고딕" w:cs="맑은 고딕" w:hint="eastAsia"/>
          <w:sz w:val="21"/>
          <w:lang w:eastAsia="ko-KR"/>
        </w:rPr>
        <w:t>의미입니다.</w:t>
      </w:r>
    </w:p>
    <w:p w14:paraId="07F57927" w14:textId="77777777" w:rsidR="00483E89" w:rsidRDefault="00483E89">
      <w:pPr>
        <w:spacing w:after="0"/>
        <w:rPr>
          <w:lang w:eastAsia="ko-KR"/>
        </w:rPr>
      </w:pPr>
    </w:p>
    <w:p w14:paraId="6F3589A2" w14:textId="77777777" w:rsidR="00483E89" w:rsidRDefault="00000000">
      <w:pPr>
        <w:shd w:val="clear" w:color="auto" w:fill="FFF7ED"/>
        <w:spacing w:before="80" w:after="40"/>
        <w:ind w:left="340"/>
        <w:rPr>
          <w:lang w:eastAsia="ko-KR"/>
        </w:rPr>
      </w:pPr>
      <w:r>
        <w:rPr>
          <w:b/>
          <w:color w:val="9A3412"/>
          <w:sz w:val="20"/>
          <w:lang w:eastAsia="ko-KR"/>
        </w:rPr>
        <w:t>[</w:t>
      </w:r>
      <w:r>
        <w:rPr>
          <w:b/>
          <w:color w:val="9A3412"/>
          <w:sz w:val="20"/>
          <w:lang w:eastAsia="ko-KR"/>
        </w:rPr>
        <w:t>화면</w:t>
      </w:r>
      <w:r>
        <w:rPr>
          <w:b/>
          <w:color w:val="9A3412"/>
          <w:sz w:val="20"/>
          <w:lang w:eastAsia="ko-KR"/>
        </w:rPr>
        <w:t xml:space="preserve">] </w:t>
      </w:r>
      <w:r>
        <w:rPr>
          <w:b/>
          <w:color w:val="9A3412"/>
          <w:sz w:val="20"/>
          <w:lang w:eastAsia="ko-KR"/>
        </w:rPr>
        <w:t>같은</w:t>
      </w:r>
      <w:r>
        <w:rPr>
          <w:b/>
          <w:color w:val="9A3412"/>
          <w:sz w:val="20"/>
          <w:lang w:eastAsia="ko-KR"/>
        </w:rPr>
        <w:t xml:space="preserve"> 4</w:t>
      </w:r>
      <w:r>
        <w:rPr>
          <w:b/>
          <w:color w:val="9A3412"/>
          <w:sz w:val="20"/>
          <w:lang w:eastAsia="ko-KR"/>
        </w:rPr>
        <w:t>부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내</w:t>
      </w:r>
      <w:r>
        <w:rPr>
          <w:b/>
          <w:color w:val="9A3412"/>
          <w:sz w:val="20"/>
          <w:lang w:eastAsia="ko-KR"/>
        </w:rPr>
        <w:t xml:space="preserve"> Dynatrace </w:t>
      </w:r>
      <w:proofErr w:type="spellStart"/>
      <w:r>
        <w:rPr>
          <w:b/>
          <w:color w:val="9A3412"/>
          <w:sz w:val="20"/>
          <w:lang w:eastAsia="ko-KR"/>
        </w:rPr>
        <w:t>섹션으로</w:t>
      </w:r>
      <w:proofErr w:type="spellEnd"/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스크롤</w:t>
      </w:r>
      <w:r>
        <w:rPr>
          <w:b/>
          <w:color w:val="9A3412"/>
          <w:sz w:val="20"/>
          <w:lang w:eastAsia="ko-KR"/>
        </w:rPr>
        <w:t xml:space="preserve"> (AI Precision/Recall </w:t>
      </w:r>
      <w:r>
        <w:rPr>
          <w:b/>
          <w:color w:val="9A3412"/>
          <w:sz w:val="20"/>
          <w:lang w:eastAsia="ko-KR"/>
        </w:rPr>
        <w:t>언급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부분</w:t>
      </w:r>
      <w:r>
        <w:rPr>
          <w:b/>
          <w:color w:val="9A3412"/>
          <w:sz w:val="20"/>
          <w:lang w:eastAsia="ko-KR"/>
        </w:rPr>
        <w:t>)</w:t>
      </w:r>
    </w:p>
    <w:p w14:paraId="0BED0275" w14:textId="77777777" w:rsidR="00483E89" w:rsidRDefault="00000000">
      <w:pPr>
        <w:spacing w:before="40" w:after="60"/>
        <w:rPr>
          <w:lang w:eastAsia="ko-KR"/>
        </w:rPr>
      </w:pPr>
      <w:r>
        <w:rPr>
          <w:b/>
          <w:color w:val="7C3AED"/>
          <w:sz w:val="21"/>
          <w:lang w:eastAsia="ko-KR"/>
        </w:rPr>
        <w:t>[</w:t>
      </w:r>
      <w:r>
        <w:rPr>
          <w:b/>
          <w:color w:val="7C3AED"/>
          <w:sz w:val="21"/>
          <w:lang w:eastAsia="ko-KR"/>
        </w:rPr>
        <w:t>인사이트</w:t>
      </w:r>
      <w:r>
        <w:rPr>
          <w:b/>
          <w:color w:val="7C3AED"/>
          <w:sz w:val="21"/>
          <w:lang w:eastAsia="ko-KR"/>
        </w:rPr>
        <w:t xml:space="preserve"> 2] AI </w:t>
      </w:r>
      <w:r>
        <w:rPr>
          <w:b/>
          <w:color w:val="7C3AED"/>
          <w:sz w:val="21"/>
          <w:lang w:eastAsia="ko-KR"/>
        </w:rPr>
        <w:t>정확도는</w:t>
      </w:r>
      <w:r>
        <w:rPr>
          <w:b/>
          <w:color w:val="7C3AED"/>
          <w:sz w:val="21"/>
          <w:lang w:eastAsia="ko-KR"/>
        </w:rPr>
        <w:t xml:space="preserve"> </w:t>
      </w:r>
      <w:r>
        <w:rPr>
          <w:b/>
          <w:color w:val="7C3AED"/>
          <w:sz w:val="21"/>
          <w:lang w:eastAsia="ko-KR"/>
        </w:rPr>
        <w:t>숫자로</w:t>
      </w:r>
      <w:r>
        <w:rPr>
          <w:b/>
          <w:color w:val="7C3AED"/>
          <w:sz w:val="21"/>
          <w:lang w:eastAsia="ko-KR"/>
        </w:rPr>
        <w:t xml:space="preserve"> </w:t>
      </w:r>
      <w:r>
        <w:rPr>
          <w:b/>
          <w:color w:val="7C3AED"/>
          <w:sz w:val="21"/>
          <w:lang w:eastAsia="ko-KR"/>
        </w:rPr>
        <w:t>공개해야</w:t>
      </w:r>
      <w:r>
        <w:rPr>
          <w:b/>
          <w:color w:val="7C3AED"/>
          <w:sz w:val="21"/>
          <w:lang w:eastAsia="ko-KR"/>
        </w:rPr>
        <w:t xml:space="preserve"> </w:t>
      </w:r>
      <w:r>
        <w:rPr>
          <w:b/>
          <w:color w:val="7C3AED"/>
          <w:sz w:val="21"/>
          <w:lang w:eastAsia="ko-KR"/>
        </w:rPr>
        <w:t>경쟁력이</w:t>
      </w:r>
      <w:r>
        <w:rPr>
          <w:b/>
          <w:color w:val="7C3AED"/>
          <w:sz w:val="21"/>
          <w:lang w:eastAsia="ko-KR"/>
        </w:rPr>
        <w:t xml:space="preserve"> </w:t>
      </w:r>
      <w:r>
        <w:rPr>
          <w:b/>
          <w:color w:val="7C3AED"/>
          <w:sz w:val="21"/>
          <w:lang w:eastAsia="ko-KR"/>
        </w:rPr>
        <w:t>됩니다</w:t>
      </w:r>
      <w:r>
        <w:rPr>
          <w:b/>
          <w:color w:val="7C3AED"/>
          <w:sz w:val="21"/>
          <w:lang w:eastAsia="ko-KR"/>
        </w:rPr>
        <w:t>.</w:t>
      </w:r>
    </w:p>
    <w:p w14:paraId="1E83FEF9" w14:textId="5104EC3C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Dynatrace</w:t>
      </w:r>
      <w:r>
        <w:rPr>
          <w:sz w:val="21"/>
          <w:lang w:eastAsia="ko-KR"/>
        </w:rPr>
        <w:t>는</w:t>
      </w:r>
      <w:r>
        <w:rPr>
          <w:sz w:val="21"/>
          <w:lang w:eastAsia="ko-KR"/>
        </w:rPr>
        <w:t xml:space="preserve"> AI </w:t>
      </w:r>
      <w:r>
        <w:rPr>
          <w:sz w:val="21"/>
          <w:lang w:eastAsia="ko-KR"/>
        </w:rPr>
        <w:t>이상탐지</w:t>
      </w:r>
      <w:r>
        <w:rPr>
          <w:sz w:val="21"/>
          <w:lang w:eastAsia="ko-KR"/>
        </w:rPr>
        <w:t xml:space="preserve"> </w:t>
      </w:r>
      <w:r w:rsidR="009658C2" w:rsidRPr="009658C2">
        <w:rPr>
          <w:rFonts w:ascii="맑은 고딕" w:eastAsia="맑은 고딕" w:hAnsi="맑은 고딕" w:cs="맑은 고딕" w:hint="eastAsia"/>
          <w:sz w:val="21"/>
          <w:lang w:eastAsia="ko-KR"/>
        </w:rPr>
        <w:t>정확도</w:t>
      </w:r>
      <w:r w:rsidR="009658C2" w:rsidRPr="009658C2">
        <w:rPr>
          <w:sz w:val="21"/>
          <w:lang w:eastAsia="ko-KR"/>
        </w:rPr>
        <w:t xml:space="preserve">, </w:t>
      </w:r>
      <w:r w:rsidR="009658C2" w:rsidRPr="009658C2">
        <w:rPr>
          <w:rFonts w:ascii="맑은 고딕" w:eastAsia="맑은 고딕" w:hAnsi="맑은 고딕" w:cs="맑은 고딕" w:hint="eastAsia"/>
          <w:sz w:val="21"/>
          <w:lang w:eastAsia="ko-KR"/>
        </w:rPr>
        <w:t>즉</w:t>
      </w:r>
      <w:r w:rsidR="009658C2" w:rsidRPr="009658C2">
        <w:rPr>
          <w:sz w:val="21"/>
          <w:lang w:eastAsia="ko-KR"/>
        </w:rPr>
        <w:t xml:space="preserve"> </w:t>
      </w:r>
      <w:proofErr w:type="spellStart"/>
      <w:r w:rsidR="009658C2" w:rsidRPr="009658C2">
        <w:rPr>
          <w:rFonts w:ascii="맑은 고딕" w:eastAsia="맑은 고딕" w:hAnsi="맑은 고딕" w:cs="맑은 고딕" w:hint="eastAsia"/>
          <w:sz w:val="21"/>
          <w:lang w:eastAsia="ko-KR"/>
        </w:rPr>
        <w:t>프리시전</w:t>
      </w:r>
      <w:proofErr w:type="spellEnd"/>
      <w:r w:rsidR="009658C2" w:rsidRPr="009658C2">
        <w:rPr>
          <w:sz w:val="21"/>
          <w:lang w:eastAsia="ko-KR"/>
        </w:rPr>
        <w:t>(Precision)</w:t>
      </w:r>
      <w:r w:rsidR="009658C2" w:rsidRPr="009658C2">
        <w:rPr>
          <w:rFonts w:ascii="맑은 고딕" w:eastAsia="맑은 고딕" w:hAnsi="맑은 고딕" w:cs="맑은 고딕" w:hint="eastAsia"/>
          <w:sz w:val="21"/>
          <w:lang w:eastAsia="ko-KR"/>
        </w:rPr>
        <w:t>을</w:t>
      </w:r>
      <w:r w:rsidR="009658C2" w:rsidRPr="009658C2">
        <w:rPr>
          <w:sz w:val="21"/>
          <w:lang w:eastAsia="ko-KR"/>
        </w:rPr>
        <w:t xml:space="preserve"> 85% </w:t>
      </w:r>
      <w:r w:rsidR="009658C2" w:rsidRPr="009658C2">
        <w:rPr>
          <w:rFonts w:ascii="맑은 고딕" w:eastAsia="맑은 고딕" w:hAnsi="맑은 고딕" w:cs="맑은 고딕" w:hint="eastAsia"/>
          <w:sz w:val="21"/>
          <w:lang w:eastAsia="ko-KR"/>
        </w:rPr>
        <w:t>이상으로</w:t>
      </w:r>
      <w:r w:rsidR="009658C2" w:rsidRPr="009658C2">
        <w:rPr>
          <w:sz w:val="21"/>
          <w:lang w:eastAsia="ko-KR"/>
        </w:rPr>
        <w:t xml:space="preserve"> </w:t>
      </w:r>
      <w:r w:rsidR="009658C2" w:rsidRPr="009658C2">
        <w:rPr>
          <w:rFonts w:ascii="맑은 고딕" w:eastAsia="맑은 고딕" w:hAnsi="맑은 고딕" w:cs="맑은 고딕" w:hint="eastAsia"/>
          <w:sz w:val="21"/>
          <w:lang w:eastAsia="ko-KR"/>
        </w:rPr>
        <w:t>목표로</w:t>
      </w:r>
      <w:r w:rsidR="009658C2" w:rsidRPr="009658C2">
        <w:rPr>
          <w:sz w:val="21"/>
          <w:lang w:eastAsia="ko-KR"/>
        </w:rPr>
        <w:t xml:space="preserve"> </w:t>
      </w:r>
      <w:proofErr w:type="gramStart"/>
      <w:r w:rsidR="009658C2" w:rsidRPr="009658C2">
        <w:rPr>
          <w:rFonts w:ascii="맑은 고딕" w:eastAsia="맑은 고딕" w:hAnsi="맑은 고딕" w:cs="맑은 고딕" w:hint="eastAsia"/>
          <w:sz w:val="21"/>
          <w:lang w:eastAsia="ko-KR"/>
        </w:rPr>
        <w:t>설정했</w:t>
      </w:r>
      <w:r w:rsidR="009658C2">
        <w:rPr>
          <w:rFonts w:ascii="맑은 고딕" w:eastAsia="맑은 고딕" w:hAnsi="맑은 고딕" w:cs="맑은 고딕" w:hint="eastAsia"/>
          <w:sz w:val="21"/>
          <w:lang w:eastAsia="ko-KR"/>
        </w:rPr>
        <w:t xml:space="preserve">고, </w:t>
      </w:r>
      <w:r>
        <w:rPr>
          <w:sz w:val="21"/>
          <w:lang w:eastAsia="ko-KR"/>
        </w:rPr>
        <w:t xml:space="preserve"> Recall</w:t>
      </w:r>
      <w:proofErr w:type="gramEnd"/>
      <w:r>
        <w:rPr>
          <w:sz w:val="21"/>
          <w:lang w:eastAsia="ko-KR"/>
        </w:rPr>
        <w:t xml:space="preserve"> </w:t>
      </w:r>
      <w:r w:rsidR="009658C2">
        <w:rPr>
          <w:rFonts w:ascii="맑은 고딕" w:eastAsia="맑은 고딕" w:hAnsi="맑은 고딕" w:cs="맑은 고딕" w:hint="eastAsia"/>
          <w:sz w:val="21"/>
          <w:lang w:eastAsia="ko-KR"/>
        </w:rPr>
        <w:t xml:space="preserve">즉 </w:t>
      </w:r>
      <w:r w:rsidR="0088348D">
        <w:rPr>
          <w:rFonts w:ascii="맑은 고딕" w:eastAsia="맑은 고딕" w:hAnsi="맑은 고딕" w:cs="맑은 고딕" w:hint="eastAsia"/>
          <w:sz w:val="21"/>
          <w:lang w:eastAsia="ko-KR"/>
        </w:rPr>
        <w:t>재현율</w:t>
      </w:r>
      <w:r w:rsidR="009658C2">
        <w:rPr>
          <w:rFonts w:ascii="맑은 고딕" w:eastAsia="맑은 고딕" w:hAnsi="맑은 고딕" w:cs="맑은 고딕" w:hint="eastAsia"/>
          <w:sz w:val="21"/>
          <w:lang w:eastAsia="ko-KR"/>
        </w:rPr>
        <w:t>은</w:t>
      </w:r>
      <w:r w:rsidR="0088348D">
        <w:rPr>
          <w:rFonts w:ascii="맑은 고딕" w:eastAsia="맑은 고딕" w:hAnsi="맑은 고딕" w:cs="맑은 고딕" w:hint="eastAsia"/>
          <w:sz w:val="21"/>
          <w:lang w:eastAsia="ko-KR"/>
        </w:rPr>
        <w:t xml:space="preserve"> </w:t>
      </w:r>
      <w:r>
        <w:rPr>
          <w:sz w:val="21"/>
          <w:lang w:eastAsia="ko-KR"/>
        </w:rPr>
        <w:t>80%</w:t>
      </w:r>
      <w:r>
        <w:rPr>
          <w:sz w:val="21"/>
          <w:lang w:eastAsia="ko-KR"/>
        </w:rPr>
        <w:t>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공개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목표로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씁니다</w:t>
      </w:r>
      <w:r>
        <w:rPr>
          <w:sz w:val="21"/>
          <w:lang w:eastAsia="ko-KR"/>
        </w:rPr>
        <w:t>.</w:t>
      </w:r>
    </w:p>
    <w:p w14:paraId="48D96056" w14:textId="6E93EA01" w:rsidR="00483E89" w:rsidRDefault="00420776">
      <w:pPr>
        <w:spacing w:before="40" w:after="60"/>
        <w:ind w:left="454"/>
        <w:rPr>
          <w:lang w:eastAsia="ko-KR"/>
        </w:rPr>
      </w:pPr>
      <w:r>
        <w:rPr>
          <w:rFonts w:eastAsia="맑은 고딕" w:hint="eastAsia"/>
          <w:sz w:val="21"/>
          <w:lang w:eastAsia="ko-KR"/>
        </w:rPr>
        <w:t>AI</w:t>
      </w:r>
      <w:r>
        <w:rPr>
          <w:rFonts w:eastAsia="맑은 고딕" w:hint="eastAsia"/>
          <w:sz w:val="21"/>
          <w:lang w:eastAsia="ko-KR"/>
        </w:rPr>
        <w:t>가</w:t>
      </w:r>
      <w:r>
        <w:rPr>
          <w:rFonts w:eastAsia="맑은 고딕" w:hint="eastAsia"/>
          <w:sz w:val="21"/>
          <w:lang w:eastAsia="ko-KR"/>
        </w:rPr>
        <w:t xml:space="preserve"> </w:t>
      </w:r>
      <w:r>
        <w:rPr>
          <w:rFonts w:eastAsia="맑은 고딕" w:hint="eastAsia"/>
          <w:sz w:val="21"/>
          <w:lang w:eastAsia="ko-KR"/>
        </w:rPr>
        <w:t>분석한</w:t>
      </w:r>
      <w:r>
        <w:rPr>
          <w:rFonts w:eastAsia="맑은 고딕" w:hint="eastAsia"/>
          <w:sz w:val="21"/>
          <w:lang w:eastAsia="ko-KR"/>
        </w:rPr>
        <w:t xml:space="preserve"> </w:t>
      </w:r>
      <w:r>
        <w:rPr>
          <w:rFonts w:eastAsia="맑은 고딕" w:hint="eastAsia"/>
          <w:sz w:val="21"/>
          <w:lang w:eastAsia="ko-KR"/>
        </w:rPr>
        <w:t>결과</w:t>
      </w:r>
      <w:r>
        <w:rPr>
          <w:rFonts w:eastAsia="맑은 고딕" w:hint="eastAsia"/>
          <w:sz w:val="21"/>
          <w:lang w:eastAsia="ko-KR"/>
        </w:rPr>
        <w:t xml:space="preserve">, </w:t>
      </w:r>
      <w:r>
        <w:rPr>
          <w:sz w:val="21"/>
          <w:lang w:eastAsia="ko-KR"/>
        </w:rPr>
        <w:t>국내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경쟁사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수치를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공개한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곳이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없</w:t>
      </w:r>
      <w:r>
        <w:rPr>
          <w:rFonts w:ascii="맑은 고딕" w:eastAsia="맑은 고딕" w:hAnsi="맑은 고딕" w:cs="맑은 고딕" w:hint="eastAsia"/>
          <w:sz w:val="21"/>
          <w:lang w:eastAsia="ko-KR"/>
        </w:rPr>
        <w:t>었습니다.</w:t>
      </w:r>
    </w:p>
    <w:p w14:paraId="5651A0D4" w14:textId="3B852438" w:rsidR="00483E89" w:rsidRDefault="005D3E3B">
      <w:pPr>
        <w:spacing w:before="40" w:after="60"/>
        <w:ind w:left="454"/>
        <w:rPr>
          <w:lang w:eastAsia="ko-KR"/>
        </w:rPr>
      </w:pPr>
      <w:r>
        <w:rPr>
          <w:rFonts w:ascii="맑은 고딕" w:eastAsia="맑은 고딕" w:hAnsi="맑은 고딕" w:cs="맑은 고딕" w:hint="eastAsia"/>
          <w:sz w:val="21"/>
          <w:lang w:eastAsia="ko-KR"/>
        </w:rPr>
        <w:t xml:space="preserve">그래서, </w:t>
      </w:r>
      <w:proofErr w:type="spellStart"/>
      <w:r>
        <w:rPr>
          <w:sz w:val="21"/>
          <w:lang w:eastAsia="ko-KR"/>
        </w:rPr>
        <w:t>엔키아</w:t>
      </w:r>
      <w:proofErr w:type="spellEnd"/>
      <w:r>
        <w:rPr>
          <w:sz w:val="21"/>
          <w:lang w:eastAsia="ko-KR"/>
        </w:rPr>
        <w:t xml:space="preserve"> Polestar</w:t>
      </w:r>
      <w:r>
        <w:rPr>
          <w:sz w:val="21"/>
          <w:lang w:eastAsia="ko-KR"/>
        </w:rPr>
        <w:t>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기준을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공식화하면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차별화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포인트가</w:t>
      </w:r>
      <w:r>
        <w:rPr>
          <w:sz w:val="21"/>
          <w:lang w:eastAsia="ko-KR"/>
        </w:rPr>
        <w:t xml:space="preserve"> </w:t>
      </w:r>
      <w:r w:rsidR="009658C2">
        <w:rPr>
          <w:rFonts w:ascii="맑은 고딕" w:eastAsia="맑은 고딕" w:hAnsi="맑은 고딕" w:cs="맑은 고딕" w:hint="eastAsia"/>
          <w:sz w:val="21"/>
          <w:lang w:eastAsia="ko-KR"/>
        </w:rPr>
        <w:t>되지</w:t>
      </w:r>
      <w:r w:rsidR="00420776">
        <w:rPr>
          <w:rFonts w:ascii="맑은 고딕" w:eastAsia="맑은 고딕" w:hAnsi="맑은 고딕" w:cs="맑은 고딕" w:hint="eastAsia"/>
          <w:sz w:val="21"/>
          <w:lang w:eastAsia="ko-KR"/>
        </w:rPr>
        <w:t xml:space="preserve"> </w:t>
      </w:r>
      <w:r w:rsidR="009658C2">
        <w:rPr>
          <w:rFonts w:ascii="맑은 고딕" w:eastAsia="맑은 고딕" w:hAnsi="맑은 고딕" w:cs="맑은 고딕" w:hint="eastAsia"/>
          <w:sz w:val="21"/>
          <w:lang w:eastAsia="ko-KR"/>
        </w:rPr>
        <w:t>않을까 생각합니다.</w:t>
      </w:r>
    </w:p>
    <w:p w14:paraId="1493B9D6" w14:textId="77777777" w:rsidR="00483E89" w:rsidRDefault="00483E89">
      <w:pPr>
        <w:spacing w:after="0"/>
        <w:rPr>
          <w:lang w:eastAsia="ko-KR"/>
        </w:rPr>
      </w:pPr>
    </w:p>
    <w:p w14:paraId="024D11E6" w14:textId="77777777" w:rsidR="00483E89" w:rsidRDefault="00000000">
      <w:pPr>
        <w:shd w:val="clear" w:color="auto" w:fill="FFF7ED"/>
        <w:spacing w:before="80" w:after="40"/>
        <w:ind w:left="340"/>
        <w:rPr>
          <w:lang w:eastAsia="ko-KR"/>
        </w:rPr>
      </w:pPr>
      <w:r>
        <w:rPr>
          <w:b/>
          <w:color w:val="9A3412"/>
          <w:sz w:val="20"/>
          <w:lang w:eastAsia="ko-KR"/>
        </w:rPr>
        <w:t>[</w:t>
      </w:r>
      <w:r>
        <w:rPr>
          <w:b/>
          <w:color w:val="9A3412"/>
          <w:sz w:val="20"/>
          <w:lang w:eastAsia="ko-KR"/>
        </w:rPr>
        <w:t>화면</w:t>
      </w:r>
      <w:r>
        <w:rPr>
          <w:b/>
          <w:color w:val="9A3412"/>
          <w:sz w:val="20"/>
          <w:lang w:eastAsia="ko-KR"/>
        </w:rPr>
        <w:t xml:space="preserve">] </w:t>
      </w:r>
      <w:r>
        <w:rPr>
          <w:b/>
          <w:color w:val="9A3412"/>
          <w:sz w:val="20"/>
          <w:lang w:eastAsia="ko-KR"/>
        </w:rPr>
        <w:t>보고서</w:t>
      </w:r>
      <w:r>
        <w:rPr>
          <w:b/>
          <w:color w:val="9A3412"/>
          <w:sz w:val="20"/>
          <w:lang w:eastAsia="ko-KR"/>
        </w:rPr>
        <w:t xml:space="preserve"> "5</w:t>
      </w:r>
      <w:r>
        <w:rPr>
          <w:b/>
          <w:color w:val="9A3412"/>
          <w:sz w:val="20"/>
          <w:lang w:eastAsia="ko-KR"/>
        </w:rPr>
        <w:t>부</w:t>
      </w:r>
      <w:r>
        <w:rPr>
          <w:b/>
          <w:color w:val="9A3412"/>
          <w:sz w:val="20"/>
          <w:lang w:eastAsia="ko-KR"/>
        </w:rPr>
        <w:t xml:space="preserve"> — </w:t>
      </w:r>
      <w:r>
        <w:rPr>
          <w:b/>
          <w:color w:val="9A3412"/>
          <w:sz w:val="20"/>
          <w:lang w:eastAsia="ko-KR"/>
        </w:rPr>
        <w:t>국내</w:t>
      </w:r>
      <w:r>
        <w:rPr>
          <w:b/>
          <w:color w:val="9A3412"/>
          <w:sz w:val="20"/>
          <w:lang w:eastAsia="ko-KR"/>
        </w:rPr>
        <w:t xml:space="preserve"> 4</w:t>
      </w:r>
      <w:r>
        <w:rPr>
          <w:b/>
          <w:color w:val="9A3412"/>
          <w:sz w:val="20"/>
          <w:lang w:eastAsia="ko-KR"/>
        </w:rPr>
        <w:t>개사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핵심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인사이트</w:t>
      </w:r>
      <w:r>
        <w:rPr>
          <w:b/>
          <w:color w:val="9A3412"/>
          <w:sz w:val="20"/>
          <w:lang w:eastAsia="ko-KR"/>
        </w:rPr>
        <w:t xml:space="preserve">" </w:t>
      </w:r>
      <w:r>
        <w:rPr>
          <w:b/>
          <w:color w:val="9A3412"/>
          <w:sz w:val="20"/>
          <w:lang w:eastAsia="ko-KR"/>
        </w:rPr>
        <w:t>섹션</w:t>
      </w:r>
      <w:r>
        <w:rPr>
          <w:b/>
          <w:color w:val="9A3412"/>
          <w:sz w:val="20"/>
          <w:lang w:eastAsia="ko-KR"/>
        </w:rPr>
        <w:t xml:space="preserve"> → </w:t>
      </w:r>
      <w:proofErr w:type="spellStart"/>
      <w:r>
        <w:rPr>
          <w:b/>
          <w:color w:val="9A3412"/>
          <w:sz w:val="20"/>
          <w:lang w:eastAsia="ko-KR"/>
        </w:rPr>
        <w:t>더존비즈온</w:t>
      </w:r>
      <w:proofErr w:type="spellEnd"/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영업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부분</w:t>
      </w:r>
    </w:p>
    <w:p w14:paraId="61B45F26" w14:textId="77777777" w:rsidR="00483E89" w:rsidRDefault="00000000">
      <w:pPr>
        <w:shd w:val="clear" w:color="auto" w:fill="FFF7ED"/>
        <w:spacing w:before="20" w:after="20"/>
        <w:ind w:left="680"/>
        <w:rPr>
          <w:lang w:eastAsia="ko-KR"/>
        </w:rPr>
      </w:pPr>
      <w:r>
        <w:rPr>
          <w:color w:val="9A3412"/>
          <w:sz w:val="19"/>
          <w:lang w:eastAsia="ko-KR"/>
        </w:rPr>
        <w:t xml:space="preserve">-&gt; Leading </w:t>
      </w:r>
      <w:proofErr w:type="gramStart"/>
      <w:r>
        <w:rPr>
          <w:color w:val="9A3412"/>
          <w:sz w:val="19"/>
          <w:lang w:eastAsia="ko-KR"/>
        </w:rPr>
        <w:t>KPI /</w:t>
      </w:r>
      <w:proofErr w:type="gramEnd"/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선행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지표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관련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내용이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보이는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위치로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스크롤하세요</w:t>
      </w:r>
      <w:r>
        <w:rPr>
          <w:color w:val="9A3412"/>
          <w:sz w:val="19"/>
          <w:lang w:eastAsia="ko-KR"/>
        </w:rPr>
        <w:t>.</w:t>
      </w:r>
    </w:p>
    <w:p w14:paraId="5FB3104B" w14:textId="77777777" w:rsidR="00483E89" w:rsidRDefault="00483E89">
      <w:pPr>
        <w:spacing w:after="0"/>
        <w:rPr>
          <w:lang w:eastAsia="ko-KR"/>
        </w:rPr>
      </w:pPr>
    </w:p>
    <w:p w14:paraId="7384F5C5" w14:textId="40D848F4" w:rsidR="00483E89" w:rsidRDefault="00000000">
      <w:pPr>
        <w:spacing w:before="40" w:after="60"/>
        <w:rPr>
          <w:lang w:eastAsia="ko-KR"/>
        </w:rPr>
      </w:pPr>
      <w:r>
        <w:rPr>
          <w:b/>
          <w:color w:val="DC2626"/>
          <w:sz w:val="21"/>
          <w:lang w:eastAsia="ko-KR"/>
        </w:rPr>
        <w:t>[</w:t>
      </w:r>
      <w:r>
        <w:rPr>
          <w:b/>
          <w:color w:val="DC2626"/>
          <w:sz w:val="21"/>
          <w:lang w:eastAsia="ko-KR"/>
        </w:rPr>
        <w:t>인사이트</w:t>
      </w:r>
      <w:r>
        <w:rPr>
          <w:b/>
          <w:color w:val="DC2626"/>
          <w:sz w:val="21"/>
          <w:lang w:eastAsia="ko-KR"/>
        </w:rPr>
        <w:t xml:space="preserve"> 3] </w:t>
      </w:r>
      <w:r>
        <w:rPr>
          <w:b/>
          <w:color w:val="DC2626"/>
          <w:sz w:val="21"/>
          <w:lang w:eastAsia="ko-KR"/>
        </w:rPr>
        <w:t>공공</w:t>
      </w:r>
      <w:r>
        <w:rPr>
          <w:b/>
          <w:color w:val="DC2626"/>
          <w:sz w:val="21"/>
          <w:lang w:eastAsia="ko-KR"/>
        </w:rPr>
        <w:t xml:space="preserve"> </w:t>
      </w:r>
      <w:r>
        <w:rPr>
          <w:b/>
          <w:color w:val="DC2626"/>
          <w:sz w:val="21"/>
          <w:lang w:eastAsia="ko-KR"/>
        </w:rPr>
        <w:t>영업은</w:t>
      </w:r>
      <w:r>
        <w:rPr>
          <w:b/>
          <w:color w:val="DC2626"/>
          <w:sz w:val="21"/>
          <w:lang w:eastAsia="ko-KR"/>
        </w:rPr>
        <w:t xml:space="preserve"> Leading KPI</w:t>
      </w:r>
      <w:r w:rsidR="00420776">
        <w:rPr>
          <w:rFonts w:eastAsia="맑은 고딕" w:hint="eastAsia"/>
          <w:b/>
          <w:color w:val="DC2626"/>
          <w:sz w:val="21"/>
          <w:lang w:eastAsia="ko-KR"/>
        </w:rPr>
        <w:t xml:space="preserve">, </w:t>
      </w:r>
      <w:r>
        <w:rPr>
          <w:b/>
          <w:color w:val="DC2626"/>
          <w:sz w:val="21"/>
          <w:lang w:eastAsia="ko-KR"/>
        </w:rPr>
        <w:t>선행</w:t>
      </w:r>
      <w:r>
        <w:rPr>
          <w:b/>
          <w:color w:val="DC2626"/>
          <w:sz w:val="21"/>
          <w:lang w:eastAsia="ko-KR"/>
        </w:rPr>
        <w:t xml:space="preserve"> </w:t>
      </w:r>
      <w:r>
        <w:rPr>
          <w:b/>
          <w:color w:val="DC2626"/>
          <w:sz w:val="21"/>
          <w:lang w:eastAsia="ko-KR"/>
        </w:rPr>
        <w:t>지표로</w:t>
      </w:r>
      <w:r>
        <w:rPr>
          <w:b/>
          <w:color w:val="DC2626"/>
          <w:sz w:val="21"/>
          <w:lang w:eastAsia="ko-KR"/>
        </w:rPr>
        <w:t xml:space="preserve"> </w:t>
      </w:r>
      <w:r>
        <w:rPr>
          <w:b/>
          <w:color w:val="DC2626"/>
          <w:sz w:val="21"/>
          <w:lang w:eastAsia="ko-KR"/>
        </w:rPr>
        <w:t>선행</w:t>
      </w:r>
      <w:r>
        <w:rPr>
          <w:b/>
          <w:color w:val="DC2626"/>
          <w:sz w:val="21"/>
          <w:lang w:eastAsia="ko-KR"/>
        </w:rPr>
        <w:t xml:space="preserve"> </w:t>
      </w:r>
      <w:r>
        <w:rPr>
          <w:b/>
          <w:color w:val="DC2626"/>
          <w:sz w:val="21"/>
          <w:lang w:eastAsia="ko-KR"/>
        </w:rPr>
        <w:t>관리해야</w:t>
      </w:r>
      <w:r>
        <w:rPr>
          <w:b/>
          <w:color w:val="DC2626"/>
          <w:sz w:val="21"/>
          <w:lang w:eastAsia="ko-KR"/>
        </w:rPr>
        <w:t xml:space="preserve"> </w:t>
      </w:r>
      <w:r>
        <w:rPr>
          <w:b/>
          <w:color w:val="DC2626"/>
          <w:sz w:val="21"/>
          <w:lang w:eastAsia="ko-KR"/>
        </w:rPr>
        <w:t>합니다</w:t>
      </w:r>
      <w:r>
        <w:rPr>
          <w:b/>
          <w:color w:val="DC2626"/>
          <w:sz w:val="21"/>
          <w:lang w:eastAsia="ko-KR"/>
        </w:rPr>
        <w:t>.</w:t>
      </w:r>
    </w:p>
    <w:p w14:paraId="4ED56F51" w14:textId="193E6CAC" w:rsidR="00483E89" w:rsidRDefault="00000000">
      <w:pPr>
        <w:spacing w:before="40" w:after="60"/>
        <w:ind w:left="454"/>
        <w:rPr>
          <w:rFonts w:eastAsia="맑은 고딕"/>
          <w:sz w:val="21"/>
          <w:lang w:eastAsia="ko-KR"/>
        </w:rPr>
      </w:pPr>
      <w:proofErr w:type="spellStart"/>
      <w:r>
        <w:rPr>
          <w:sz w:val="21"/>
          <w:lang w:eastAsia="ko-KR"/>
        </w:rPr>
        <w:t>더존비즈온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결과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공공기관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계약은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평균</w:t>
      </w:r>
      <w:r>
        <w:rPr>
          <w:sz w:val="21"/>
          <w:lang w:eastAsia="ko-KR"/>
        </w:rPr>
        <w:t xml:space="preserve"> 120~180</w:t>
      </w:r>
      <w:r>
        <w:rPr>
          <w:sz w:val="21"/>
          <w:lang w:eastAsia="ko-KR"/>
        </w:rPr>
        <w:t>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소요됩니다</w:t>
      </w:r>
      <w:r>
        <w:rPr>
          <w:sz w:val="21"/>
          <w:lang w:eastAsia="ko-KR"/>
        </w:rPr>
        <w:t>.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단기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매출만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측</w:t>
      </w:r>
      <w:r w:rsidR="00420776">
        <w:rPr>
          <w:rFonts w:eastAsia="맑은 고딕" w:hint="eastAsia"/>
          <w:sz w:val="21"/>
          <w:lang w:eastAsia="ko-KR"/>
        </w:rPr>
        <w:t>정</w:t>
      </w:r>
      <w:r w:rsidR="0052508A">
        <w:rPr>
          <w:rFonts w:eastAsia="맑은 고딕" w:hint="eastAsia"/>
          <w:sz w:val="21"/>
          <w:lang w:eastAsia="ko-KR"/>
        </w:rPr>
        <w:t>하면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4B4AD3">
        <w:rPr>
          <w:rFonts w:eastAsia="맑은 고딕" w:hint="eastAsia"/>
          <w:sz w:val="21"/>
          <w:lang w:eastAsia="ko-KR"/>
        </w:rPr>
        <w:t>영업사원이</w:t>
      </w:r>
      <w:r w:rsidR="004B4AD3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단기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계약에만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집중하게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되</w:t>
      </w:r>
      <w:r w:rsidR="004B4AD3">
        <w:rPr>
          <w:rFonts w:eastAsia="맑은 고딕" w:hint="eastAsia"/>
          <w:sz w:val="21"/>
          <w:lang w:eastAsia="ko-KR"/>
        </w:rPr>
        <w:t>기</w:t>
      </w:r>
      <w:r w:rsidR="004B4AD3">
        <w:rPr>
          <w:rFonts w:eastAsia="맑은 고딕" w:hint="eastAsia"/>
          <w:sz w:val="21"/>
          <w:lang w:eastAsia="ko-KR"/>
        </w:rPr>
        <w:t xml:space="preserve"> </w:t>
      </w:r>
      <w:r w:rsidR="004B4AD3">
        <w:rPr>
          <w:rFonts w:eastAsia="맑은 고딕" w:hint="eastAsia"/>
          <w:sz w:val="21"/>
          <w:lang w:eastAsia="ko-KR"/>
        </w:rPr>
        <w:t>때문에</w:t>
      </w:r>
      <w:r w:rsidR="0052508A">
        <w:rPr>
          <w:rFonts w:eastAsia="맑은 고딕" w:hint="eastAsia"/>
          <w:sz w:val="21"/>
          <w:lang w:eastAsia="ko-KR"/>
        </w:rPr>
        <w:t>,</w:t>
      </w:r>
      <w:r w:rsidR="004B4AD3">
        <w:rPr>
          <w:rFonts w:eastAsia="맑은 고딕" w:hint="eastAsia"/>
          <w:sz w:val="21"/>
          <w:lang w:eastAsia="ko-KR"/>
        </w:rPr>
        <w:t xml:space="preserve"> </w:t>
      </w:r>
      <w:proofErr w:type="spellStart"/>
      <w:r w:rsidR="0052508A">
        <w:rPr>
          <w:rFonts w:eastAsia="맑은 고딕" w:hint="eastAsia"/>
          <w:sz w:val="21"/>
          <w:lang w:eastAsia="ko-KR"/>
        </w:rPr>
        <w:t>더존비즈온은</w:t>
      </w:r>
      <w:proofErr w:type="spellEnd"/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이를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막기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위해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/>
          <w:sz w:val="21"/>
          <w:lang w:eastAsia="ko-KR"/>
        </w:rPr>
        <w:t>‘</w:t>
      </w:r>
      <w:r w:rsidR="0052508A">
        <w:rPr>
          <w:rFonts w:eastAsia="맑은 고딕" w:hint="eastAsia"/>
          <w:sz w:val="21"/>
          <w:lang w:eastAsia="ko-KR"/>
        </w:rPr>
        <w:t>분기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내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신규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유망고객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확보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건수</w:t>
      </w:r>
      <w:r w:rsidR="0052508A">
        <w:rPr>
          <w:rFonts w:eastAsia="맑은 고딕"/>
          <w:sz w:val="21"/>
          <w:lang w:eastAsia="ko-KR"/>
        </w:rPr>
        <w:t>’</w:t>
      </w:r>
      <w:proofErr w:type="spellStart"/>
      <w:r w:rsidR="0052508A">
        <w:rPr>
          <w:rFonts w:eastAsia="맑은 고딕" w:hint="eastAsia"/>
          <w:sz w:val="21"/>
          <w:lang w:eastAsia="ko-KR"/>
        </w:rPr>
        <w:t>를</w:t>
      </w:r>
      <w:proofErr w:type="spellEnd"/>
      <w:r w:rsidR="0052508A">
        <w:rPr>
          <w:rFonts w:eastAsia="맑은 고딕" w:hint="eastAsia"/>
          <w:sz w:val="21"/>
          <w:lang w:eastAsia="ko-KR"/>
        </w:rPr>
        <w:t xml:space="preserve"> leading KPI, </w:t>
      </w:r>
      <w:r w:rsidR="0052508A">
        <w:rPr>
          <w:rFonts w:eastAsia="맑은 고딕" w:hint="eastAsia"/>
          <w:sz w:val="21"/>
          <w:lang w:eastAsia="ko-KR"/>
        </w:rPr>
        <w:t>즉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선행지표로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proofErr w:type="gramStart"/>
      <w:r w:rsidR="0052508A">
        <w:rPr>
          <w:rFonts w:eastAsia="맑은 고딕" w:hint="eastAsia"/>
          <w:sz w:val="21"/>
          <w:lang w:eastAsia="ko-KR"/>
        </w:rPr>
        <w:t>설정하고</w:t>
      </w:r>
      <w:r w:rsidR="0052508A">
        <w:rPr>
          <w:rFonts w:eastAsia="맑은 고딕" w:hint="eastAsia"/>
          <w:sz w:val="21"/>
          <w:lang w:eastAsia="ko-KR"/>
        </w:rPr>
        <w:t xml:space="preserve">  </w:t>
      </w:r>
      <w:r w:rsidR="0052508A">
        <w:rPr>
          <w:rFonts w:eastAsia="맑은 고딕" w:hint="eastAsia"/>
          <w:sz w:val="21"/>
          <w:lang w:eastAsia="ko-KR"/>
        </w:rPr>
        <w:t>있</w:t>
      </w:r>
      <w:r w:rsidR="004B4AD3">
        <w:rPr>
          <w:rFonts w:eastAsia="맑은 고딕" w:hint="eastAsia"/>
          <w:sz w:val="21"/>
          <w:lang w:eastAsia="ko-KR"/>
        </w:rPr>
        <w:t>습니다</w:t>
      </w:r>
      <w:proofErr w:type="gramEnd"/>
      <w:r w:rsidR="004B4AD3">
        <w:rPr>
          <w:rFonts w:eastAsia="맑은 고딕" w:hint="eastAsia"/>
          <w:sz w:val="21"/>
          <w:lang w:eastAsia="ko-KR"/>
        </w:rPr>
        <w:t xml:space="preserve">. </w:t>
      </w:r>
      <w:r w:rsidR="0052508A">
        <w:rPr>
          <w:rFonts w:eastAsia="맑은 고딕" w:hint="eastAsia"/>
          <w:sz w:val="21"/>
          <w:lang w:eastAsia="ko-KR"/>
        </w:rPr>
        <w:t>저희</w:t>
      </w:r>
      <w:r w:rsidR="00283443">
        <w:rPr>
          <w:rFonts w:eastAsia="맑은 고딕" w:hint="eastAsia"/>
          <w:sz w:val="21"/>
          <w:lang w:eastAsia="ko-KR"/>
        </w:rPr>
        <w:t>는</w:t>
      </w:r>
      <w:r w:rsidR="00283443">
        <w:rPr>
          <w:rFonts w:eastAsia="맑은 고딕" w:hint="eastAsia"/>
          <w:sz w:val="21"/>
          <w:lang w:eastAsia="ko-KR"/>
        </w:rPr>
        <w:t xml:space="preserve"> </w:t>
      </w:r>
      <w:r w:rsidR="00283443" w:rsidRPr="00283443">
        <w:rPr>
          <w:rFonts w:eastAsia="맑은 고딕"/>
          <w:sz w:val="21"/>
          <w:lang w:eastAsia="ko-KR"/>
        </w:rPr>
        <w:t>공공</w:t>
      </w:r>
      <w:r w:rsidR="00283443" w:rsidRPr="00283443">
        <w:rPr>
          <w:rFonts w:eastAsia="맑은 고딕"/>
          <w:sz w:val="21"/>
          <w:lang w:eastAsia="ko-KR"/>
        </w:rPr>
        <w:t>·</w:t>
      </w:r>
      <w:r w:rsidR="00283443" w:rsidRPr="00283443">
        <w:rPr>
          <w:rFonts w:eastAsia="맑은 고딕"/>
          <w:sz w:val="21"/>
          <w:lang w:eastAsia="ko-KR"/>
        </w:rPr>
        <w:t>민간을</w:t>
      </w:r>
      <w:r w:rsidR="00283443" w:rsidRPr="00283443">
        <w:rPr>
          <w:rFonts w:eastAsia="맑은 고딕"/>
          <w:sz w:val="21"/>
          <w:lang w:eastAsia="ko-KR"/>
        </w:rPr>
        <w:t xml:space="preserve"> </w:t>
      </w:r>
      <w:r w:rsidR="00283443" w:rsidRPr="00283443">
        <w:rPr>
          <w:rFonts w:eastAsia="맑은 고딕"/>
          <w:sz w:val="21"/>
          <w:lang w:eastAsia="ko-KR"/>
        </w:rPr>
        <w:t>통합해</w:t>
      </w:r>
      <w:r w:rsidR="00283443" w:rsidRPr="00283443">
        <w:rPr>
          <w:rFonts w:eastAsia="맑은 고딕"/>
          <w:sz w:val="21"/>
          <w:lang w:eastAsia="ko-KR"/>
        </w:rPr>
        <w:t xml:space="preserve"> </w:t>
      </w:r>
      <w:r w:rsidR="00283443" w:rsidRPr="00283443">
        <w:rPr>
          <w:rFonts w:eastAsia="맑은 고딕"/>
          <w:b/>
          <w:bCs/>
          <w:sz w:val="21"/>
          <w:lang w:eastAsia="ko-KR"/>
        </w:rPr>
        <w:t>평균</w:t>
      </w:r>
      <w:r w:rsidR="00283443" w:rsidRPr="00283443">
        <w:rPr>
          <w:rFonts w:eastAsia="맑은 고딕"/>
          <w:b/>
          <w:bCs/>
          <w:sz w:val="21"/>
          <w:lang w:eastAsia="ko-KR"/>
        </w:rPr>
        <w:t xml:space="preserve"> 120</w:t>
      </w:r>
      <w:r w:rsidR="00283443" w:rsidRPr="00283443">
        <w:rPr>
          <w:rFonts w:eastAsia="맑은 고딕"/>
          <w:b/>
          <w:bCs/>
          <w:sz w:val="21"/>
          <w:lang w:eastAsia="ko-KR"/>
        </w:rPr>
        <w:t>일</w:t>
      </w:r>
      <w:r w:rsidR="00283443" w:rsidRPr="00283443">
        <w:rPr>
          <w:rFonts w:eastAsia="맑은 고딕"/>
          <w:sz w:val="21"/>
          <w:lang w:eastAsia="ko-KR"/>
        </w:rPr>
        <w:t>을</w:t>
      </w:r>
      <w:r w:rsidR="00283443" w:rsidRPr="00283443">
        <w:rPr>
          <w:rFonts w:eastAsia="맑은 고딕"/>
          <w:sz w:val="21"/>
          <w:lang w:eastAsia="ko-KR"/>
        </w:rPr>
        <w:t xml:space="preserve"> </w:t>
      </w:r>
      <w:r w:rsidR="00283443" w:rsidRPr="00283443">
        <w:rPr>
          <w:rFonts w:eastAsia="맑은 고딕"/>
          <w:sz w:val="21"/>
          <w:lang w:eastAsia="ko-KR"/>
        </w:rPr>
        <w:t>목표로</w:t>
      </w:r>
      <w:r w:rsidR="00283443" w:rsidRPr="00283443">
        <w:rPr>
          <w:rFonts w:eastAsia="맑은 고딕"/>
          <w:sz w:val="21"/>
          <w:lang w:eastAsia="ko-KR"/>
        </w:rPr>
        <w:t xml:space="preserve"> </w:t>
      </w:r>
      <w:r w:rsidR="00283443" w:rsidRPr="00283443">
        <w:rPr>
          <w:rFonts w:eastAsia="맑은 고딕"/>
          <w:sz w:val="21"/>
          <w:lang w:eastAsia="ko-KR"/>
        </w:rPr>
        <w:t>설정했고</w:t>
      </w:r>
      <w:r w:rsidR="00283443" w:rsidRPr="00283443">
        <w:rPr>
          <w:rFonts w:eastAsia="맑은 고딕"/>
          <w:sz w:val="21"/>
          <w:lang w:eastAsia="ko-KR"/>
        </w:rPr>
        <w:t>,</w:t>
      </w:r>
      <w:r w:rsidR="00283443">
        <w:rPr>
          <w:rFonts w:eastAsia="맑은 고딕" w:hint="eastAsia"/>
          <w:sz w:val="21"/>
          <w:lang w:eastAsia="ko-KR"/>
        </w:rPr>
        <w:t xml:space="preserve"> </w:t>
      </w:r>
      <w:r w:rsidR="00283443" w:rsidRPr="00283443">
        <w:rPr>
          <w:rFonts w:eastAsia="맑은 고딕"/>
          <w:sz w:val="21"/>
          <w:lang w:eastAsia="ko-KR"/>
        </w:rPr>
        <w:t>이를</w:t>
      </w:r>
      <w:r w:rsidR="00283443" w:rsidRPr="00283443">
        <w:rPr>
          <w:rFonts w:eastAsia="맑은 고딕"/>
          <w:sz w:val="21"/>
          <w:lang w:eastAsia="ko-KR"/>
        </w:rPr>
        <w:t xml:space="preserve"> </w:t>
      </w:r>
      <w:r w:rsidR="00283443" w:rsidRPr="00283443">
        <w:rPr>
          <w:rFonts w:eastAsia="맑은 고딕"/>
          <w:sz w:val="21"/>
          <w:lang w:eastAsia="ko-KR"/>
        </w:rPr>
        <w:t>위해</w:t>
      </w:r>
      <w:r w:rsidR="00283443" w:rsidRPr="00283443">
        <w:rPr>
          <w:rFonts w:eastAsia="맑은 고딕"/>
          <w:sz w:val="21"/>
          <w:lang w:eastAsia="ko-KR"/>
        </w:rPr>
        <w:t xml:space="preserve"> '</w:t>
      </w:r>
      <w:r w:rsidR="00283443" w:rsidRPr="00283443">
        <w:rPr>
          <w:rFonts w:eastAsia="맑은 고딕"/>
          <w:sz w:val="21"/>
          <w:lang w:eastAsia="ko-KR"/>
        </w:rPr>
        <w:t>분기</w:t>
      </w:r>
      <w:r w:rsidR="00283443" w:rsidRPr="00283443">
        <w:rPr>
          <w:rFonts w:eastAsia="맑은 고딕"/>
          <w:sz w:val="21"/>
          <w:lang w:eastAsia="ko-KR"/>
        </w:rPr>
        <w:t xml:space="preserve"> </w:t>
      </w:r>
      <w:r w:rsidR="00283443" w:rsidRPr="00283443">
        <w:rPr>
          <w:rFonts w:eastAsia="맑은 고딕"/>
          <w:sz w:val="21"/>
          <w:lang w:eastAsia="ko-KR"/>
        </w:rPr>
        <w:t>내</w:t>
      </w:r>
      <w:r w:rsidR="00283443" w:rsidRPr="00283443">
        <w:rPr>
          <w:rFonts w:eastAsia="맑은 고딕"/>
          <w:sz w:val="21"/>
          <w:lang w:eastAsia="ko-KR"/>
        </w:rPr>
        <w:t xml:space="preserve"> </w:t>
      </w:r>
      <w:r w:rsidR="00283443" w:rsidRPr="00283443">
        <w:rPr>
          <w:rFonts w:eastAsia="맑은 고딕"/>
          <w:sz w:val="21"/>
          <w:lang w:eastAsia="ko-KR"/>
        </w:rPr>
        <w:t>신규</w:t>
      </w:r>
      <w:r w:rsidR="00283443" w:rsidRPr="00283443">
        <w:rPr>
          <w:rFonts w:eastAsia="맑은 고딕"/>
          <w:sz w:val="21"/>
          <w:lang w:eastAsia="ko-KR"/>
        </w:rPr>
        <w:t xml:space="preserve"> </w:t>
      </w:r>
      <w:r w:rsidR="00283443" w:rsidRPr="00283443">
        <w:rPr>
          <w:rFonts w:eastAsia="맑은 고딕"/>
          <w:sz w:val="21"/>
          <w:lang w:eastAsia="ko-KR"/>
        </w:rPr>
        <w:t>유망고객</w:t>
      </w:r>
      <w:r w:rsidR="00283443" w:rsidRPr="00283443">
        <w:rPr>
          <w:rFonts w:eastAsia="맑은 고딕"/>
          <w:sz w:val="21"/>
          <w:lang w:eastAsia="ko-KR"/>
        </w:rPr>
        <w:t xml:space="preserve"> </w:t>
      </w:r>
      <w:r w:rsidR="00283443" w:rsidRPr="00283443">
        <w:rPr>
          <w:rFonts w:eastAsia="맑은 고딕"/>
          <w:sz w:val="21"/>
          <w:lang w:eastAsia="ko-KR"/>
        </w:rPr>
        <w:t>확보</w:t>
      </w:r>
      <w:r w:rsidR="00283443" w:rsidRPr="00283443">
        <w:rPr>
          <w:rFonts w:eastAsia="맑은 고딕"/>
          <w:sz w:val="21"/>
          <w:lang w:eastAsia="ko-KR"/>
        </w:rPr>
        <w:t xml:space="preserve"> </w:t>
      </w:r>
      <w:r w:rsidR="00283443" w:rsidRPr="00283443">
        <w:rPr>
          <w:rFonts w:eastAsia="맑은 고딕"/>
          <w:sz w:val="21"/>
          <w:lang w:eastAsia="ko-KR"/>
        </w:rPr>
        <w:t>건수</w:t>
      </w:r>
      <w:r w:rsidR="00283443" w:rsidRPr="00283443">
        <w:rPr>
          <w:rFonts w:eastAsia="맑은 고딕"/>
          <w:sz w:val="21"/>
          <w:lang w:eastAsia="ko-KR"/>
        </w:rPr>
        <w:t>'</w:t>
      </w:r>
      <w:proofErr w:type="spellStart"/>
      <w:r w:rsidR="00283443" w:rsidRPr="00283443">
        <w:rPr>
          <w:rFonts w:eastAsia="맑은 고딕"/>
          <w:sz w:val="21"/>
          <w:lang w:eastAsia="ko-KR"/>
        </w:rPr>
        <w:t>를</w:t>
      </w:r>
      <w:proofErr w:type="spellEnd"/>
      <w:r w:rsidR="00283443" w:rsidRPr="00283443">
        <w:rPr>
          <w:rFonts w:eastAsia="맑은 고딕"/>
          <w:sz w:val="21"/>
          <w:lang w:eastAsia="ko-KR"/>
        </w:rPr>
        <w:t xml:space="preserve"> Leading KPI</w:t>
      </w:r>
      <w:r w:rsidR="00283443" w:rsidRPr="00283443">
        <w:rPr>
          <w:rFonts w:eastAsia="맑은 고딕"/>
          <w:sz w:val="21"/>
          <w:lang w:eastAsia="ko-KR"/>
        </w:rPr>
        <w:t>로</w:t>
      </w:r>
      <w:r w:rsidR="00283443" w:rsidRPr="00283443">
        <w:rPr>
          <w:rFonts w:eastAsia="맑은 고딕"/>
          <w:sz w:val="21"/>
          <w:lang w:eastAsia="ko-KR"/>
        </w:rPr>
        <w:t xml:space="preserve"> </w:t>
      </w:r>
      <w:r w:rsidR="00283443" w:rsidRPr="00283443">
        <w:rPr>
          <w:rFonts w:eastAsia="맑은 고딕"/>
          <w:sz w:val="21"/>
          <w:lang w:eastAsia="ko-KR"/>
        </w:rPr>
        <w:t>반영했습니다</w:t>
      </w:r>
      <w:r w:rsidR="00283443" w:rsidRPr="00283443">
        <w:rPr>
          <w:rFonts w:eastAsia="맑은 고딕"/>
          <w:sz w:val="21"/>
          <w:lang w:eastAsia="ko-KR"/>
        </w:rPr>
        <w:t>.</w:t>
      </w:r>
      <w:r w:rsidR="0052508A">
        <w:rPr>
          <w:rFonts w:eastAsia="맑은 고딕" w:hint="eastAsia"/>
          <w:sz w:val="21"/>
          <w:lang w:eastAsia="ko-KR"/>
        </w:rPr>
        <w:t xml:space="preserve"> </w:t>
      </w:r>
    </w:p>
    <w:p w14:paraId="297614D3" w14:textId="77777777" w:rsidR="00DF424E" w:rsidRDefault="00DF424E">
      <w:pPr>
        <w:spacing w:before="40" w:after="60"/>
        <w:ind w:left="454"/>
        <w:rPr>
          <w:rFonts w:eastAsia="맑은 고딕"/>
          <w:sz w:val="21"/>
          <w:lang w:eastAsia="ko-KR"/>
        </w:rPr>
      </w:pPr>
    </w:p>
    <w:p w14:paraId="3A5A61E7" w14:textId="77777777" w:rsidR="00DF424E" w:rsidRDefault="00DF424E">
      <w:pPr>
        <w:spacing w:before="40" w:after="60"/>
        <w:ind w:left="454"/>
        <w:rPr>
          <w:rFonts w:eastAsia="맑은 고딕"/>
          <w:sz w:val="21"/>
          <w:lang w:eastAsia="ko-KR"/>
        </w:rPr>
      </w:pPr>
    </w:p>
    <w:p w14:paraId="70D06635" w14:textId="77777777" w:rsidR="00DF424E" w:rsidRDefault="00DF424E">
      <w:pPr>
        <w:spacing w:before="40" w:after="60"/>
        <w:ind w:left="454"/>
        <w:rPr>
          <w:rFonts w:eastAsia="맑은 고딕"/>
          <w:sz w:val="21"/>
          <w:lang w:eastAsia="ko-KR"/>
        </w:rPr>
      </w:pPr>
    </w:p>
    <w:p w14:paraId="12D9066F" w14:textId="77777777" w:rsidR="00DF424E" w:rsidRPr="0052508A" w:rsidRDefault="00DF424E">
      <w:pPr>
        <w:spacing w:before="40" w:after="60"/>
        <w:ind w:left="454"/>
        <w:rPr>
          <w:rFonts w:eastAsia="맑은 고딕"/>
          <w:lang w:eastAsia="ko-KR"/>
        </w:rPr>
      </w:pPr>
    </w:p>
    <w:p w14:paraId="564089E9" w14:textId="77777777" w:rsidR="00483E89" w:rsidRDefault="00000000">
      <w:pPr>
        <w:spacing w:before="320" w:after="80"/>
        <w:rPr>
          <w:lang w:eastAsia="ko-KR"/>
        </w:rPr>
      </w:pPr>
      <w:r>
        <w:rPr>
          <w:b/>
          <w:color w:val="1E40AF"/>
          <w:sz w:val="30"/>
          <w:lang w:eastAsia="ko-KR"/>
        </w:rPr>
        <w:lastRenderedPageBreak/>
        <w:t>4</w:t>
      </w:r>
      <w:r>
        <w:rPr>
          <w:b/>
          <w:color w:val="1E40AF"/>
          <w:sz w:val="30"/>
          <w:lang w:eastAsia="ko-KR"/>
        </w:rPr>
        <w:t>부</w:t>
      </w:r>
      <w:r>
        <w:rPr>
          <w:b/>
          <w:color w:val="1E40AF"/>
          <w:sz w:val="30"/>
          <w:lang w:eastAsia="ko-KR"/>
        </w:rPr>
        <w:t xml:space="preserve"> | </w:t>
      </w:r>
      <w:proofErr w:type="spellStart"/>
      <w:r>
        <w:rPr>
          <w:b/>
          <w:color w:val="1E40AF"/>
          <w:sz w:val="30"/>
          <w:lang w:eastAsia="ko-KR"/>
        </w:rPr>
        <w:t>엔키아</w:t>
      </w:r>
      <w:proofErr w:type="spellEnd"/>
      <w:r>
        <w:rPr>
          <w:b/>
          <w:color w:val="1E40AF"/>
          <w:sz w:val="30"/>
          <w:lang w:eastAsia="ko-KR"/>
        </w:rPr>
        <w:t xml:space="preserve"> OKR·KPI </w:t>
      </w:r>
      <w:r>
        <w:rPr>
          <w:b/>
          <w:color w:val="1E40AF"/>
          <w:sz w:val="30"/>
          <w:lang w:eastAsia="ko-KR"/>
        </w:rPr>
        <w:t>설계</w:t>
      </w:r>
      <w:r>
        <w:rPr>
          <w:b/>
          <w:color w:val="1E40AF"/>
          <w:sz w:val="30"/>
          <w:lang w:eastAsia="ko-KR"/>
        </w:rPr>
        <w:t xml:space="preserve"> </w:t>
      </w:r>
      <w:proofErr w:type="gramStart"/>
      <w:r>
        <w:rPr>
          <w:b/>
          <w:color w:val="1E40AF"/>
          <w:sz w:val="30"/>
          <w:lang w:eastAsia="ko-KR"/>
        </w:rPr>
        <w:t>결과</w:t>
      </w:r>
      <w:r>
        <w:rPr>
          <w:b/>
          <w:color w:val="1E40AF"/>
          <w:sz w:val="30"/>
          <w:lang w:eastAsia="ko-KR"/>
        </w:rPr>
        <w:t xml:space="preserve">  (</w:t>
      </w:r>
      <w:proofErr w:type="gramEnd"/>
      <w:r>
        <w:rPr>
          <w:b/>
          <w:color w:val="1E40AF"/>
          <w:sz w:val="30"/>
          <w:lang w:eastAsia="ko-KR"/>
        </w:rPr>
        <w:t>2:30 ~ 3:30)</w:t>
      </w:r>
    </w:p>
    <w:p w14:paraId="04F7A643" w14:textId="77777777" w:rsidR="00483E89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>"</w:t>
      </w:r>
      <w:r>
        <w:rPr>
          <w:i/>
          <w:color w:val="6B7280"/>
          <w:sz w:val="19"/>
          <w:lang w:eastAsia="ko-KR"/>
        </w:rPr>
        <w:t>글로벌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기준을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그대로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쓰지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않고</w:t>
      </w:r>
      <w:r>
        <w:rPr>
          <w:i/>
          <w:color w:val="6B7280"/>
          <w:sz w:val="19"/>
          <w:lang w:eastAsia="ko-KR"/>
        </w:rPr>
        <w:t xml:space="preserve">, </w:t>
      </w:r>
      <w:proofErr w:type="spellStart"/>
      <w:r>
        <w:rPr>
          <w:i/>
          <w:color w:val="6B7280"/>
          <w:sz w:val="19"/>
          <w:lang w:eastAsia="ko-KR"/>
        </w:rPr>
        <w:t>엔키아</w:t>
      </w:r>
      <w:proofErr w:type="spellEnd"/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현실에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맞게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조정했습니다</w:t>
      </w:r>
      <w:r>
        <w:rPr>
          <w:i/>
          <w:color w:val="6B7280"/>
          <w:sz w:val="19"/>
          <w:lang w:eastAsia="ko-KR"/>
        </w:rPr>
        <w:t>."</w:t>
      </w:r>
    </w:p>
    <w:p w14:paraId="2BB1FA0F" w14:textId="77777777" w:rsidR="00483E89" w:rsidRDefault="00000000">
      <w:pPr>
        <w:shd w:val="clear" w:color="auto" w:fill="FFF7ED"/>
        <w:spacing w:before="80" w:after="40"/>
        <w:ind w:left="340"/>
        <w:rPr>
          <w:lang w:eastAsia="ko-KR"/>
        </w:rPr>
      </w:pPr>
      <w:r>
        <w:rPr>
          <w:b/>
          <w:color w:val="9A3412"/>
          <w:sz w:val="20"/>
          <w:lang w:eastAsia="ko-KR"/>
        </w:rPr>
        <w:t>[</w:t>
      </w:r>
      <w:r>
        <w:rPr>
          <w:b/>
          <w:color w:val="9A3412"/>
          <w:sz w:val="20"/>
          <w:lang w:eastAsia="ko-KR"/>
        </w:rPr>
        <w:t>화면</w:t>
      </w:r>
      <w:r>
        <w:rPr>
          <w:b/>
          <w:color w:val="9A3412"/>
          <w:sz w:val="20"/>
          <w:lang w:eastAsia="ko-KR"/>
        </w:rPr>
        <w:t xml:space="preserve">] </w:t>
      </w:r>
      <w:r>
        <w:rPr>
          <w:b/>
          <w:color w:val="9A3412"/>
          <w:sz w:val="20"/>
          <w:lang w:eastAsia="ko-KR"/>
        </w:rPr>
        <w:t>보고서</w:t>
      </w:r>
      <w:r>
        <w:rPr>
          <w:b/>
          <w:color w:val="9A3412"/>
          <w:sz w:val="20"/>
          <w:lang w:eastAsia="ko-KR"/>
        </w:rPr>
        <w:t xml:space="preserve"> "7</w:t>
      </w:r>
      <w:r>
        <w:rPr>
          <w:b/>
          <w:color w:val="9A3412"/>
          <w:sz w:val="20"/>
          <w:lang w:eastAsia="ko-KR"/>
        </w:rPr>
        <w:t>부</w:t>
      </w:r>
      <w:r>
        <w:rPr>
          <w:b/>
          <w:color w:val="9A3412"/>
          <w:sz w:val="20"/>
          <w:lang w:eastAsia="ko-KR"/>
        </w:rPr>
        <w:t xml:space="preserve"> — OKR·KPI </w:t>
      </w:r>
      <w:r>
        <w:rPr>
          <w:b/>
          <w:color w:val="9A3412"/>
          <w:sz w:val="20"/>
          <w:lang w:eastAsia="ko-KR"/>
        </w:rPr>
        <w:t>설계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결과</w:t>
      </w:r>
      <w:r>
        <w:rPr>
          <w:b/>
          <w:color w:val="9A3412"/>
          <w:sz w:val="20"/>
          <w:lang w:eastAsia="ko-KR"/>
        </w:rPr>
        <w:t xml:space="preserve"> — 3</w:t>
      </w:r>
      <w:r>
        <w:rPr>
          <w:b/>
          <w:color w:val="9A3412"/>
          <w:sz w:val="20"/>
          <w:lang w:eastAsia="ko-KR"/>
        </w:rPr>
        <w:t>대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직무</w:t>
      </w:r>
      <w:r>
        <w:rPr>
          <w:b/>
          <w:color w:val="9A3412"/>
          <w:sz w:val="20"/>
          <w:lang w:eastAsia="ko-KR"/>
        </w:rPr>
        <w:t xml:space="preserve">" </w:t>
      </w:r>
      <w:proofErr w:type="spellStart"/>
      <w:r>
        <w:rPr>
          <w:b/>
          <w:color w:val="9A3412"/>
          <w:sz w:val="20"/>
          <w:lang w:eastAsia="ko-KR"/>
        </w:rPr>
        <w:t>섹션으로</w:t>
      </w:r>
      <w:proofErr w:type="spellEnd"/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이동</w:t>
      </w:r>
    </w:p>
    <w:p w14:paraId="65D2E13F" w14:textId="77777777" w:rsidR="00483E89" w:rsidRDefault="00000000">
      <w:pPr>
        <w:shd w:val="clear" w:color="auto" w:fill="FFF7ED"/>
        <w:spacing w:before="20" w:after="20"/>
        <w:ind w:left="680"/>
        <w:rPr>
          <w:lang w:eastAsia="ko-KR"/>
        </w:rPr>
      </w:pPr>
      <w:r>
        <w:rPr>
          <w:color w:val="9A3412"/>
          <w:sz w:val="19"/>
          <w:lang w:eastAsia="ko-KR"/>
        </w:rPr>
        <w:t xml:space="preserve">-&gt; </w:t>
      </w:r>
      <w:r>
        <w:rPr>
          <w:color w:val="9A3412"/>
          <w:sz w:val="19"/>
          <w:lang w:eastAsia="ko-KR"/>
        </w:rPr>
        <w:t>영업팀</w:t>
      </w:r>
      <w:r>
        <w:rPr>
          <w:color w:val="9A3412"/>
          <w:sz w:val="19"/>
          <w:lang w:eastAsia="ko-KR"/>
        </w:rPr>
        <w:t xml:space="preserve"> OKR </w:t>
      </w:r>
      <w:r>
        <w:rPr>
          <w:color w:val="9A3412"/>
          <w:sz w:val="19"/>
          <w:lang w:eastAsia="ko-KR"/>
        </w:rPr>
        <w:t>표가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화면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위쪽에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보이도록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스크롤하세요</w:t>
      </w:r>
      <w:r>
        <w:rPr>
          <w:color w:val="9A3412"/>
          <w:sz w:val="19"/>
          <w:lang w:eastAsia="ko-KR"/>
        </w:rPr>
        <w:t>.</w:t>
      </w:r>
    </w:p>
    <w:p w14:paraId="661818E2" w14:textId="77777777" w:rsidR="00483E89" w:rsidRDefault="00000000">
      <w:pPr>
        <w:shd w:val="clear" w:color="auto" w:fill="FFF7ED"/>
        <w:spacing w:before="20" w:after="20"/>
        <w:ind w:left="680"/>
        <w:rPr>
          <w:lang w:eastAsia="ko-KR"/>
        </w:rPr>
      </w:pPr>
      <w:r>
        <w:rPr>
          <w:color w:val="9A3412"/>
          <w:sz w:val="19"/>
          <w:lang w:eastAsia="ko-KR"/>
        </w:rPr>
        <w:t xml:space="preserve">-&gt; </w:t>
      </w:r>
      <w:r>
        <w:rPr>
          <w:color w:val="9A3412"/>
          <w:sz w:val="19"/>
          <w:lang w:eastAsia="ko-KR"/>
        </w:rPr>
        <w:t>이후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말하면서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연구소</w:t>
      </w:r>
      <w:r>
        <w:rPr>
          <w:color w:val="9A3412"/>
          <w:sz w:val="19"/>
          <w:lang w:eastAsia="ko-KR"/>
        </w:rPr>
        <w:t xml:space="preserve"> → </w:t>
      </w:r>
      <w:r>
        <w:rPr>
          <w:color w:val="9A3412"/>
          <w:sz w:val="19"/>
          <w:lang w:eastAsia="ko-KR"/>
        </w:rPr>
        <w:t>사업수행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순으로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천천히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스크롤합니다</w:t>
      </w:r>
      <w:r>
        <w:rPr>
          <w:color w:val="9A3412"/>
          <w:sz w:val="19"/>
          <w:lang w:eastAsia="ko-KR"/>
        </w:rPr>
        <w:t>.</w:t>
      </w:r>
    </w:p>
    <w:p w14:paraId="457F7EA0" w14:textId="77777777" w:rsidR="00483E89" w:rsidRDefault="00483E89">
      <w:pPr>
        <w:spacing w:after="0"/>
        <w:rPr>
          <w:lang w:eastAsia="ko-KR"/>
        </w:rPr>
      </w:pPr>
    </w:p>
    <w:p w14:paraId="4729A8E0" w14:textId="77777777" w:rsidR="00483E89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공공기관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금융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민간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고객</w:t>
      </w:r>
      <w:r>
        <w:rPr>
          <w:sz w:val="21"/>
          <w:lang w:eastAsia="ko-KR"/>
        </w:rPr>
        <w:t xml:space="preserve">, Polestar </w:t>
      </w:r>
      <w:r>
        <w:rPr>
          <w:sz w:val="21"/>
          <w:lang w:eastAsia="ko-KR"/>
        </w:rPr>
        <w:t>제품</w:t>
      </w:r>
      <w:r>
        <w:rPr>
          <w:sz w:val="21"/>
          <w:lang w:eastAsia="ko-KR"/>
        </w:rPr>
        <w:t>, 183</w:t>
      </w:r>
      <w:r>
        <w:rPr>
          <w:sz w:val="21"/>
          <w:lang w:eastAsia="ko-KR"/>
        </w:rPr>
        <w:t>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규모</w:t>
      </w:r>
      <w:r>
        <w:rPr>
          <w:sz w:val="21"/>
          <w:lang w:eastAsia="ko-KR"/>
        </w:rPr>
        <w:t xml:space="preserve"> — </w:t>
      </w:r>
      <w:r>
        <w:rPr>
          <w:sz w:val="21"/>
          <w:lang w:eastAsia="ko-KR"/>
        </w:rPr>
        <w:t>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현실을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반영했습니다</w:t>
      </w:r>
      <w:r>
        <w:rPr>
          <w:sz w:val="21"/>
          <w:lang w:eastAsia="ko-KR"/>
        </w:rPr>
        <w:t>.</w:t>
      </w:r>
    </w:p>
    <w:p w14:paraId="244070AB" w14:textId="77777777" w:rsidR="00483E89" w:rsidRDefault="00483E89">
      <w:pPr>
        <w:spacing w:after="0"/>
        <w:rPr>
          <w:lang w:eastAsia="ko-KR"/>
        </w:rPr>
      </w:pPr>
    </w:p>
    <w:p w14:paraId="572F1B0C" w14:textId="77777777" w:rsidR="00483E89" w:rsidRDefault="00000000">
      <w:pPr>
        <w:spacing w:before="40" w:after="60"/>
        <w:rPr>
          <w:lang w:eastAsia="ko-KR"/>
        </w:rPr>
      </w:pPr>
      <w:r>
        <w:rPr>
          <w:b/>
          <w:color w:val="059669"/>
          <w:sz w:val="21"/>
          <w:lang w:eastAsia="ko-KR"/>
        </w:rPr>
        <w:t>[</w:t>
      </w:r>
      <w:r>
        <w:rPr>
          <w:b/>
          <w:color w:val="059669"/>
          <w:sz w:val="21"/>
          <w:lang w:eastAsia="ko-KR"/>
        </w:rPr>
        <w:t>영업팀</w:t>
      </w:r>
      <w:r>
        <w:rPr>
          <w:b/>
          <w:color w:val="059669"/>
          <w:sz w:val="21"/>
          <w:lang w:eastAsia="ko-KR"/>
        </w:rPr>
        <w:t>]</w:t>
      </w:r>
    </w:p>
    <w:p w14:paraId="452D8DC6" w14:textId="77777777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"Polestar</w:t>
      </w:r>
      <w:r>
        <w:rPr>
          <w:sz w:val="21"/>
          <w:lang w:eastAsia="ko-KR"/>
        </w:rPr>
        <w:t>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공공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금융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민간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시장에서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영업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경쟁력을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글로벌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수준으로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끌어올린다</w:t>
      </w:r>
      <w:r>
        <w:rPr>
          <w:sz w:val="21"/>
          <w:lang w:eastAsia="ko-KR"/>
        </w:rPr>
        <w:t>"</w:t>
      </w:r>
    </w:p>
    <w:p w14:paraId="7FA4CCC7" w14:textId="77777777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KR: </w:t>
      </w:r>
      <w:r>
        <w:rPr>
          <w:sz w:val="21"/>
          <w:lang w:eastAsia="ko-KR"/>
        </w:rPr>
        <w:t>파이프라인</w:t>
      </w:r>
      <w:r>
        <w:rPr>
          <w:sz w:val="21"/>
          <w:lang w:eastAsia="ko-KR"/>
        </w:rPr>
        <w:t xml:space="preserve"> 690</w:t>
      </w:r>
      <w:r>
        <w:rPr>
          <w:sz w:val="21"/>
          <w:lang w:eastAsia="ko-KR"/>
        </w:rPr>
        <w:t>억</w:t>
      </w:r>
      <w:r>
        <w:rPr>
          <w:sz w:val="21"/>
          <w:lang w:eastAsia="ko-KR"/>
        </w:rPr>
        <w:t xml:space="preserve"> </w:t>
      </w:r>
      <w:proofErr w:type="gramStart"/>
      <w:r>
        <w:rPr>
          <w:sz w:val="21"/>
          <w:lang w:eastAsia="ko-KR"/>
        </w:rPr>
        <w:t>유지</w:t>
      </w:r>
      <w:r>
        <w:rPr>
          <w:sz w:val="21"/>
          <w:lang w:eastAsia="ko-KR"/>
        </w:rPr>
        <w:t xml:space="preserve"> /</w:t>
      </w:r>
      <w:proofErr w:type="gram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신규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계약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논의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분기</w:t>
      </w:r>
      <w:r>
        <w:rPr>
          <w:sz w:val="21"/>
          <w:lang w:eastAsia="ko-KR"/>
        </w:rPr>
        <w:t xml:space="preserve"> 30</w:t>
      </w:r>
      <w:proofErr w:type="gramStart"/>
      <w:r>
        <w:rPr>
          <w:sz w:val="21"/>
          <w:lang w:eastAsia="ko-KR"/>
        </w:rPr>
        <w:t>건</w:t>
      </w:r>
      <w:r>
        <w:rPr>
          <w:sz w:val="21"/>
          <w:lang w:eastAsia="ko-KR"/>
        </w:rPr>
        <w:t xml:space="preserve"> /</w:t>
      </w:r>
      <w:proofErr w:type="gram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재계약률</w:t>
      </w:r>
      <w:proofErr w:type="spellEnd"/>
      <w:r>
        <w:rPr>
          <w:sz w:val="21"/>
          <w:lang w:eastAsia="ko-KR"/>
        </w:rPr>
        <w:t xml:space="preserve"> 90%+</w:t>
      </w:r>
    </w:p>
    <w:p w14:paraId="7050E50D" w14:textId="77777777" w:rsidR="00483E89" w:rsidRDefault="00483E89">
      <w:pPr>
        <w:spacing w:after="0"/>
        <w:rPr>
          <w:lang w:eastAsia="ko-KR"/>
        </w:rPr>
      </w:pPr>
    </w:p>
    <w:p w14:paraId="6A70202D" w14:textId="77777777" w:rsidR="00483E89" w:rsidRDefault="00000000">
      <w:pPr>
        <w:spacing w:before="40" w:after="60"/>
        <w:rPr>
          <w:lang w:eastAsia="ko-KR"/>
        </w:rPr>
      </w:pPr>
      <w:r>
        <w:rPr>
          <w:b/>
          <w:color w:val="7C3AED"/>
          <w:sz w:val="21"/>
          <w:lang w:eastAsia="ko-KR"/>
        </w:rPr>
        <w:t>[</w:t>
      </w:r>
      <w:r>
        <w:rPr>
          <w:b/>
          <w:color w:val="7C3AED"/>
          <w:sz w:val="21"/>
          <w:lang w:eastAsia="ko-KR"/>
        </w:rPr>
        <w:t>연구소</w:t>
      </w:r>
      <w:r>
        <w:rPr>
          <w:b/>
          <w:color w:val="7C3AED"/>
          <w:sz w:val="21"/>
          <w:lang w:eastAsia="ko-KR"/>
        </w:rPr>
        <w:t>]</w:t>
      </w:r>
    </w:p>
    <w:p w14:paraId="6A8F534F" w14:textId="77777777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"Polestar AIOps</w:t>
      </w:r>
      <w:r>
        <w:rPr>
          <w:sz w:val="21"/>
          <w:lang w:eastAsia="ko-KR"/>
        </w:rPr>
        <w:t>의</w:t>
      </w:r>
      <w:r>
        <w:rPr>
          <w:sz w:val="21"/>
          <w:lang w:eastAsia="ko-KR"/>
        </w:rPr>
        <w:t xml:space="preserve"> AI </w:t>
      </w:r>
      <w:r>
        <w:rPr>
          <w:sz w:val="21"/>
          <w:lang w:eastAsia="ko-KR"/>
        </w:rPr>
        <w:t>신뢰성과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개발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속도를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글로벌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경쟁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수준으로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높인다</w:t>
      </w:r>
      <w:r>
        <w:rPr>
          <w:sz w:val="21"/>
          <w:lang w:eastAsia="ko-KR"/>
        </w:rPr>
        <w:t>"</w:t>
      </w:r>
    </w:p>
    <w:p w14:paraId="177BEC4C" w14:textId="792D9754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KR: </w:t>
      </w:r>
      <w:r w:rsidR="00620910">
        <w:rPr>
          <w:rFonts w:eastAsia="맑은 고딕" w:hint="eastAsia"/>
          <w:sz w:val="21"/>
          <w:lang w:eastAsia="ko-KR"/>
        </w:rPr>
        <w:t xml:space="preserve">Polestar </w:t>
      </w:r>
      <w:r w:rsidR="00620910">
        <w:rPr>
          <w:rFonts w:eastAsia="맑은 고딕" w:hint="eastAsia"/>
          <w:sz w:val="21"/>
          <w:lang w:eastAsia="ko-KR"/>
        </w:rPr>
        <w:t>플랫폼</w:t>
      </w:r>
      <w:r w:rsidR="00620910">
        <w:rPr>
          <w:rFonts w:eastAsia="맑은 고딕" w:hint="eastAsia"/>
          <w:sz w:val="21"/>
          <w:lang w:eastAsia="ko-KR"/>
        </w:rPr>
        <w:t xml:space="preserve"> </w:t>
      </w:r>
      <w:r w:rsidR="00620910">
        <w:rPr>
          <w:rFonts w:eastAsia="맑은 고딕" w:hint="eastAsia"/>
          <w:sz w:val="21"/>
          <w:lang w:eastAsia="ko-KR"/>
        </w:rPr>
        <w:t>가용성</w:t>
      </w:r>
      <w:r w:rsidR="00620910">
        <w:rPr>
          <w:rFonts w:eastAsia="맑은 고딕" w:hint="eastAsia"/>
          <w:sz w:val="21"/>
          <w:lang w:eastAsia="ko-KR"/>
        </w:rPr>
        <w:t xml:space="preserve"> 99.9%, </w:t>
      </w:r>
      <w:r>
        <w:rPr>
          <w:sz w:val="21"/>
          <w:lang w:eastAsia="ko-KR"/>
        </w:rPr>
        <w:t xml:space="preserve">AI </w:t>
      </w:r>
      <w:r w:rsidR="00620910">
        <w:rPr>
          <w:rFonts w:eastAsia="맑은 고딕" w:hint="eastAsia"/>
          <w:sz w:val="21"/>
          <w:lang w:eastAsia="ko-KR"/>
        </w:rPr>
        <w:t>이상탐지</w:t>
      </w:r>
      <w:r w:rsidR="00620910">
        <w:rPr>
          <w:rFonts w:eastAsia="맑은 고딕" w:hint="eastAsia"/>
          <w:sz w:val="21"/>
          <w:lang w:eastAsia="ko-KR"/>
        </w:rPr>
        <w:t xml:space="preserve"> </w:t>
      </w:r>
      <w:proofErr w:type="spellStart"/>
      <w:r w:rsidR="00620910">
        <w:rPr>
          <w:rFonts w:eastAsia="맑은 고딕" w:hint="eastAsia"/>
          <w:sz w:val="21"/>
          <w:lang w:eastAsia="ko-KR"/>
        </w:rPr>
        <w:t>프리시전</w:t>
      </w:r>
      <w:proofErr w:type="spellEnd"/>
      <w:r w:rsidR="00620910">
        <w:rPr>
          <w:rFonts w:eastAsia="맑은 고딕" w:hint="eastAsia"/>
          <w:sz w:val="21"/>
          <w:lang w:eastAsia="ko-KR"/>
        </w:rPr>
        <w:t>(</w:t>
      </w:r>
      <w:r>
        <w:rPr>
          <w:sz w:val="21"/>
          <w:lang w:eastAsia="ko-KR"/>
        </w:rPr>
        <w:t>Precision</w:t>
      </w:r>
      <w:r w:rsidR="00620910">
        <w:rPr>
          <w:rFonts w:eastAsia="맑은 고딕" w:hint="eastAsia"/>
          <w:sz w:val="21"/>
          <w:lang w:eastAsia="ko-KR"/>
        </w:rPr>
        <w:t>)</w:t>
      </w:r>
      <w:r>
        <w:rPr>
          <w:sz w:val="21"/>
          <w:lang w:eastAsia="ko-KR"/>
        </w:rPr>
        <w:t xml:space="preserve"> 85%+ </w:t>
      </w:r>
      <w:r w:rsidR="00620910">
        <w:rPr>
          <w:rFonts w:eastAsia="맑은 고딕" w:hint="eastAsia"/>
          <w:sz w:val="21"/>
          <w:lang w:eastAsia="ko-KR"/>
        </w:rPr>
        <w:t>Recall 80</w:t>
      </w:r>
      <w:proofErr w:type="gramStart"/>
      <w:r w:rsidR="00620910">
        <w:rPr>
          <w:rFonts w:eastAsia="맑은 고딕" w:hint="eastAsia"/>
          <w:sz w:val="21"/>
          <w:lang w:eastAsia="ko-KR"/>
        </w:rPr>
        <w:t>%</w:t>
      </w:r>
      <w:r>
        <w:rPr>
          <w:sz w:val="21"/>
          <w:lang w:eastAsia="ko-KR"/>
        </w:rPr>
        <w:t xml:space="preserve">/ </w:t>
      </w:r>
      <w:r>
        <w:rPr>
          <w:sz w:val="21"/>
          <w:lang w:eastAsia="ko-KR"/>
        </w:rPr>
        <w:t>스프린트</w:t>
      </w:r>
      <w:proofErr w:type="gram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완료율</w:t>
      </w:r>
      <w:proofErr w:type="spellEnd"/>
      <w:r>
        <w:rPr>
          <w:sz w:val="21"/>
          <w:lang w:eastAsia="ko-KR"/>
        </w:rPr>
        <w:t xml:space="preserve"> 85%+</w:t>
      </w:r>
    </w:p>
    <w:p w14:paraId="292E9430" w14:textId="5FAE5E16" w:rsidR="00FB13D4" w:rsidRDefault="00FD192B">
      <w:pPr>
        <w:spacing w:after="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        </w:t>
      </w:r>
      <w:r>
        <w:rPr>
          <w:rFonts w:eastAsia="맑은 고딕" w:hint="eastAsia"/>
          <w:lang w:eastAsia="ko-KR"/>
        </w:rPr>
        <w:t>이따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대시보드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같이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보면서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자세히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설명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드리겠습니다</w:t>
      </w:r>
      <w:r>
        <w:rPr>
          <w:rFonts w:eastAsia="맑은 고딕" w:hint="eastAsia"/>
          <w:lang w:eastAsia="ko-KR"/>
        </w:rPr>
        <w:t>.</w:t>
      </w:r>
    </w:p>
    <w:p w14:paraId="0EC3B4E2" w14:textId="77777777" w:rsidR="00FB13D4" w:rsidRDefault="00FB13D4">
      <w:pPr>
        <w:spacing w:after="0"/>
        <w:rPr>
          <w:rFonts w:eastAsia="맑은 고딕"/>
          <w:lang w:eastAsia="ko-KR"/>
        </w:rPr>
      </w:pPr>
    </w:p>
    <w:p w14:paraId="45E06C43" w14:textId="77777777" w:rsidR="00FB13D4" w:rsidRPr="00FB13D4" w:rsidRDefault="00FB13D4">
      <w:pPr>
        <w:spacing w:after="0"/>
        <w:rPr>
          <w:rFonts w:eastAsia="맑은 고딕"/>
          <w:lang w:eastAsia="ko-KR"/>
        </w:rPr>
      </w:pPr>
    </w:p>
    <w:p w14:paraId="08583DF1" w14:textId="77777777" w:rsidR="00483E89" w:rsidRDefault="00000000">
      <w:pPr>
        <w:spacing w:before="40" w:after="60"/>
        <w:rPr>
          <w:lang w:eastAsia="ko-KR"/>
        </w:rPr>
      </w:pPr>
      <w:r>
        <w:rPr>
          <w:b/>
          <w:color w:val="DC2626"/>
          <w:sz w:val="21"/>
          <w:lang w:eastAsia="ko-KR"/>
        </w:rPr>
        <w:t>[</w:t>
      </w:r>
      <w:r>
        <w:rPr>
          <w:b/>
          <w:color w:val="DC2626"/>
          <w:sz w:val="21"/>
          <w:lang w:eastAsia="ko-KR"/>
        </w:rPr>
        <w:t>사업수행</w:t>
      </w:r>
      <w:r>
        <w:rPr>
          <w:b/>
          <w:color w:val="DC2626"/>
          <w:sz w:val="21"/>
          <w:lang w:eastAsia="ko-KR"/>
        </w:rPr>
        <w:t>]</w:t>
      </w:r>
    </w:p>
    <w:p w14:paraId="3C4D0976" w14:textId="77777777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"</w:t>
      </w:r>
      <w:r>
        <w:rPr>
          <w:sz w:val="21"/>
          <w:lang w:eastAsia="ko-KR"/>
        </w:rPr>
        <w:t>고객사</w:t>
      </w:r>
      <w:r>
        <w:rPr>
          <w:sz w:val="21"/>
          <w:lang w:eastAsia="ko-KR"/>
        </w:rPr>
        <w:t xml:space="preserve"> Polestar </w:t>
      </w:r>
      <w:r>
        <w:rPr>
          <w:sz w:val="21"/>
          <w:lang w:eastAsia="ko-KR"/>
        </w:rPr>
        <w:t>운영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환경을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계약</w:t>
      </w:r>
      <w:r>
        <w:rPr>
          <w:sz w:val="21"/>
          <w:lang w:eastAsia="ko-KR"/>
        </w:rPr>
        <w:t xml:space="preserve"> SLA </w:t>
      </w:r>
      <w:r>
        <w:rPr>
          <w:sz w:val="21"/>
          <w:lang w:eastAsia="ko-KR"/>
        </w:rPr>
        <w:t>기준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이상으로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안정적으로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유지한다</w:t>
      </w:r>
      <w:r>
        <w:rPr>
          <w:sz w:val="21"/>
          <w:lang w:eastAsia="ko-KR"/>
        </w:rPr>
        <w:t>"</w:t>
      </w:r>
    </w:p>
    <w:p w14:paraId="7270D592" w14:textId="77777777" w:rsidR="00483E89" w:rsidRDefault="00000000">
      <w:pPr>
        <w:spacing w:before="40" w:after="60"/>
        <w:ind w:left="454"/>
        <w:rPr>
          <w:rFonts w:eastAsia="맑은 고딕"/>
          <w:sz w:val="21"/>
          <w:lang w:eastAsia="ko-KR"/>
        </w:rPr>
      </w:pPr>
      <w:r>
        <w:rPr>
          <w:sz w:val="21"/>
          <w:lang w:eastAsia="ko-KR"/>
        </w:rPr>
        <w:t xml:space="preserve">KR: </w:t>
      </w:r>
      <w:r>
        <w:rPr>
          <w:sz w:val="21"/>
          <w:lang w:eastAsia="ko-KR"/>
        </w:rPr>
        <w:t>시스템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가동률</w:t>
      </w:r>
      <w:r>
        <w:rPr>
          <w:sz w:val="21"/>
          <w:lang w:eastAsia="ko-KR"/>
        </w:rPr>
        <w:t xml:space="preserve"> 99.5%</w:t>
      </w:r>
      <w:proofErr w:type="gramStart"/>
      <w:r>
        <w:rPr>
          <w:sz w:val="21"/>
          <w:lang w:eastAsia="ko-KR"/>
        </w:rPr>
        <w:t>+ /</w:t>
      </w:r>
      <w:proofErr w:type="gramEnd"/>
      <w:r>
        <w:rPr>
          <w:sz w:val="21"/>
          <w:lang w:eastAsia="ko-KR"/>
        </w:rPr>
        <w:t xml:space="preserve"> P1 </w:t>
      </w:r>
      <w:r>
        <w:rPr>
          <w:sz w:val="21"/>
          <w:lang w:eastAsia="ko-KR"/>
        </w:rPr>
        <w:t>장애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복구</w:t>
      </w:r>
      <w:r>
        <w:rPr>
          <w:sz w:val="21"/>
          <w:lang w:eastAsia="ko-KR"/>
        </w:rPr>
        <w:t xml:space="preserve"> 2</w:t>
      </w:r>
      <w:r>
        <w:rPr>
          <w:sz w:val="21"/>
          <w:lang w:eastAsia="ko-KR"/>
        </w:rPr>
        <w:t>시간</w:t>
      </w:r>
      <w:r>
        <w:rPr>
          <w:sz w:val="21"/>
          <w:lang w:eastAsia="ko-KR"/>
        </w:rPr>
        <w:t xml:space="preserve"> </w:t>
      </w:r>
      <w:proofErr w:type="gramStart"/>
      <w:r>
        <w:rPr>
          <w:sz w:val="21"/>
          <w:lang w:eastAsia="ko-KR"/>
        </w:rPr>
        <w:t>이내</w:t>
      </w:r>
      <w:r>
        <w:rPr>
          <w:sz w:val="21"/>
          <w:lang w:eastAsia="ko-KR"/>
        </w:rPr>
        <w:t xml:space="preserve"> /</w:t>
      </w:r>
      <w:proofErr w:type="gram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일정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준수율</w:t>
      </w:r>
      <w:proofErr w:type="spellEnd"/>
      <w:r>
        <w:rPr>
          <w:sz w:val="21"/>
          <w:lang w:eastAsia="ko-KR"/>
        </w:rPr>
        <w:t xml:space="preserve"> 90%+</w:t>
      </w:r>
    </w:p>
    <w:p w14:paraId="184CF267" w14:textId="77777777" w:rsidR="001871AF" w:rsidRDefault="001871AF">
      <w:pPr>
        <w:spacing w:before="40" w:after="60"/>
        <w:ind w:left="454"/>
        <w:rPr>
          <w:rFonts w:eastAsia="맑은 고딕"/>
          <w:sz w:val="21"/>
          <w:lang w:eastAsia="ko-KR"/>
        </w:rPr>
      </w:pPr>
    </w:p>
    <w:p w14:paraId="3BB769BB" w14:textId="01DC1543" w:rsidR="001871AF" w:rsidRDefault="001871AF" w:rsidP="001871AF">
      <w:pPr>
        <w:shd w:val="clear" w:color="auto" w:fill="FFF7ED"/>
        <w:spacing w:before="80" w:after="40"/>
        <w:ind w:left="340"/>
        <w:rPr>
          <w:lang w:eastAsia="ko-KR"/>
        </w:rPr>
      </w:pPr>
      <w:r>
        <w:rPr>
          <w:b/>
          <w:color w:val="9A3412"/>
          <w:sz w:val="20"/>
          <w:lang w:eastAsia="ko-KR"/>
        </w:rPr>
        <w:t>[</w:t>
      </w:r>
      <w:r>
        <w:rPr>
          <w:b/>
          <w:color w:val="9A3412"/>
          <w:sz w:val="20"/>
          <w:lang w:eastAsia="ko-KR"/>
        </w:rPr>
        <w:t>화면</w:t>
      </w:r>
      <w:r>
        <w:rPr>
          <w:b/>
          <w:color w:val="9A3412"/>
          <w:sz w:val="20"/>
          <w:lang w:eastAsia="ko-KR"/>
        </w:rPr>
        <w:t xml:space="preserve">] </w:t>
      </w:r>
      <w:r>
        <w:rPr>
          <w:b/>
          <w:color w:val="9A3412"/>
          <w:sz w:val="20"/>
          <w:lang w:eastAsia="ko-KR"/>
        </w:rPr>
        <w:t>보고서</w:t>
      </w:r>
      <w:r>
        <w:rPr>
          <w:b/>
          <w:color w:val="9A3412"/>
          <w:sz w:val="20"/>
          <w:lang w:eastAsia="ko-KR"/>
        </w:rPr>
        <w:t xml:space="preserve"> "</w:t>
      </w:r>
      <w:r w:rsidRPr="001871AF">
        <w:rPr>
          <w:b/>
          <w:bCs/>
          <w:color w:val="9A3412"/>
          <w:sz w:val="20"/>
          <w:lang w:eastAsia="ko-KR"/>
        </w:rPr>
        <w:t>8</w:t>
      </w:r>
      <w:r w:rsidRPr="001871AF">
        <w:rPr>
          <w:rFonts w:ascii="맑은 고딕" w:eastAsia="맑은 고딕" w:hAnsi="맑은 고딕" w:cs="맑은 고딕" w:hint="eastAsia"/>
          <w:b/>
          <w:bCs/>
          <w:color w:val="9A3412"/>
          <w:sz w:val="20"/>
          <w:lang w:eastAsia="ko-KR"/>
        </w:rPr>
        <w:t>부</w:t>
      </w:r>
      <w:r w:rsidRPr="001871AF">
        <w:rPr>
          <w:b/>
          <w:bCs/>
          <w:color w:val="9A3412"/>
          <w:sz w:val="20"/>
          <w:lang w:eastAsia="ko-KR"/>
        </w:rPr>
        <w:t xml:space="preserve"> KPI </w:t>
      </w:r>
      <w:r w:rsidRPr="001871AF">
        <w:rPr>
          <w:rFonts w:ascii="맑은 고딕" w:eastAsia="맑은 고딕" w:hAnsi="맑은 고딕" w:cs="맑은 고딕" w:hint="eastAsia"/>
          <w:b/>
          <w:bCs/>
          <w:color w:val="9A3412"/>
          <w:sz w:val="20"/>
          <w:lang w:eastAsia="ko-KR"/>
        </w:rPr>
        <w:t>측정</w:t>
      </w:r>
      <w:r w:rsidRPr="001871AF">
        <w:rPr>
          <w:b/>
          <w:bCs/>
          <w:color w:val="9A3412"/>
          <w:sz w:val="20"/>
          <w:lang w:eastAsia="ko-KR"/>
        </w:rPr>
        <w:t xml:space="preserve"> </w:t>
      </w:r>
      <w:r w:rsidRPr="001871AF">
        <w:rPr>
          <w:rFonts w:ascii="맑은 고딕" w:eastAsia="맑은 고딕" w:hAnsi="맑은 고딕" w:cs="맑은 고딕" w:hint="eastAsia"/>
          <w:b/>
          <w:bCs/>
          <w:color w:val="9A3412"/>
          <w:sz w:val="20"/>
          <w:lang w:eastAsia="ko-KR"/>
        </w:rPr>
        <w:t>공식</w:t>
      </w:r>
      <w:r w:rsidRPr="001871AF">
        <w:rPr>
          <w:b/>
          <w:bCs/>
          <w:color w:val="9A3412"/>
          <w:sz w:val="20"/>
          <w:lang w:eastAsia="ko-KR"/>
        </w:rPr>
        <w:t xml:space="preserve">(Formula) </w:t>
      </w:r>
      <w:r w:rsidRPr="001871AF">
        <w:rPr>
          <w:rFonts w:ascii="맑은 고딕" w:eastAsia="맑은 고딕" w:hAnsi="맑은 고딕" w:cs="맑은 고딕" w:hint="eastAsia"/>
          <w:b/>
          <w:bCs/>
          <w:color w:val="9A3412"/>
          <w:sz w:val="20"/>
          <w:lang w:eastAsia="ko-KR"/>
        </w:rPr>
        <w:t>상세</w:t>
      </w:r>
      <w:r w:rsidRPr="001871AF">
        <w:rPr>
          <w:b/>
          <w:bCs/>
          <w:color w:val="9A3412"/>
          <w:sz w:val="20"/>
          <w:lang w:eastAsia="ko-KR"/>
        </w:rPr>
        <w:t xml:space="preserve"> </w:t>
      </w:r>
      <w:proofErr w:type="gramStart"/>
      <w:r>
        <w:rPr>
          <w:rFonts w:eastAsia="맑은 고딕"/>
          <w:b/>
          <w:bCs/>
          <w:color w:val="9A3412"/>
          <w:sz w:val="20"/>
          <w:lang w:eastAsia="ko-KR"/>
        </w:rPr>
        <w:t>“</w:t>
      </w:r>
      <w:r>
        <w:rPr>
          <w:b/>
          <w:color w:val="9A3412"/>
          <w:sz w:val="20"/>
          <w:lang w:eastAsia="ko-KR"/>
        </w:rPr>
        <w:t xml:space="preserve"> </w:t>
      </w:r>
      <w:proofErr w:type="spellStart"/>
      <w:r>
        <w:rPr>
          <w:b/>
          <w:color w:val="9A3412"/>
          <w:sz w:val="20"/>
          <w:lang w:eastAsia="ko-KR"/>
        </w:rPr>
        <w:t>섹션으로</w:t>
      </w:r>
      <w:proofErr w:type="spellEnd"/>
      <w:proofErr w:type="gramEnd"/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이동</w:t>
      </w:r>
    </w:p>
    <w:p w14:paraId="11F4E576" w14:textId="77777777" w:rsidR="001871AF" w:rsidRPr="001871AF" w:rsidRDefault="001871AF">
      <w:pPr>
        <w:spacing w:before="40" w:after="60"/>
        <w:ind w:left="454"/>
        <w:rPr>
          <w:rFonts w:eastAsia="맑은 고딕"/>
          <w:lang w:eastAsia="ko-KR"/>
        </w:rPr>
      </w:pPr>
    </w:p>
    <w:p w14:paraId="36311F95" w14:textId="47D6FC40" w:rsidR="00483E89" w:rsidRPr="00B86069" w:rsidRDefault="00000000">
      <w:pPr>
        <w:spacing w:before="40" w:after="60"/>
        <w:rPr>
          <w:rFonts w:eastAsia="맑은 고딕"/>
          <w:sz w:val="21"/>
          <w:lang w:eastAsia="ko-KR"/>
        </w:rPr>
      </w:pPr>
      <w:r>
        <w:rPr>
          <w:sz w:val="21"/>
          <w:lang w:eastAsia="ko-KR"/>
        </w:rPr>
        <w:t>각</w:t>
      </w:r>
      <w:r>
        <w:rPr>
          <w:sz w:val="21"/>
          <w:lang w:eastAsia="ko-KR"/>
        </w:rPr>
        <w:t xml:space="preserve"> KR</w:t>
      </w:r>
      <w:r>
        <w:rPr>
          <w:sz w:val="21"/>
          <w:lang w:eastAsia="ko-KR"/>
        </w:rPr>
        <w:t>마다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측정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공식</w:t>
      </w:r>
      <w:r>
        <w:rPr>
          <w:sz w:val="21"/>
          <w:lang w:eastAsia="ko-KR"/>
        </w:rPr>
        <w:t xml:space="preserve">, </w:t>
      </w:r>
      <w:proofErr w:type="spellStart"/>
      <w:r>
        <w:rPr>
          <w:sz w:val="21"/>
          <w:lang w:eastAsia="ko-KR"/>
        </w:rPr>
        <w:t>목표값</w:t>
      </w:r>
      <w:proofErr w:type="spellEnd"/>
      <w:r>
        <w:rPr>
          <w:sz w:val="21"/>
          <w:lang w:eastAsia="ko-KR"/>
        </w:rPr>
        <w:t xml:space="preserve">, </w:t>
      </w:r>
      <w:r w:rsidR="00B86069">
        <w:rPr>
          <w:rFonts w:ascii="맑은 고딕" w:eastAsia="맑은 고딕" w:hAnsi="맑은 고딕" w:cs="맑은 고딕" w:hint="eastAsia"/>
          <w:sz w:val="21"/>
          <w:lang w:eastAsia="ko-KR"/>
        </w:rPr>
        <w:t xml:space="preserve">그리고 </w:t>
      </w:r>
      <w:r>
        <w:rPr>
          <w:sz w:val="21"/>
          <w:lang w:eastAsia="ko-KR"/>
        </w:rPr>
        <w:t>글로벌</w:t>
      </w:r>
      <w:r>
        <w:rPr>
          <w:sz w:val="21"/>
          <w:lang w:eastAsia="ko-KR"/>
        </w:rPr>
        <w:t xml:space="preserve"> </w:t>
      </w:r>
      <w:r w:rsidR="001871AF">
        <w:rPr>
          <w:rFonts w:ascii="맑은 고딕" w:eastAsia="맑은 고딕" w:hAnsi="맑은 고딕" w:cs="맑은 고딕" w:hint="eastAsia"/>
          <w:sz w:val="21"/>
          <w:lang w:eastAsia="ko-KR"/>
        </w:rPr>
        <w:t>및 국내</w:t>
      </w:r>
      <w:r w:rsidR="00B86069">
        <w:rPr>
          <w:rFonts w:ascii="맑은 고딕" w:eastAsia="맑은 고딕" w:hAnsi="맑은 고딕" w:cs="맑은 고딕" w:hint="eastAsia"/>
          <w:sz w:val="21"/>
          <w:lang w:eastAsia="ko-KR"/>
        </w:rPr>
        <w:t xml:space="preserve"> 소프트웨어 회사 </w:t>
      </w:r>
      <w:r>
        <w:rPr>
          <w:sz w:val="21"/>
          <w:lang w:eastAsia="ko-KR"/>
        </w:rPr>
        <w:t>벤치마크를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포함해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총</w:t>
      </w:r>
      <w:r>
        <w:rPr>
          <w:sz w:val="21"/>
          <w:lang w:eastAsia="ko-KR"/>
        </w:rPr>
        <w:t xml:space="preserve"> 4</w:t>
      </w:r>
      <w:r w:rsidR="00AB6D04">
        <w:rPr>
          <w:rFonts w:eastAsia="맑은 고딕" w:hint="eastAsia"/>
          <w:sz w:val="21"/>
          <w:lang w:eastAsia="ko-KR"/>
        </w:rPr>
        <w:t>6</w:t>
      </w:r>
      <w:r>
        <w:rPr>
          <w:sz w:val="21"/>
          <w:lang w:eastAsia="ko-KR"/>
        </w:rPr>
        <w:t>개</w:t>
      </w:r>
      <w:r>
        <w:rPr>
          <w:sz w:val="21"/>
          <w:lang w:eastAsia="ko-KR"/>
        </w:rPr>
        <w:t xml:space="preserve"> KPI</w:t>
      </w:r>
      <w:r>
        <w:rPr>
          <w:sz w:val="21"/>
          <w:lang w:eastAsia="ko-KR"/>
        </w:rPr>
        <w:t>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설계했습니다</w:t>
      </w:r>
      <w:r>
        <w:rPr>
          <w:sz w:val="21"/>
          <w:lang w:eastAsia="ko-KR"/>
        </w:rPr>
        <w:t>.</w:t>
      </w:r>
      <w:r w:rsidR="00B86069">
        <w:rPr>
          <w:rFonts w:eastAsia="맑은 고딕" w:hint="eastAsia"/>
          <w:sz w:val="21"/>
          <w:lang w:eastAsia="ko-KR"/>
        </w:rPr>
        <w:t xml:space="preserve"> </w:t>
      </w:r>
      <w:r w:rsidR="00B86069">
        <w:rPr>
          <w:rFonts w:eastAsia="맑은 고딕" w:hint="eastAsia"/>
          <w:sz w:val="21"/>
          <w:lang w:eastAsia="ko-KR"/>
        </w:rPr>
        <w:t>시간</w:t>
      </w:r>
      <w:r w:rsidR="00B86069">
        <w:rPr>
          <w:rFonts w:eastAsia="맑은 고딕" w:hint="eastAsia"/>
          <w:sz w:val="21"/>
          <w:lang w:eastAsia="ko-KR"/>
        </w:rPr>
        <w:t xml:space="preserve"> </w:t>
      </w:r>
      <w:r w:rsidR="00B86069">
        <w:rPr>
          <w:rFonts w:eastAsia="맑은 고딕" w:hint="eastAsia"/>
          <w:sz w:val="21"/>
          <w:lang w:eastAsia="ko-KR"/>
        </w:rPr>
        <w:t>관계상</w:t>
      </w:r>
      <w:r w:rsidR="00B86069">
        <w:rPr>
          <w:rFonts w:eastAsia="맑은 고딕" w:hint="eastAsia"/>
          <w:sz w:val="21"/>
          <w:lang w:eastAsia="ko-KR"/>
        </w:rPr>
        <w:t xml:space="preserve"> </w:t>
      </w:r>
      <w:r w:rsidR="00B86069">
        <w:rPr>
          <w:rFonts w:eastAsia="맑은 고딕" w:hint="eastAsia"/>
          <w:sz w:val="21"/>
          <w:lang w:eastAsia="ko-KR"/>
        </w:rPr>
        <w:t>바로</w:t>
      </w:r>
      <w:r w:rsidR="00B86069">
        <w:rPr>
          <w:rFonts w:eastAsia="맑은 고딕" w:hint="eastAsia"/>
          <w:sz w:val="21"/>
          <w:lang w:eastAsia="ko-KR"/>
        </w:rPr>
        <w:t xml:space="preserve"> </w:t>
      </w:r>
      <w:r w:rsidR="00B86069">
        <w:rPr>
          <w:rFonts w:eastAsia="맑은 고딕" w:hint="eastAsia"/>
          <w:sz w:val="21"/>
          <w:lang w:eastAsia="ko-KR"/>
        </w:rPr>
        <w:t>대시보드</w:t>
      </w:r>
      <w:r w:rsidR="00B86069">
        <w:rPr>
          <w:rFonts w:eastAsia="맑은 고딕" w:hint="eastAsia"/>
          <w:sz w:val="21"/>
          <w:lang w:eastAsia="ko-KR"/>
        </w:rPr>
        <w:t xml:space="preserve"> </w:t>
      </w:r>
      <w:r w:rsidR="00B86069">
        <w:rPr>
          <w:rFonts w:eastAsia="맑은 고딕" w:hint="eastAsia"/>
          <w:sz w:val="21"/>
          <w:lang w:eastAsia="ko-KR"/>
        </w:rPr>
        <w:t>띄어서</w:t>
      </w:r>
      <w:r w:rsidR="00B86069">
        <w:rPr>
          <w:rFonts w:eastAsia="맑은 고딕" w:hint="eastAsia"/>
          <w:sz w:val="21"/>
          <w:lang w:eastAsia="ko-KR"/>
        </w:rPr>
        <w:t xml:space="preserve"> </w:t>
      </w:r>
      <w:r w:rsidR="00B86069">
        <w:rPr>
          <w:rFonts w:eastAsia="맑은 고딕" w:hint="eastAsia"/>
          <w:sz w:val="21"/>
          <w:lang w:eastAsia="ko-KR"/>
        </w:rPr>
        <w:t>추가</w:t>
      </w:r>
      <w:r w:rsidR="00B86069">
        <w:rPr>
          <w:rFonts w:eastAsia="맑은 고딕" w:hint="eastAsia"/>
          <w:sz w:val="21"/>
          <w:lang w:eastAsia="ko-KR"/>
        </w:rPr>
        <w:t xml:space="preserve"> </w:t>
      </w:r>
      <w:r w:rsidR="00B86069">
        <w:rPr>
          <w:rFonts w:eastAsia="맑은 고딕" w:hint="eastAsia"/>
          <w:sz w:val="21"/>
          <w:lang w:eastAsia="ko-KR"/>
        </w:rPr>
        <w:t>설명</w:t>
      </w:r>
      <w:r w:rsidR="00B86069">
        <w:rPr>
          <w:rFonts w:eastAsia="맑은 고딕" w:hint="eastAsia"/>
          <w:sz w:val="21"/>
          <w:lang w:eastAsia="ko-KR"/>
        </w:rPr>
        <w:t xml:space="preserve"> </w:t>
      </w:r>
      <w:r w:rsidR="00B86069">
        <w:rPr>
          <w:rFonts w:eastAsia="맑은 고딕" w:hint="eastAsia"/>
          <w:sz w:val="21"/>
          <w:lang w:eastAsia="ko-KR"/>
        </w:rPr>
        <w:t>드</w:t>
      </w:r>
      <w:r w:rsidR="00BF04B0">
        <w:rPr>
          <w:rFonts w:eastAsia="맑은 고딕" w:hint="eastAsia"/>
          <w:sz w:val="21"/>
          <w:lang w:eastAsia="ko-KR"/>
        </w:rPr>
        <w:t>리</w:t>
      </w:r>
      <w:r w:rsidR="00B86069">
        <w:rPr>
          <w:rFonts w:eastAsia="맑은 고딕" w:hint="eastAsia"/>
          <w:sz w:val="21"/>
          <w:lang w:eastAsia="ko-KR"/>
        </w:rPr>
        <w:t>겠습니다</w:t>
      </w:r>
      <w:r w:rsidR="00B86069">
        <w:rPr>
          <w:rFonts w:eastAsia="맑은 고딕" w:hint="eastAsia"/>
          <w:sz w:val="21"/>
          <w:lang w:eastAsia="ko-KR"/>
        </w:rPr>
        <w:t xml:space="preserve">. </w:t>
      </w:r>
    </w:p>
    <w:p w14:paraId="6F9F0007" w14:textId="77777777" w:rsidR="001871AF" w:rsidRPr="001871AF" w:rsidRDefault="001871AF">
      <w:pPr>
        <w:spacing w:before="40" w:after="60"/>
        <w:rPr>
          <w:rFonts w:eastAsia="맑은 고딕"/>
          <w:lang w:eastAsia="ko-KR"/>
        </w:rPr>
      </w:pPr>
    </w:p>
    <w:p w14:paraId="15956D60" w14:textId="77777777" w:rsidR="00483E89" w:rsidRDefault="00000000">
      <w:pPr>
        <w:shd w:val="clear" w:color="auto" w:fill="FFF7ED"/>
        <w:spacing w:before="80" w:after="40"/>
        <w:ind w:left="340"/>
        <w:rPr>
          <w:lang w:eastAsia="ko-KR"/>
        </w:rPr>
      </w:pPr>
      <w:r>
        <w:rPr>
          <w:b/>
          <w:color w:val="9A3412"/>
          <w:sz w:val="20"/>
          <w:lang w:eastAsia="ko-KR"/>
        </w:rPr>
        <w:t>[</w:t>
      </w:r>
      <w:r>
        <w:rPr>
          <w:b/>
          <w:color w:val="9A3412"/>
          <w:sz w:val="20"/>
          <w:lang w:eastAsia="ko-KR"/>
        </w:rPr>
        <w:t>화면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전환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준비</w:t>
      </w:r>
      <w:r>
        <w:rPr>
          <w:b/>
          <w:color w:val="9A3412"/>
          <w:sz w:val="20"/>
          <w:lang w:eastAsia="ko-KR"/>
        </w:rPr>
        <w:t xml:space="preserve">] </w:t>
      </w:r>
      <w:r>
        <w:rPr>
          <w:b/>
          <w:color w:val="9A3412"/>
          <w:sz w:val="20"/>
          <w:lang w:eastAsia="ko-KR"/>
        </w:rPr>
        <w:t>보고서는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여기서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마칩니다</w:t>
      </w:r>
      <w:r>
        <w:rPr>
          <w:b/>
          <w:color w:val="9A3412"/>
          <w:sz w:val="20"/>
          <w:lang w:eastAsia="ko-KR"/>
        </w:rPr>
        <w:t>.</w:t>
      </w:r>
    </w:p>
    <w:p w14:paraId="2091B1FA" w14:textId="77777777" w:rsidR="00483E89" w:rsidRDefault="00000000">
      <w:pPr>
        <w:shd w:val="clear" w:color="auto" w:fill="FFF7ED"/>
        <w:spacing w:before="20" w:after="20"/>
        <w:ind w:left="680"/>
        <w:rPr>
          <w:lang w:eastAsia="ko-KR"/>
        </w:rPr>
      </w:pPr>
      <w:r>
        <w:rPr>
          <w:color w:val="9A3412"/>
          <w:sz w:val="19"/>
          <w:lang w:eastAsia="ko-KR"/>
        </w:rPr>
        <w:t xml:space="preserve">-&gt; </w:t>
      </w:r>
      <w:r>
        <w:rPr>
          <w:color w:val="9A3412"/>
          <w:sz w:val="19"/>
          <w:lang w:eastAsia="ko-KR"/>
        </w:rPr>
        <w:t>잠깐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멈추고</w:t>
      </w:r>
      <w:r>
        <w:rPr>
          <w:color w:val="9A3412"/>
          <w:sz w:val="19"/>
          <w:lang w:eastAsia="ko-KR"/>
        </w:rPr>
        <w:t xml:space="preserve"> "</w:t>
      </w:r>
      <w:r>
        <w:rPr>
          <w:color w:val="9A3412"/>
          <w:sz w:val="19"/>
          <w:lang w:eastAsia="ko-KR"/>
        </w:rPr>
        <w:t>지금부터는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이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설계를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실제로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구현한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대시보드를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보여드리겠습니다</w:t>
      </w:r>
      <w:r>
        <w:rPr>
          <w:color w:val="9A3412"/>
          <w:sz w:val="19"/>
          <w:lang w:eastAsia="ko-KR"/>
        </w:rPr>
        <w:t>."</w:t>
      </w:r>
      <w:r>
        <w:rPr>
          <w:color w:val="9A3412"/>
          <w:sz w:val="19"/>
          <w:lang w:eastAsia="ko-KR"/>
        </w:rPr>
        <w:t>라고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말한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뒤</w:t>
      </w:r>
    </w:p>
    <w:p w14:paraId="1E8D4368" w14:textId="0635640F" w:rsidR="002916E8" w:rsidRDefault="00000000" w:rsidP="0007014C">
      <w:pPr>
        <w:shd w:val="clear" w:color="auto" w:fill="FFF7ED"/>
        <w:spacing w:before="20" w:after="20"/>
        <w:ind w:left="680"/>
        <w:rPr>
          <w:rFonts w:eastAsia="맑은 고딕"/>
          <w:b/>
          <w:color w:val="1E40AF"/>
          <w:sz w:val="30"/>
          <w:lang w:eastAsia="ko-KR"/>
        </w:rPr>
      </w:pPr>
      <w:r>
        <w:rPr>
          <w:color w:val="9A3412"/>
          <w:sz w:val="19"/>
          <w:lang w:eastAsia="ko-KR"/>
        </w:rPr>
        <w:t xml:space="preserve">-&gt; </w:t>
      </w:r>
      <w:r w:rsidR="0007014C">
        <w:rPr>
          <w:rFonts w:ascii="맑은 고딕" w:eastAsia="맑은 고딕" w:hAnsi="맑은 고딕" w:cs="맑은 고딕" w:hint="eastAsia"/>
          <w:b/>
          <w:color w:val="9A3412"/>
          <w:sz w:val="20"/>
          <w:lang w:eastAsia="ko-KR"/>
        </w:rPr>
        <w:t>보고서</w:t>
      </w:r>
      <w:r w:rsidR="0007014C">
        <w:rPr>
          <w:b/>
          <w:color w:val="9A3412"/>
          <w:sz w:val="20"/>
          <w:lang w:eastAsia="ko-KR"/>
        </w:rPr>
        <w:t xml:space="preserve"> "</w:t>
      </w:r>
      <w:r w:rsidR="0007014C">
        <w:rPr>
          <w:rFonts w:eastAsia="맑은 고딕" w:hint="eastAsia"/>
          <w:b/>
          <w:color w:val="9A3412"/>
          <w:sz w:val="20"/>
          <w:lang w:eastAsia="ko-KR"/>
        </w:rPr>
        <w:t>9</w:t>
      </w:r>
      <w:r w:rsidR="0007014C" w:rsidRPr="001871AF">
        <w:rPr>
          <w:rFonts w:ascii="맑은 고딕" w:eastAsia="맑은 고딕" w:hAnsi="맑은 고딕" w:cs="맑은 고딕" w:hint="eastAsia"/>
          <w:b/>
          <w:bCs/>
          <w:color w:val="9A3412"/>
          <w:sz w:val="20"/>
          <w:lang w:eastAsia="ko-KR"/>
        </w:rPr>
        <w:t>부</w:t>
      </w:r>
      <w:r w:rsidR="0007014C" w:rsidRPr="001871AF">
        <w:rPr>
          <w:b/>
          <w:bCs/>
          <w:color w:val="9A3412"/>
          <w:sz w:val="20"/>
          <w:lang w:eastAsia="ko-KR"/>
        </w:rPr>
        <w:t xml:space="preserve"> </w:t>
      </w:r>
      <w:r w:rsidR="0007014C">
        <w:rPr>
          <w:rFonts w:ascii="맑은 고딕" w:eastAsia="맑은 고딕" w:hAnsi="맑은 고딕" w:cs="맑은 고딕" w:hint="eastAsia"/>
          <w:b/>
          <w:bCs/>
          <w:color w:val="9A3412"/>
          <w:sz w:val="20"/>
          <w:lang w:eastAsia="ko-KR"/>
        </w:rPr>
        <w:t>대시보드 결과물</w:t>
      </w:r>
      <w:r w:rsidR="0007014C" w:rsidRPr="001871AF">
        <w:rPr>
          <w:b/>
          <w:bCs/>
          <w:color w:val="9A3412"/>
          <w:sz w:val="20"/>
          <w:lang w:eastAsia="ko-KR"/>
        </w:rPr>
        <w:t xml:space="preserve"> </w:t>
      </w:r>
      <w:proofErr w:type="gramStart"/>
      <w:r w:rsidR="0007014C">
        <w:rPr>
          <w:rFonts w:eastAsia="맑은 고딕"/>
          <w:b/>
          <w:bCs/>
          <w:color w:val="9A3412"/>
          <w:sz w:val="20"/>
          <w:lang w:eastAsia="ko-KR"/>
        </w:rPr>
        <w:t>“</w:t>
      </w:r>
      <w:r w:rsidR="0007014C">
        <w:rPr>
          <w:b/>
          <w:color w:val="9A3412"/>
          <w:sz w:val="20"/>
          <w:lang w:eastAsia="ko-KR"/>
        </w:rPr>
        <w:t xml:space="preserve"> </w:t>
      </w:r>
      <w:proofErr w:type="spellStart"/>
      <w:r w:rsidR="0007014C">
        <w:rPr>
          <w:rFonts w:ascii="맑은 고딕" w:eastAsia="맑은 고딕" w:hAnsi="맑은 고딕" w:cs="맑은 고딕" w:hint="eastAsia"/>
          <w:b/>
          <w:color w:val="9A3412"/>
          <w:sz w:val="20"/>
          <w:lang w:eastAsia="ko-KR"/>
        </w:rPr>
        <w:t>섹션으로</w:t>
      </w:r>
      <w:proofErr w:type="spellEnd"/>
      <w:proofErr w:type="gramEnd"/>
      <w:r w:rsidR="0007014C">
        <w:rPr>
          <w:b/>
          <w:color w:val="9A3412"/>
          <w:sz w:val="20"/>
          <w:lang w:eastAsia="ko-KR"/>
        </w:rPr>
        <w:t xml:space="preserve"> </w:t>
      </w:r>
      <w:r w:rsidR="0007014C">
        <w:rPr>
          <w:rFonts w:ascii="맑은 고딕" w:eastAsia="맑은 고딕" w:hAnsi="맑은 고딕" w:cs="맑은 고딕" w:hint="eastAsia"/>
          <w:b/>
          <w:color w:val="9A3412"/>
          <w:sz w:val="20"/>
          <w:lang w:eastAsia="ko-KR"/>
        </w:rPr>
        <w:t>이동</w:t>
      </w:r>
    </w:p>
    <w:p w14:paraId="0C051DE6" w14:textId="77777777" w:rsidR="0007014C" w:rsidRDefault="0007014C">
      <w:pPr>
        <w:spacing w:before="320" w:after="80"/>
        <w:rPr>
          <w:rFonts w:eastAsia="맑은 고딕"/>
          <w:b/>
          <w:color w:val="1E40AF"/>
          <w:sz w:val="30"/>
          <w:lang w:eastAsia="ko-KR"/>
        </w:rPr>
      </w:pPr>
    </w:p>
    <w:p w14:paraId="207326B7" w14:textId="494C37CA" w:rsidR="00483E89" w:rsidRDefault="00000000">
      <w:pPr>
        <w:spacing w:before="320" w:after="80"/>
        <w:rPr>
          <w:lang w:eastAsia="ko-KR"/>
        </w:rPr>
      </w:pPr>
      <w:r>
        <w:rPr>
          <w:b/>
          <w:color w:val="1E40AF"/>
          <w:sz w:val="30"/>
          <w:lang w:eastAsia="ko-KR"/>
        </w:rPr>
        <w:lastRenderedPageBreak/>
        <w:t>5</w:t>
      </w:r>
      <w:r>
        <w:rPr>
          <w:b/>
          <w:color w:val="1E40AF"/>
          <w:sz w:val="30"/>
          <w:lang w:eastAsia="ko-KR"/>
        </w:rPr>
        <w:t>부</w:t>
      </w:r>
      <w:r>
        <w:rPr>
          <w:b/>
          <w:color w:val="1E40AF"/>
          <w:sz w:val="30"/>
          <w:lang w:eastAsia="ko-KR"/>
        </w:rPr>
        <w:t xml:space="preserve"> | [LIVE DEMO] </w:t>
      </w:r>
      <w:proofErr w:type="gramStart"/>
      <w:r>
        <w:rPr>
          <w:b/>
          <w:color w:val="1E40AF"/>
          <w:sz w:val="30"/>
          <w:lang w:eastAsia="ko-KR"/>
        </w:rPr>
        <w:t>대시보드</w:t>
      </w:r>
      <w:r>
        <w:rPr>
          <w:b/>
          <w:color w:val="1E40AF"/>
          <w:sz w:val="30"/>
          <w:lang w:eastAsia="ko-KR"/>
        </w:rPr>
        <w:t xml:space="preserve">  (</w:t>
      </w:r>
      <w:proofErr w:type="gramEnd"/>
      <w:r>
        <w:rPr>
          <w:b/>
          <w:color w:val="1E40AF"/>
          <w:sz w:val="30"/>
          <w:lang w:eastAsia="ko-KR"/>
        </w:rPr>
        <w:t>3:30 ~ 4:30)</w:t>
      </w:r>
    </w:p>
    <w:p w14:paraId="7CA0EF74" w14:textId="77777777" w:rsidR="00483E89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>이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구간이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발표의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하이라이트입니다</w:t>
      </w:r>
      <w:r>
        <w:rPr>
          <w:i/>
          <w:color w:val="6B7280"/>
          <w:sz w:val="19"/>
          <w:lang w:eastAsia="ko-KR"/>
        </w:rPr>
        <w:t xml:space="preserve">. </w:t>
      </w:r>
      <w:r>
        <w:rPr>
          <w:i/>
          <w:color w:val="6B7280"/>
          <w:sz w:val="19"/>
          <w:lang w:eastAsia="ko-KR"/>
        </w:rPr>
        <w:t>천천히</w:t>
      </w:r>
      <w:r>
        <w:rPr>
          <w:i/>
          <w:color w:val="6B7280"/>
          <w:sz w:val="19"/>
          <w:lang w:eastAsia="ko-KR"/>
        </w:rPr>
        <w:t xml:space="preserve">, </w:t>
      </w:r>
      <w:r>
        <w:rPr>
          <w:i/>
          <w:color w:val="6B7280"/>
          <w:sz w:val="19"/>
          <w:lang w:eastAsia="ko-KR"/>
        </w:rPr>
        <w:t>화면을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보여주면서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설명하세요</w:t>
      </w:r>
      <w:r>
        <w:rPr>
          <w:i/>
          <w:color w:val="6B7280"/>
          <w:sz w:val="19"/>
          <w:lang w:eastAsia="ko-KR"/>
        </w:rPr>
        <w:t>.</w:t>
      </w:r>
    </w:p>
    <w:p w14:paraId="450F1F17" w14:textId="77777777" w:rsidR="00483E89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지금까지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말씀드린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설계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결과를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단순한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보고서가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아니라</w:t>
      </w:r>
      <w:r>
        <w:rPr>
          <w:sz w:val="21"/>
          <w:lang w:eastAsia="ko-KR"/>
        </w:rPr>
        <w:t>,</w:t>
      </w:r>
    </w:p>
    <w:p w14:paraId="70288933" w14:textId="77777777" w:rsidR="00483E89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실제로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작동하는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웹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대시보드로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구현했습니다</w:t>
      </w:r>
      <w:r>
        <w:rPr>
          <w:sz w:val="21"/>
          <w:lang w:eastAsia="ko-KR"/>
        </w:rPr>
        <w:t>.</w:t>
      </w:r>
    </w:p>
    <w:p w14:paraId="5E244D2E" w14:textId="77777777" w:rsidR="00483E89" w:rsidRDefault="00483E89">
      <w:pPr>
        <w:spacing w:after="0"/>
        <w:rPr>
          <w:lang w:eastAsia="ko-KR"/>
        </w:rPr>
      </w:pPr>
    </w:p>
    <w:p w14:paraId="31B1CE08" w14:textId="77777777" w:rsidR="00483E89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Claude Code AI</w:t>
      </w:r>
      <w:r>
        <w:rPr>
          <w:sz w:val="21"/>
          <w:lang w:eastAsia="ko-KR"/>
        </w:rPr>
        <w:t>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코드를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작성하고</w:t>
      </w:r>
      <w:r>
        <w:rPr>
          <w:sz w:val="21"/>
          <w:lang w:eastAsia="ko-KR"/>
        </w:rPr>
        <w:t xml:space="preserve">, GitHub </w:t>
      </w:r>
      <w:r>
        <w:rPr>
          <w:sz w:val="21"/>
          <w:lang w:eastAsia="ko-KR"/>
        </w:rPr>
        <w:t>무료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서버에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올렸습니다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비용</w:t>
      </w:r>
      <w:r>
        <w:rPr>
          <w:sz w:val="21"/>
          <w:lang w:eastAsia="ko-KR"/>
        </w:rPr>
        <w:t xml:space="preserve"> 0</w:t>
      </w:r>
      <w:r>
        <w:rPr>
          <w:sz w:val="21"/>
          <w:lang w:eastAsia="ko-KR"/>
        </w:rPr>
        <w:t>원입니다</w:t>
      </w:r>
      <w:r>
        <w:rPr>
          <w:sz w:val="21"/>
          <w:lang w:eastAsia="ko-KR"/>
        </w:rPr>
        <w:t>.</w:t>
      </w:r>
    </w:p>
    <w:p w14:paraId="0D39C71A" w14:textId="77777777" w:rsidR="00483E89" w:rsidRDefault="00483E89">
      <w:pPr>
        <w:spacing w:after="0"/>
        <w:rPr>
          <w:lang w:eastAsia="ko-KR"/>
        </w:rPr>
      </w:pPr>
    </w:p>
    <w:p w14:paraId="7C97DAC7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[DEMO STEP 1] </w:t>
      </w:r>
      <w:r>
        <w:rPr>
          <w:color w:val="1E40AF"/>
          <w:sz w:val="20"/>
          <w:lang w:eastAsia="ko-KR"/>
        </w:rPr>
        <w:t>대시보드를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전체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화면으로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띄웁니다</w:t>
      </w:r>
      <w:r>
        <w:rPr>
          <w:color w:val="1E40AF"/>
          <w:sz w:val="20"/>
          <w:lang w:eastAsia="ko-KR"/>
        </w:rPr>
        <w:t>.</w:t>
      </w:r>
    </w:p>
    <w:p w14:paraId="68B0F62F" w14:textId="77777777" w:rsidR="00483E89" w:rsidRDefault="00000000">
      <w:pPr>
        <w:shd w:val="clear" w:color="auto" w:fill="EFF6FF"/>
        <w:spacing w:before="40" w:after="40"/>
        <w:ind w:left="454"/>
      </w:pPr>
      <w:r>
        <w:rPr>
          <w:color w:val="1E40AF"/>
          <w:sz w:val="20"/>
          <w:lang w:eastAsia="ko-KR"/>
        </w:rPr>
        <w:t xml:space="preserve">   </w:t>
      </w:r>
      <w:r>
        <w:rPr>
          <w:color w:val="1E40AF"/>
          <w:sz w:val="20"/>
        </w:rPr>
        <w:t>URL: https://lovejunu.github.io/IT-OKR_KPI-dashboard</w:t>
      </w:r>
    </w:p>
    <w:p w14:paraId="67E14682" w14:textId="08EF6A44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</w:rPr>
        <w:t xml:space="preserve">   </w:t>
      </w:r>
      <w:r>
        <w:rPr>
          <w:color w:val="1E40AF"/>
          <w:sz w:val="20"/>
          <w:lang w:eastAsia="ko-KR"/>
        </w:rPr>
        <w:t>SCRIPT: "</w:t>
      </w:r>
      <w:r>
        <w:rPr>
          <w:color w:val="1E40AF"/>
          <w:sz w:val="20"/>
          <w:lang w:eastAsia="ko-KR"/>
        </w:rPr>
        <w:t>지금</w:t>
      </w:r>
      <w:r>
        <w:rPr>
          <w:color w:val="1E40AF"/>
          <w:sz w:val="20"/>
          <w:lang w:eastAsia="ko-KR"/>
        </w:rPr>
        <w:t xml:space="preserve"> </w:t>
      </w:r>
      <w:r w:rsidR="00A31B19">
        <w:rPr>
          <w:rFonts w:eastAsia="맑은 고딕" w:hint="eastAsia"/>
          <w:color w:val="1E40AF"/>
          <w:sz w:val="20"/>
          <w:lang w:eastAsia="ko-KR"/>
        </w:rPr>
        <w:t>PC</w:t>
      </w:r>
      <w:r w:rsidR="00A31B19">
        <w:rPr>
          <w:rFonts w:eastAsia="맑은 고딕" w:hint="eastAsia"/>
          <w:color w:val="1E40AF"/>
          <w:sz w:val="20"/>
          <w:lang w:eastAsia="ko-KR"/>
        </w:rPr>
        <w:t>또는</w:t>
      </w:r>
      <w:r w:rsidR="00A31B19">
        <w:rPr>
          <w:rFonts w:eastAsia="맑은 고딕" w:hint="eastAsia"/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핸드폰으로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이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주소에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접속하시면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바로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보실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수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있습니다</w:t>
      </w:r>
      <w:r>
        <w:rPr>
          <w:color w:val="1E40AF"/>
          <w:sz w:val="20"/>
          <w:lang w:eastAsia="ko-KR"/>
        </w:rPr>
        <w:t>."</w:t>
      </w:r>
    </w:p>
    <w:p w14:paraId="485AD679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SCRIPT: "</w:t>
      </w:r>
      <w:r>
        <w:rPr>
          <w:color w:val="1E40AF"/>
          <w:sz w:val="20"/>
          <w:lang w:eastAsia="ko-KR"/>
        </w:rPr>
        <w:t>영업</w:t>
      </w:r>
      <w:r>
        <w:rPr>
          <w:color w:val="1E40AF"/>
          <w:sz w:val="20"/>
          <w:lang w:eastAsia="ko-KR"/>
        </w:rPr>
        <w:t>·</w:t>
      </w:r>
      <w:r>
        <w:rPr>
          <w:color w:val="1E40AF"/>
          <w:sz w:val="20"/>
          <w:lang w:eastAsia="ko-KR"/>
        </w:rPr>
        <w:t>연구소</w:t>
      </w:r>
      <w:r>
        <w:rPr>
          <w:color w:val="1E40AF"/>
          <w:sz w:val="20"/>
          <w:lang w:eastAsia="ko-KR"/>
        </w:rPr>
        <w:t>·</w:t>
      </w:r>
      <w:r>
        <w:rPr>
          <w:color w:val="1E40AF"/>
          <w:sz w:val="20"/>
          <w:lang w:eastAsia="ko-KR"/>
        </w:rPr>
        <w:t>사업수행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세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탭으로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구성되어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있습니다</w:t>
      </w:r>
      <w:r>
        <w:rPr>
          <w:color w:val="1E40AF"/>
          <w:sz w:val="20"/>
          <w:lang w:eastAsia="ko-KR"/>
        </w:rPr>
        <w:t>."</w:t>
      </w:r>
    </w:p>
    <w:p w14:paraId="5FE2B35A" w14:textId="77777777" w:rsidR="00483E89" w:rsidRDefault="00483E89">
      <w:pPr>
        <w:spacing w:after="0"/>
        <w:rPr>
          <w:lang w:eastAsia="ko-KR"/>
        </w:rPr>
      </w:pPr>
    </w:p>
    <w:p w14:paraId="170763E8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[DEMO STEP 2] </w:t>
      </w:r>
      <w:r>
        <w:rPr>
          <w:color w:val="1E40AF"/>
          <w:sz w:val="20"/>
          <w:lang w:eastAsia="ko-KR"/>
        </w:rPr>
        <w:t>영업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탭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클릭</w:t>
      </w:r>
      <w:r>
        <w:rPr>
          <w:color w:val="1E40AF"/>
          <w:sz w:val="20"/>
          <w:lang w:eastAsia="ko-KR"/>
        </w:rPr>
        <w:t xml:space="preserve"> → OKR </w:t>
      </w:r>
      <w:r>
        <w:rPr>
          <w:color w:val="1E40AF"/>
          <w:sz w:val="20"/>
          <w:lang w:eastAsia="ko-KR"/>
        </w:rPr>
        <w:t>달성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현황과</w:t>
      </w:r>
      <w:r>
        <w:rPr>
          <w:color w:val="1E40AF"/>
          <w:sz w:val="20"/>
          <w:lang w:eastAsia="ko-KR"/>
        </w:rPr>
        <w:t xml:space="preserve"> KPI </w:t>
      </w:r>
      <w:r>
        <w:rPr>
          <w:color w:val="1E40AF"/>
          <w:sz w:val="20"/>
          <w:lang w:eastAsia="ko-KR"/>
        </w:rPr>
        <w:t>목록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보여주기</w:t>
      </w:r>
    </w:p>
    <w:p w14:paraId="11907774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SCRIPT: "</w:t>
      </w:r>
      <w:r>
        <w:rPr>
          <w:color w:val="1E40AF"/>
          <w:sz w:val="20"/>
          <w:lang w:eastAsia="ko-KR"/>
        </w:rPr>
        <w:t>방금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보고서에서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말씀드린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영업팀</w:t>
      </w:r>
      <w:r>
        <w:rPr>
          <w:color w:val="1E40AF"/>
          <w:sz w:val="20"/>
          <w:lang w:eastAsia="ko-KR"/>
        </w:rPr>
        <w:t xml:space="preserve"> OKR 4</w:t>
      </w:r>
      <w:r>
        <w:rPr>
          <w:color w:val="1E40AF"/>
          <w:sz w:val="20"/>
          <w:lang w:eastAsia="ko-KR"/>
        </w:rPr>
        <w:t>개가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여기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차트로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보입니다</w:t>
      </w:r>
      <w:r>
        <w:rPr>
          <w:color w:val="1E40AF"/>
          <w:sz w:val="20"/>
          <w:lang w:eastAsia="ko-KR"/>
        </w:rPr>
        <w:t>."</w:t>
      </w:r>
    </w:p>
    <w:p w14:paraId="6E434B25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SCRIPT: "</w:t>
      </w:r>
      <w:r>
        <w:rPr>
          <w:color w:val="1E40AF"/>
          <w:sz w:val="20"/>
          <w:lang w:eastAsia="ko-KR"/>
        </w:rPr>
        <w:t>그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아래</w:t>
      </w:r>
      <w:r>
        <w:rPr>
          <w:color w:val="1E40AF"/>
          <w:sz w:val="20"/>
          <w:lang w:eastAsia="ko-KR"/>
        </w:rPr>
        <w:t xml:space="preserve"> KPI 14</w:t>
      </w:r>
      <w:r>
        <w:rPr>
          <w:color w:val="1E40AF"/>
          <w:sz w:val="20"/>
          <w:lang w:eastAsia="ko-KR"/>
        </w:rPr>
        <w:t>개도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글로벌</w:t>
      </w:r>
      <w:r>
        <w:rPr>
          <w:color w:val="1E40AF"/>
          <w:sz w:val="20"/>
          <w:lang w:eastAsia="ko-KR"/>
        </w:rPr>
        <w:t xml:space="preserve"> MEDDIC </w:t>
      </w:r>
      <w:r>
        <w:rPr>
          <w:color w:val="1E40AF"/>
          <w:sz w:val="20"/>
          <w:lang w:eastAsia="ko-KR"/>
        </w:rPr>
        <w:t>기반으로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설계했습니다</w:t>
      </w:r>
      <w:r>
        <w:rPr>
          <w:color w:val="1E40AF"/>
          <w:sz w:val="20"/>
          <w:lang w:eastAsia="ko-KR"/>
        </w:rPr>
        <w:t>."</w:t>
      </w:r>
    </w:p>
    <w:p w14:paraId="26A6B883" w14:textId="77777777" w:rsidR="00483E89" w:rsidRDefault="00483E89">
      <w:pPr>
        <w:spacing w:after="0"/>
        <w:rPr>
          <w:lang w:eastAsia="ko-KR"/>
        </w:rPr>
      </w:pPr>
    </w:p>
    <w:p w14:paraId="65014CFC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>[DEMO STEP 3] [</w:t>
      </w:r>
      <w:r>
        <w:rPr>
          <w:color w:val="1E40AF"/>
          <w:sz w:val="20"/>
          <w:lang w:eastAsia="ko-KR"/>
        </w:rPr>
        <w:t>데모</w:t>
      </w:r>
      <w:r>
        <w:rPr>
          <w:color w:val="1E40AF"/>
          <w:sz w:val="20"/>
          <w:lang w:eastAsia="ko-KR"/>
        </w:rPr>
        <w:t xml:space="preserve"> </w:t>
      </w:r>
      <w:proofErr w:type="spellStart"/>
      <w:r>
        <w:rPr>
          <w:color w:val="1E40AF"/>
          <w:sz w:val="20"/>
          <w:lang w:eastAsia="ko-KR"/>
        </w:rPr>
        <w:t>프리셋</w:t>
      </w:r>
      <w:proofErr w:type="spellEnd"/>
      <w:r>
        <w:rPr>
          <w:color w:val="1E40AF"/>
          <w:sz w:val="20"/>
          <w:lang w:eastAsia="ko-KR"/>
        </w:rPr>
        <w:t xml:space="preserve">] </w:t>
      </w:r>
      <w:r>
        <w:rPr>
          <w:color w:val="1E40AF"/>
          <w:sz w:val="20"/>
          <w:lang w:eastAsia="ko-KR"/>
        </w:rPr>
        <w:t>버튼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클릭</w:t>
      </w:r>
    </w:p>
    <w:p w14:paraId="7DF33FC0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SCRIPT: "</w:t>
      </w:r>
      <w:r>
        <w:rPr>
          <w:color w:val="1E40AF"/>
          <w:sz w:val="20"/>
          <w:lang w:eastAsia="ko-KR"/>
        </w:rPr>
        <w:t>현재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이런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실적이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들어왔다고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가정하면</w:t>
      </w:r>
      <w:r>
        <w:rPr>
          <w:color w:val="1E40AF"/>
          <w:sz w:val="20"/>
          <w:lang w:eastAsia="ko-KR"/>
        </w:rPr>
        <w:t xml:space="preserve"> — </w:t>
      </w:r>
      <w:r>
        <w:rPr>
          <w:color w:val="1E40AF"/>
          <w:sz w:val="20"/>
          <w:lang w:eastAsia="ko-KR"/>
        </w:rPr>
        <w:t>버튼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하나로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샘플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데이터가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채워집니다</w:t>
      </w:r>
      <w:r>
        <w:rPr>
          <w:color w:val="1E40AF"/>
          <w:sz w:val="20"/>
          <w:lang w:eastAsia="ko-KR"/>
        </w:rPr>
        <w:t>."</w:t>
      </w:r>
    </w:p>
    <w:p w14:paraId="77E1B1A4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-&gt; </w:t>
      </w:r>
      <w:proofErr w:type="spellStart"/>
      <w:r>
        <w:rPr>
          <w:color w:val="1E40AF"/>
          <w:sz w:val="20"/>
          <w:lang w:eastAsia="ko-KR"/>
        </w:rPr>
        <w:t>달성률</w:t>
      </w:r>
      <w:proofErr w:type="spellEnd"/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칩</w:t>
      </w:r>
      <w:r>
        <w:rPr>
          <w:color w:val="1E40AF"/>
          <w:sz w:val="20"/>
          <w:lang w:eastAsia="ko-KR"/>
        </w:rPr>
        <w:t>(</w:t>
      </w:r>
      <w:r>
        <w:rPr>
          <w:color w:val="1E40AF"/>
          <w:sz w:val="20"/>
          <w:lang w:eastAsia="ko-KR"/>
        </w:rPr>
        <w:t>초록</w:t>
      </w:r>
      <w:r>
        <w:rPr>
          <w:color w:val="1E40AF"/>
          <w:sz w:val="20"/>
          <w:lang w:eastAsia="ko-KR"/>
        </w:rPr>
        <w:t>/</w:t>
      </w:r>
      <w:r>
        <w:rPr>
          <w:color w:val="1E40AF"/>
          <w:sz w:val="20"/>
          <w:lang w:eastAsia="ko-KR"/>
        </w:rPr>
        <w:t>노랑</w:t>
      </w:r>
      <w:r>
        <w:rPr>
          <w:color w:val="1E40AF"/>
          <w:sz w:val="20"/>
          <w:lang w:eastAsia="ko-KR"/>
        </w:rPr>
        <w:t>/</w:t>
      </w:r>
      <w:r>
        <w:rPr>
          <w:color w:val="1E40AF"/>
          <w:sz w:val="20"/>
          <w:lang w:eastAsia="ko-KR"/>
        </w:rPr>
        <w:t>빨강</w:t>
      </w:r>
      <w:r>
        <w:rPr>
          <w:color w:val="1E40AF"/>
          <w:sz w:val="20"/>
          <w:lang w:eastAsia="ko-KR"/>
        </w:rPr>
        <w:t>)</w:t>
      </w:r>
      <w:r>
        <w:rPr>
          <w:color w:val="1E40AF"/>
          <w:sz w:val="20"/>
          <w:lang w:eastAsia="ko-KR"/>
        </w:rPr>
        <w:t>과</w:t>
      </w:r>
      <w:r>
        <w:rPr>
          <w:color w:val="1E40AF"/>
          <w:sz w:val="20"/>
          <w:lang w:eastAsia="ko-KR"/>
        </w:rPr>
        <w:t xml:space="preserve"> KPI </w:t>
      </w:r>
      <w:r>
        <w:rPr>
          <w:color w:val="1E40AF"/>
          <w:sz w:val="20"/>
          <w:lang w:eastAsia="ko-KR"/>
        </w:rPr>
        <w:t>평균</w:t>
      </w:r>
      <w:r>
        <w:rPr>
          <w:color w:val="1E40AF"/>
          <w:sz w:val="20"/>
          <w:lang w:eastAsia="ko-KR"/>
        </w:rPr>
        <w:t xml:space="preserve"> </w:t>
      </w:r>
      <w:proofErr w:type="spellStart"/>
      <w:r>
        <w:rPr>
          <w:color w:val="1E40AF"/>
          <w:sz w:val="20"/>
          <w:lang w:eastAsia="ko-KR"/>
        </w:rPr>
        <w:t>달성률</w:t>
      </w:r>
      <w:proofErr w:type="spellEnd"/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바가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자동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업데이트됩니다</w:t>
      </w:r>
      <w:r>
        <w:rPr>
          <w:color w:val="1E40AF"/>
          <w:sz w:val="20"/>
          <w:lang w:eastAsia="ko-KR"/>
        </w:rPr>
        <w:t>.</w:t>
      </w:r>
    </w:p>
    <w:p w14:paraId="2868DB63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SCRIPT: "</w:t>
      </w:r>
      <w:r>
        <w:rPr>
          <w:color w:val="1E40AF"/>
          <w:sz w:val="20"/>
          <w:lang w:eastAsia="ko-KR"/>
        </w:rPr>
        <w:t>녹색이면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목표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달성</w:t>
      </w:r>
      <w:r>
        <w:rPr>
          <w:color w:val="1E40AF"/>
          <w:sz w:val="20"/>
          <w:lang w:eastAsia="ko-KR"/>
        </w:rPr>
        <w:t xml:space="preserve">(100%+), </w:t>
      </w:r>
      <w:r>
        <w:rPr>
          <w:color w:val="1E40AF"/>
          <w:sz w:val="20"/>
          <w:lang w:eastAsia="ko-KR"/>
        </w:rPr>
        <w:t>노란색이면</w:t>
      </w:r>
      <w:r>
        <w:rPr>
          <w:color w:val="1E40AF"/>
          <w:sz w:val="20"/>
          <w:lang w:eastAsia="ko-KR"/>
        </w:rPr>
        <w:t xml:space="preserve"> 80~99%, </w:t>
      </w:r>
      <w:r>
        <w:rPr>
          <w:color w:val="1E40AF"/>
          <w:sz w:val="20"/>
          <w:lang w:eastAsia="ko-KR"/>
        </w:rPr>
        <w:t>빨간색이면</w:t>
      </w:r>
      <w:r>
        <w:rPr>
          <w:color w:val="1E40AF"/>
          <w:sz w:val="20"/>
          <w:lang w:eastAsia="ko-KR"/>
        </w:rPr>
        <w:t xml:space="preserve"> 80% </w:t>
      </w:r>
      <w:r>
        <w:rPr>
          <w:color w:val="1E40AF"/>
          <w:sz w:val="20"/>
          <w:lang w:eastAsia="ko-KR"/>
        </w:rPr>
        <w:t>미만입니다</w:t>
      </w:r>
      <w:r>
        <w:rPr>
          <w:color w:val="1E40AF"/>
          <w:sz w:val="20"/>
          <w:lang w:eastAsia="ko-KR"/>
        </w:rPr>
        <w:t>."</w:t>
      </w:r>
    </w:p>
    <w:p w14:paraId="59B533B7" w14:textId="77777777" w:rsidR="00483E89" w:rsidRDefault="00483E89">
      <w:pPr>
        <w:spacing w:after="0"/>
        <w:rPr>
          <w:lang w:eastAsia="ko-KR"/>
        </w:rPr>
      </w:pPr>
    </w:p>
    <w:p w14:paraId="178DC9A7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[DEMO STEP 4] </w:t>
      </w:r>
      <w:proofErr w:type="spellStart"/>
      <w:r>
        <w:rPr>
          <w:color w:val="1E40AF"/>
          <w:sz w:val="20"/>
          <w:lang w:eastAsia="ko-KR"/>
        </w:rPr>
        <w:t>입력값</w:t>
      </w:r>
      <w:proofErr w:type="spellEnd"/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하나를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직접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수정</w:t>
      </w:r>
      <w:r>
        <w:rPr>
          <w:color w:val="1E40AF"/>
          <w:sz w:val="20"/>
          <w:lang w:eastAsia="ko-KR"/>
        </w:rPr>
        <w:t xml:space="preserve"> (</w:t>
      </w:r>
      <w:r>
        <w:rPr>
          <w:color w:val="1E40AF"/>
          <w:sz w:val="20"/>
          <w:lang w:eastAsia="ko-KR"/>
        </w:rPr>
        <w:t>예</w:t>
      </w:r>
      <w:r>
        <w:rPr>
          <w:color w:val="1E40AF"/>
          <w:sz w:val="20"/>
          <w:lang w:eastAsia="ko-KR"/>
        </w:rPr>
        <w:t xml:space="preserve">: </w:t>
      </w:r>
      <w:r>
        <w:rPr>
          <w:color w:val="1E40AF"/>
          <w:sz w:val="20"/>
          <w:lang w:eastAsia="ko-KR"/>
        </w:rPr>
        <w:t>신규</w:t>
      </w:r>
      <w:r>
        <w:rPr>
          <w:color w:val="1E40AF"/>
          <w:sz w:val="20"/>
          <w:lang w:eastAsia="ko-KR"/>
        </w:rPr>
        <w:t xml:space="preserve"> Qualified Lead </w:t>
      </w:r>
      <w:r>
        <w:rPr>
          <w:color w:val="1E40AF"/>
          <w:sz w:val="20"/>
          <w:lang w:eastAsia="ko-KR"/>
        </w:rPr>
        <w:t>건수</w:t>
      </w:r>
      <w:r>
        <w:rPr>
          <w:color w:val="1E40AF"/>
          <w:sz w:val="20"/>
          <w:lang w:eastAsia="ko-KR"/>
        </w:rPr>
        <w:t xml:space="preserve"> 23 -&gt; 15)</w:t>
      </w:r>
    </w:p>
    <w:p w14:paraId="357DBACD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SCRIPT: "</w:t>
      </w:r>
      <w:r>
        <w:rPr>
          <w:color w:val="1E40AF"/>
          <w:sz w:val="20"/>
          <w:lang w:eastAsia="ko-KR"/>
        </w:rPr>
        <w:t>제가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지금</w:t>
      </w:r>
      <w:r>
        <w:rPr>
          <w:color w:val="1E40AF"/>
          <w:sz w:val="20"/>
          <w:lang w:eastAsia="ko-KR"/>
        </w:rPr>
        <w:t xml:space="preserve"> </w:t>
      </w:r>
      <w:proofErr w:type="spellStart"/>
      <w:r>
        <w:rPr>
          <w:color w:val="1E40AF"/>
          <w:sz w:val="20"/>
          <w:lang w:eastAsia="ko-KR"/>
        </w:rPr>
        <w:t>실적값을</w:t>
      </w:r>
      <w:proofErr w:type="spellEnd"/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직접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수정해보겠습니다</w:t>
      </w:r>
      <w:r>
        <w:rPr>
          <w:color w:val="1E40AF"/>
          <w:sz w:val="20"/>
          <w:lang w:eastAsia="ko-KR"/>
        </w:rPr>
        <w:t>."</w:t>
      </w:r>
    </w:p>
    <w:p w14:paraId="3374079E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-&gt; </w:t>
      </w:r>
      <w:proofErr w:type="spellStart"/>
      <w:r>
        <w:rPr>
          <w:color w:val="1E40AF"/>
          <w:sz w:val="20"/>
          <w:lang w:eastAsia="ko-KR"/>
        </w:rPr>
        <w:t>달성률</w:t>
      </w:r>
      <w:proofErr w:type="spellEnd"/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칩이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즉시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바뀌고</w:t>
      </w:r>
      <w:r>
        <w:rPr>
          <w:color w:val="1E40AF"/>
          <w:sz w:val="20"/>
          <w:lang w:eastAsia="ko-KR"/>
        </w:rPr>
        <w:t xml:space="preserve">, </w:t>
      </w:r>
      <w:r>
        <w:rPr>
          <w:color w:val="1E40AF"/>
          <w:sz w:val="20"/>
          <w:lang w:eastAsia="ko-KR"/>
        </w:rPr>
        <w:t>위의</w:t>
      </w:r>
      <w:r>
        <w:rPr>
          <w:color w:val="1E40AF"/>
          <w:sz w:val="20"/>
          <w:lang w:eastAsia="ko-KR"/>
        </w:rPr>
        <w:t xml:space="preserve"> OKR </w:t>
      </w:r>
      <w:r>
        <w:rPr>
          <w:color w:val="1E40AF"/>
          <w:sz w:val="20"/>
          <w:lang w:eastAsia="ko-KR"/>
        </w:rPr>
        <w:t>달성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현황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차트도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자동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연동됩니다</w:t>
      </w:r>
      <w:r>
        <w:rPr>
          <w:color w:val="1E40AF"/>
          <w:sz w:val="20"/>
          <w:lang w:eastAsia="ko-KR"/>
        </w:rPr>
        <w:t>.</w:t>
      </w:r>
    </w:p>
    <w:p w14:paraId="0554F445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SCRIPT: "KPI </w:t>
      </w:r>
      <w:r>
        <w:rPr>
          <w:color w:val="1E40AF"/>
          <w:sz w:val="20"/>
          <w:lang w:eastAsia="ko-KR"/>
        </w:rPr>
        <w:t>하나가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바뀌면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연결된</w:t>
      </w:r>
      <w:r>
        <w:rPr>
          <w:color w:val="1E40AF"/>
          <w:sz w:val="20"/>
          <w:lang w:eastAsia="ko-KR"/>
        </w:rPr>
        <w:t xml:space="preserve"> OKR </w:t>
      </w:r>
      <w:proofErr w:type="spellStart"/>
      <w:r>
        <w:rPr>
          <w:color w:val="1E40AF"/>
          <w:sz w:val="20"/>
          <w:lang w:eastAsia="ko-KR"/>
        </w:rPr>
        <w:t>달성률도</w:t>
      </w:r>
      <w:proofErr w:type="spellEnd"/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실시간으로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반영됩니다</w:t>
      </w:r>
      <w:r>
        <w:rPr>
          <w:color w:val="1E40AF"/>
          <w:sz w:val="20"/>
          <w:lang w:eastAsia="ko-KR"/>
        </w:rPr>
        <w:t>."</w:t>
      </w:r>
    </w:p>
    <w:p w14:paraId="272BB390" w14:textId="77777777" w:rsidR="00483E89" w:rsidRDefault="00483E89">
      <w:pPr>
        <w:spacing w:after="0"/>
        <w:rPr>
          <w:lang w:eastAsia="ko-KR"/>
        </w:rPr>
      </w:pPr>
    </w:p>
    <w:p w14:paraId="52947381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[DEMO STEP 5] </w:t>
      </w:r>
      <w:r>
        <w:rPr>
          <w:color w:val="1E40AF"/>
          <w:sz w:val="20"/>
          <w:lang w:eastAsia="ko-KR"/>
        </w:rPr>
        <w:t>연구소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탭</w:t>
      </w:r>
      <w:r>
        <w:rPr>
          <w:color w:val="1E40AF"/>
          <w:sz w:val="20"/>
          <w:lang w:eastAsia="ko-KR"/>
        </w:rPr>
        <w:t xml:space="preserve"> -&gt; </w:t>
      </w:r>
      <w:r>
        <w:rPr>
          <w:color w:val="1E40AF"/>
          <w:sz w:val="20"/>
          <w:lang w:eastAsia="ko-KR"/>
        </w:rPr>
        <w:t>사업수행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탭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순서로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전환</w:t>
      </w:r>
    </w:p>
    <w:p w14:paraId="241FEDB0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SCRIPT: "</w:t>
      </w:r>
      <w:r>
        <w:rPr>
          <w:color w:val="1E40AF"/>
          <w:sz w:val="20"/>
          <w:lang w:eastAsia="ko-KR"/>
        </w:rPr>
        <w:t>연구소와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사업수행도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동일한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구조입니다</w:t>
      </w:r>
      <w:r>
        <w:rPr>
          <w:color w:val="1E40AF"/>
          <w:sz w:val="20"/>
          <w:lang w:eastAsia="ko-KR"/>
        </w:rPr>
        <w:t>."</w:t>
      </w:r>
    </w:p>
    <w:p w14:paraId="77EE39E6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SCRIPT: "</w:t>
      </w:r>
      <w:r>
        <w:rPr>
          <w:color w:val="1E40AF"/>
          <w:sz w:val="20"/>
          <w:lang w:eastAsia="ko-KR"/>
        </w:rPr>
        <w:t>각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팀장님들의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실제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수치로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업데이트하면</w:t>
      </w:r>
      <w:r>
        <w:rPr>
          <w:color w:val="1E40AF"/>
          <w:sz w:val="20"/>
          <w:lang w:eastAsia="ko-KR"/>
        </w:rPr>
        <w:t xml:space="preserve">, </w:t>
      </w:r>
      <w:r>
        <w:rPr>
          <w:color w:val="1E40AF"/>
          <w:sz w:val="20"/>
          <w:lang w:eastAsia="ko-KR"/>
        </w:rPr>
        <w:t>이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화면이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실제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성과관리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도구로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발전할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수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있습니다</w:t>
      </w:r>
      <w:r>
        <w:rPr>
          <w:color w:val="1E40AF"/>
          <w:sz w:val="20"/>
          <w:lang w:eastAsia="ko-KR"/>
        </w:rPr>
        <w:t>."</w:t>
      </w:r>
    </w:p>
    <w:p w14:paraId="6AF89CA1" w14:textId="77777777" w:rsidR="002916E8" w:rsidRDefault="002916E8">
      <w:pPr>
        <w:spacing w:before="320" w:after="80"/>
        <w:rPr>
          <w:rFonts w:eastAsia="맑은 고딕"/>
          <w:b/>
          <w:color w:val="1E40AF"/>
          <w:sz w:val="30"/>
          <w:lang w:eastAsia="ko-KR"/>
        </w:rPr>
      </w:pPr>
    </w:p>
    <w:p w14:paraId="658C0203" w14:textId="77777777" w:rsidR="002916E8" w:rsidRDefault="002916E8">
      <w:pPr>
        <w:spacing w:before="320" w:after="80"/>
        <w:rPr>
          <w:rFonts w:eastAsia="맑은 고딕"/>
          <w:b/>
          <w:color w:val="1E40AF"/>
          <w:sz w:val="30"/>
          <w:lang w:eastAsia="ko-KR"/>
        </w:rPr>
      </w:pPr>
    </w:p>
    <w:p w14:paraId="093018E8" w14:textId="5E9DC499" w:rsidR="00483E89" w:rsidRDefault="00000000">
      <w:pPr>
        <w:spacing w:before="320" w:after="80"/>
        <w:rPr>
          <w:lang w:eastAsia="ko-KR"/>
        </w:rPr>
      </w:pPr>
      <w:r>
        <w:rPr>
          <w:b/>
          <w:color w:val="1E40AF"/>
          <w:sz w:val="30"/>
          <w:lang w:eastAsia="ko-KR"/>
        </w:rPr>
        <w:lastRenderedPageBreak/>
        <w:t>6</w:t>
      </w:r>
      <w:r>
        <w:rPr>
          <w:b/>
          <w:color w:val="1E40AF"/>
          <w:sz w:val="30"/>
          <w:lang w:eastAsia="ko-KR"/>
        </w:rPr>
        <w:t>부</w:t>
      </w:r>
      <w:r>
        <w:rPr>
          <w:b/>
          <w:color w:val="1E40AF"/>
          <w:sz w:val="30"/>
          <w:lang w:eastAsia="ko-KR"/>
        </w:rPr>
        <w:t xml:space="preserve"> | </w:t>
      </w:r>
      <w:proofErr w:type="gramStart"/>
      <w:r>
        <w:rPr>
          <w:b/>
          <w:color w:val="1E40AF"/>
          <w:sz w:val="30"/>
          <w:lang w:eastAsia="ko-KR"/>
        </w:rPr>
        <w:t>마무리</w:t>
      </w:r>
      <w:r>
        <w:rPr>
          <w:b/>
          <w:color w:val="1E40AF"/>
          <w:sz w:val="30"/>
          <w:lang w:eastAsia="ko-KR"/>
        </w:rPr>
        <w:t xml:space="preserve">  (</w:t>
      </w:r>
      <w:proofErr w:type="gramEnd"/>
      <w:r>
        <w:rPr>
          <w:b/>
          <w:color w:val="1E40AF"/>
          <w:sz w:val="30"/>
          <w:lang w:eastAsia="ko-KR"/>
        </w:rPr>
        <w:t>4:30 ~ 5:00)</w:t>
      </w:r>
    </w:p>
    <w:p w14:paraId="15382293" w14:textId="77777777" w:rsidR="00483E89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>마지막</w:t>
      </w:r>
      <w:r>
        <w:rPr>
          <w:i/>
          <w:color w:val="6B7280"/>
          <w:sz w:val="19"/>
          <w:lang w:eastAsia="ko-KR"/>
        </w:rPr>
        <w:t xml:space="preserve"> 30</w:t>
      </w:r>
      <w:r>
        <w:rPr>
          <w:i/>
          <w:color w:val="6B7280"/>
          <w:sz w:val="19"/>
          <w:lang w:eastAsia="ko-KR"/>
        </w:rPr>
        <w:t>초</w:t>
      </w:r>
      <w:r>
        <w:rPr>
          <w:i/>
          <w:color w:val="6B7280"/>
          <w:sz w:val="19"/>
          <w:lang w:eastAsia="ko-KR"/>
        </w:rPr>
        <w:t xml:space="preserve">. </w:t>
      </w:r>
      <w:r>
        <w:rPr>
          <w:i/>
          <w:color w:val="6B7280"/>
          <w:sz w:val="19"/>
          <w:lang w:eastAsia="ko-KR"/>
        </w:rPr>
        <w:t>대시보드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화면을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유지한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채로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마무리하세요</w:t>
      </w:r>
      <w:r>
        <w:rPr>
          <w:i/>
          <w:color w:val="6B7280"/>
          <w:sz w:val="19"/>
          <w:lang w:eastAsia="ko-KR"/>
        </w:rPr>
        <w:t>.</w:t>
      </w:r>
    </w:p>
    <w:p w14:paraId="25930DE9" w14:textId="77777777" w:rsidR="00483E89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오늘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발표에서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가지를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보여드리고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싶었습니다</w:t>
      </w:r>
      <w:r>
        <w:rPr>
          <w:sz w:val="21"/>
          <w:lang w:eastAsia="ko-KR"/>
        </w:rPr>
        <w:t>.</w:t>
      </w:r>
    </w:p>
    <w:p w14:paraId="15897971" w14:textId="77777777" w:rsidR="00483E89" w:rsidRDefault="00483E89">
      <w:pPr>
        <w:spacing w:after="0"/>
        <w:rPr>
          <w:lang w:eastAsia="ko-KR"/>
        </w:rPr>
      </w:pPr>
    </w:p>
    <w:p w14:paraId="560496B4" w14:textId="77777777" w:rsidR="00483E89" w:rsidRDefault="00000000">
      <w:pPr>
        <w:spacing w:before="40" w:after="60"/>
        <w:rPr>
          <w:lang w:eastAsia="ko-KR"/>
        </w:rPr>
      </w:pPr>
      <w:r>
        <w:rPr>
          <w:b/>
          <w:sz w:val="21"/>
          <w:lang w:eastAsia="ko-KR"/>
        </w:rPr>
        <w:t>[</w:t>
      </w:r>
      <w:r>
        <w:rPr>
          <w:b/>
          <w:sz w:val="21"/>
          <w:lang w:eastAsia="ko-KR"/>
        </w:rPr>
        <w:t>첫째</w:t>
      </w:r>
      <w:r>
        <w:rPr>
          <w:b/>
          <w:sz w:val="21"/>
          <w:lang w:eastAsia="ko-KR"/>
        </w:rPr>
        <w:t>] AI</w:t>
      </w:r>
      <w:r>
        <w:rPr>
          <w:b/>
          <w:sz w:val="21"/>
          <w:lang w:eastAsia="ko-KR"/>
        </w:rPr>
        <w:t>는</w:t>
      </w:r>
      <w:r>
        <w:rPr>
          <w:b/>
          <w:sz w:val="21"/>
          <w:lang w:eastAsia="ko-KR"/>
        </w:rPr>
        <w:t xml:space="preserve"> "</w:t>
      </w:r>
      <w:r>
        <w:rPr>
          <w:b/>
          <w:sz w:val="21"/>
          <w:lang w:eastAsia="ko-KR"/>
        </w:rPr>
        <w:t>할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수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없었던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일을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가능하게</w:t>
      </w:r>
      <w:r>
        <w:rPr>
          <w:b/>
          <w:sz w:val="21"/>
          <w:lang w:eastAsia="ko-KR"/>
        </w:rPr>
        <w:t xml:space="preserve">" </w:t>
      </w:r>
      <w:r>
        <w:rPr>
          <w:b/>
          <w:sz w:val="21"/>
          <w:lang w:eastAsia="ko-KR"/>
        </w:rPr>
        <w:t>만드는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도구입니다</w:t>
      </w:r>
      <w:r>
        <w:rPr>
          <w:b/>
          <w:sz w:val="21"/>
          <w:lang w:eastAsia="ko-KR"/>
        </w:rPr>
        <w:t>.</w:t>
      </w:r>
    </w:p>
    <w:p w14:paraId="09164924" w14:textId="77777777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입사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차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신입이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글로벌</w:t>
      </w:r>
      <w:r>
        <w:rPr>
          <w:sz w:val="21"/>
          <w:lang w:eastAsia="ko-KR"/>
        </w:rPr>
        <w:t xml:space="preserve"> 8</w:t>
      </w:r>
      <w:r>
        <w:rPr>
          <w:sz w:val="21"/>
          <w:lang w:eastAsia="ko-KR"/>
        </w:rPr>
        <w:t>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기업을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분석하고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대시보드까지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만든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것은</w:t>
      </w:r>
      <w:r>
        <w:rPr>
          <w:sz w:val="21"/>
          <w:lang w:eastAsia="ko-KR"/>
        </w:rPr>
        <w:t>,</w:t>
      </w:r>
    </w:p>
    <w:p w14:paraId="3700A413" w14:textId="77777777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AI </w:t>
      </w:r>
      <w:r>
        <w:rPr>
          <w:sz w:val="21"/>
          <w:lang w:eastAsia="ko-KR"/>
        </w:rPr>
        <w:t>없이는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불가능했습니다</w:t>
      </w:r>
      <w:r>
        <w:rPr>
          <w:sz w:val="21"/>
          <w:lang w:eastAsia="ko-KR"/>
        </w:rPr>
        <w:t>.</w:t>
      </w:r>
    </w:p>
    <w:p w14:paraId="2EA33702" w14:textId="77777777" w:rsidR="00483E89" w:rsidRDefault="00483E89">
      <w:pPr>
        <w:spacing w:after="0"/>
        <w:rPr>
          <w:lang w:eastAsia="ko-KR"/>
        </w:rPr>
      </w:pPr>
    </w:p>
    <w:p w14:paraId="468213DB" w14:textId="77777777" w:rsidR="00483E89" w:rsidRDefault="00000000">
      <w:pPr>
        <w:spacing w:before="40" w:after="60"/>
        <w:rPr>
          <w:lang w:eastAsia="ko-KR"/>
        </w:rPr>
      </w:pPr>
      <w:r>
        <w:rPr>
          <w:b/>
          <w:sz w:val="21"/>
          <w:lang w:eastAsia="ko-KR"/>
        </w:rPr>
        <w:t>[</w:t>
      </w:r>
      <w:r>
        <w:rPr>
          <w:b/>
          <w:sz w:val="21"/>
          <w:lang w:eastAsia="ko-KR"/>
        </w:rPr>
        <w:t>둘째</w:t>
      </w:r>
      <w:r>
        <w:rPr>
          <w:b/>
          <w:sz w:val="21"/>
          <w:lang w:eastAsia="ko-KR"/>
        </w:rPr>
        <w:t xml:space="preserve">] </w:t>
      </w:r>
      <w:r>
        <w:rPr>
          <w:b/>
          <w:sz w:val="21"/>
          <w:lang w:eastAsia="ko-KR"/>
        </w:rPr>
        <w:t>오늘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결과물은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완성본이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아니라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시작점입니다</w:t>
      </w:r>
      <w:r>
        <w:rPr>
          <w:b/>
          <w:sz w:val="21"/>
          <w:lang w:eastAsia="ko-KR"/>
        </w:rPr>
        <w:t>.</w:t>
      </w:r>
    </w:p>
    <w:p w14:paraId="07408105" w14:textId="77777777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팀의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수치와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피드백이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쌓일수록</w:t>
      </w:r>
      <w:r>
        <w:rPr>
          <w:sz w:val="21"/>
          <w:lang w:eastAsia="ko-KR"/>
        </w:rPr>
        <w:t>,</w:t>
      </w:r>
    </w:p>
    <w:p w14:paraId="50A242BB" w14:textId="77777777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대시보드는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엔키아의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성과관리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체계로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발전할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있습니다</w:t>
      </w:r>
      <w:r>
        <w:rPr>
          <w:sz w:val="21"/>
          <w:lang w:eastAsia="ko-KR"/>
        </w:rPr>
        <w:t>.</w:t>
      </w:r>
    </w:p>
    <w:p w14:paraId="7BE6D653" w14:textId="77777777" w:rsidR="00483E89" w:rsidRDefault="00483E89">
      <w:pPr>
        <w:spacing w:after="0"/>
        <w:rPr>
          <w:lang w:eastAsia="ko-KR"/>
        </w:rPr>
      </w:pPr>
    </w:p>
    <w:p w14:paraId="61B9188C" w14:textId="77777777" w:rsidR="00483E89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이상으로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발표를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마치겠습니다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감사합니다</w:t>
      </w:r>
      <w:r>
        <w:rPr>
          <w:sz w:val="21"/>
          <w:lang w:eastAsia="ko-KR"/>
        </w:rPr>
        <w:t>.</w:t>
      </w:r>
    </w:p>
    <w:p w14:paraId="14EFB05E" w14:textId="77777777" w:rsidR="00483E89" w:rsidRDefault="00000000">
      <w:pPr>
        <w:spacing w:before="320" w:after="80"/>
        <w:rPr>
          <w:lang w:eastAsia="ko-KR"/>
        </w:rPr>
      </w:pPr>
      <w:r>
        <w:rPr>
          <w:b/>
          <w:color w:val="475569"/>
          <w:sz w:val="30"/>
          <w:lang w:eastAsia="ko-KR"/>
        </w:rPr>
        <w:t>[</w:t>
      </w:r>
      <w:r>
        <w:rPr>
          <w:b/>
          <w:color w:val="475569"/>
          <w:sz w:val="30"/>
          <w:lang w:eastAsia="ko-KR"/>
        </w:rPr>
        <w:t>참고</w:t>
      </w:r>
      <w:r>
        <w:rPr>
          <w:b/>
          <w:color w:val="475569"/>
          <w:sz w:val="30"/>
          <w:lang w:eastAsia="ko-KR"/>
        </w:rPr>
        <w:t xml:space="preserve">] </w:t>
      </w:r>
      <w:r>
        <w:rPr>
          <w:b/>
          <w:color w:val="475569"/>
          <w:sz w:val="30"/>
          <w:lang w:eastAsia="ko-KR"/>
        </w:rPr>
        <w:t>예상</w:t>
      </w:r>
      <w:r>
        <w:rPr>
          <w:b/>
          <w:color w:val="475569"/>
          <w:sz w:val="30"/>
          <w:lang w:eastAsia="ko-KR"/>
        </w:rPr>
        <w:t xml:space="preserve"> </w:t>
      </w:r>
      <w:r>
        <w:rPr>
          <w:b/>
          <w:color w:val="475569"/>
          <w:sz w:val="30"/>
          <w:lang w:eastAsia="ko-KR"/>
        </w:rPr>
        <w:t>질문</w:t>
      </w:r>
      <w:r>
        <w:rPr>
          <w:b/>
          <w:color w:val="475569"/>
          <w:sz w:val="30"/>
          <w:lang w:eastAsia="ko-KR"/>
        </w:rPr>
        <w:t xml:space="preserve"> &amp; </w:t>
      </w:r>
      <w:r>
        <w:rPr>
          <w:b/>
          <w:color w:val="475569"/>
          <w:sz w:val="30"/>
          <w:lang w:eastAsia="ko-KR"/>
        </w:rPr>
        <w:t>답변</w:t>
      </w:r>
    </w:p>
    <w:p w14:paraId="4A4DC324" w14:textId="77777777" w:rsidR="00483E89" w:rsidRDefault="00000000">
      <w:pPr>
        <w:spacing w:before="40" w:after="60"/>
        <w:rPr>
          <w:lang w:eastAsia="ko-KR"/>
        </w:rPr>
      </w:pPr>
      <w:r>
        <w:rPr>
          <w:b/>
          <w:sz w:val="21"/>
          <w:lang w:eastAsia="ko-KR"/>
        </w:rPr>
        <w:t xml:space="preserve">Q1. </w:t>
      </w:r>
      <w:r>
        <w:rPr>
          <w:b/>
          <w:sz w:val="21"/>
          <w:lang w:eastAsia="ko-KR"/>
        </w:rPr>
        <w:t>이</w:t>
      </w:r>
      <w:r>
        <w:rPr>
          <w:b/>
          <w:sz w:val="21"/>
          <w:lang w:eastAsia="ko-KR"/>
        </w:rPr>
        <w:t xml:space="preserve"> KPI</w:t>
      </w:r>
      <w:r>
        <w:rPr>
          <w:b/>
          <w:sz w:val="21"/>
          <w:lang w:eastAsia="ko-KR"/>
        </w:rPr>
        <w:t>를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현업에서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바로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쓸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수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있나요</w:t>
      </w:r>
      <w:r>
        <w:rPr>
          <w:b/>
          <w:sz w:val="21"/>
          <w:lang w:eastAsia="ko-KR"/>
        </w:rPr>
        <w:t>?</w:t>
      </w:r>
    </w:p>
    <w:p w14:paraId="24441060" w14:textId="77777777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"</w:t>
      </w:r>
      <w:r>
        <w:rPr>
          <w:sz w:val="21"/>
          <w:lang w:eastAsia="ko-KR"/>
        </w:rPr>
        <w:t>오늘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내용은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글로벌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기준을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엔키아에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맞게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조정한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초안입니다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실제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도입하려면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팀장님과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목표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수치를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조율하고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현재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측정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가능한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확인하는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과정이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필요합니다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오늘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발표가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대화의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시작점이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되기를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바랍니다</w:t>
      </w:r>
      <w:r>
        <w:rPr>
          <w:sz w:val="21"/>
          <w:lang w:eastAsia="ko-KR"/>
        </w:rPr>
        <w:t>."</w:t>
      </w:r>
    </w:p>
    <w:p w14:paraId="6234F39C" w14:textId="77777777" w:rsidR="00483E89" w:rsidRDefault="00483E89">
      <w:pPr>
        <w:spacing w:after="0"/>
        <w:rPr>
          <w:lang w:eastAsia="ko-KR"/>
        </w:rPr>
      </w:pPr>
    </w:p>
    <w:p w14:paraId="2472A57A" w14:textId="77777777" w:rsidR="00483E89" w:rsidRDefault="00000000">
      <w:pPr>
        <w:spacing w:before="40" w:after="60"/>
        <w:rPr>
          <w:lang w:eastAsia="ko-KR"/>
        </w:rPr>
      </w:pPr>
      <w:r>
        <w:rPr>
          <w:b/>
          <w:sz w:val="21"/>
          <w:lang w:eastAsia="ko-KR"/>
        </w:rPr>
        <w:t>Q2. OKR</w:t>
      </w:r>
      <w:r>
        <w:rPr>
          <w:b/>
          <w:sz w:val="21"/>
          <w:lang w:eastAsia="ko-KR"/>
        </w:rPr>
        <w:t>과</w:t>
      </w:r>
      <w:r>
        <w:rPr>
          <w:b/>
          <w:sz w:val="21"/>
          <w:lang w:eastAsia="ko-KR"/>
        </w:rPr>
        <w:t xml:space="preserve"> KPI</w:t>
      </w:r>
      <w:r>
        <w:rPr>
          <w:b/>
          <w:sz w:val="21"/>
          <w:lang w:eastAsia="ko-KR"/>
        </w:rPr>
        <w:t>의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차이가</w:t>
      </w:r>
      <w:r>
        <w:rPr>
          <w:b/>
          <w:sz w:val="21"/>
          <w:lang w:eastAsia="ko-KR"/>
        </w:rPr>
        <w:t xml:space="preserve"> </w:t>
      </w:r>
      <w:proofErr w:type="spellStart"/>
      <w:r>
        <w:rPr>
          <w:b/>
          <w:sz w:val="21"/>
          <w:lang w:eastAsia="ko-KR"/>
        </w:rPr>
        <w:t>뭔가요</w:t>
      </w:r>
      <w:proofErr w:type="spellEnd"/>
      <w:r>
        <w:rPr>
          <w:b/>
          <w:sz w:val="21"/>
          <w:lang w:eastAsia="ko-KR"/>
        </w:rPr>
        <w:t>?</w:t>
      </w:r>
    </w:p>
    <w:p w14:paraId="5D43122F" w14:textId="77777777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"OKR</w:t>
      </w:r>
      <w:r>
        <w:rPr>
          <w:sz w:val="21"/>
          <w:lang w:eastAsia="ko-KR"/>
        </w:rPr>
        <w:t>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어디로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가야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하는가의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방향</w:t>
      </w:r>
      <w:r>
        <w:rPr>
          <w:sz w:val="21"/>
          <w:lang w:eastAsia="ko-KR"/>
        </w:rPr>
        <w:t>, KPI</w:t>
      </w:r>
      <w:r>
        <w:rPr>
          <w:sz w:val="21"/>
          <w:lang w:eastAsia="ko-KR"/>
        </w:rPr>
        <w:t>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지금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얼마나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있는가의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측정값입니다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한라산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등산에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비유하면</w:t>
      </w:r>
      <w:r>
        <w:rPr>
          <w:sz w:val="21"/>
          <w:lang w:eastAsia="ko-KR"/>
        </w:rPr>
        <w:t xml:space="preserve"> OKR</w:t>
      </w:r>
      <w:r>
        <w:rPr>
          <w:sz w:val="21"/>
          <w:lang w:eastAsia="ko-KR"/>
        </w:rPr>
        <w:t>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목표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봉우리</w:t>
      </w:r>
      <w:r>
        <w:rPr>
          <w:sz w:val="21"/>
          <w:lang w:eastAsia="ko-KR"/>
        </w:rPr>
        <w:t>, KPI</w:t>
      </w:r>
      <w:r>
        <w:rPr>
          <w:sz w:val="21"/>
          <w:lang w:eastAsia="ko-KR"/>
        </w:rPr>
        <w:t>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현재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속도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남은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거리입니다</w:t>
      </w:r>
      <w:r>
        <w:rPr>
          <w:sz w:val="21"/>
          <w:lang w:eastAsia="ko-KR"/>
        </w:rPr>
        <w:t>."</w:t>
      </w:r>
    </w:p>
    <w:p w14:paraId="711D7F3F" w14:textId="77777777" w:rsidR="00483E89" w:rsidRDefault="00483E89">
      <w:pPr>
        <w:spacing w:after="0"/>
        <w:rPr>
          <w:rFonts w:eastAsia="맑은 고딕"/>
          <w:lang w:eastAsia="ko-KR"/>
        </w:rPr>
      </w:pPr>
    </w:p>
    <w:p w14:paraId="540C4AAD" w14:textId="77777777" w:rsidR="009B1DEF" w:rsidRDefault="009B1DEF">
      <w:pPr>
        <w:spacing w:after="0"/>
        <w:rPr>
          <w:rFonts w:eastAsia="맑은 고딕"/>
          <w:lang w:eastAsia="ko-KR"/>
        </w:rPr>
      </w:pPr>
    </w:p>
    <w:p w14:paraId="7FACDC52" w14:textId="77777777" w:rsidR="009B1DEF" w:rsidRDefault="009B1DEF">
      <w:pPr>
        <w:spacing w:after="0"/>
        <w:rPr>
          <w:rFonts w:eastAsia="맑은 고딕"/>
          <w:lang w:eastAsia="ko-KR"/>
        </w:rPr>
      </w:pPr>
    </w:p>
    <w:p w14:paraId="36C752BA" w14:textId="77777777" w:rsidR="009B1DEF" w:rsidRDefault="009B1DEF">
      <w:pPr>
        <w:spacing w:after="0"/>
        <w:rPr>
          <w:rFonts w:eastAsia="맑은 고딕"/>
          <w:lang w:eastAsia="ko-KR"/>
        </w:rPr>
      </w:pPr>
    </w:p>
    <w:p w14:paraId="5A4D9D00" w14:textId="77777777" w:rsidR="009B1DEF" w:rsidRPr="009B1DEF" w:rsidRDefault="009B1DEF">
      <w:pPr>
        <w:spacing w:after="0"/>
        <w:rPr>
          <w:rFonts w:eastAsia="맑은 고딕"/>
          <w:lang w:eastAsia="ko-KR"/>
        </w:rPr>
      </w:pPr>
    </w:p>
    <w:p w14:paraId="13A77C7D" w14:textId="77777777" w:rsidR="00483E89" w:rsidRDefault="00000000">
      <w:pPr>
        <w:spacing w:before="40" w:after="60"/>
        <w:rPr>
          <w:lang w:eastAsia="ko-KR"/>
        </w:rPr>
      </w:pPr>
      <w:r>
        <w:rPr>
          <w:b/>
          <w:sz w:val="21"/>
          <w:lang w:eastAsia="ko-KR"/>
        </w:rPr>
        <w:t>Q3. AI</w:t>
      </w:r>
      <w:r>
        <w:rPr>
          <w:b/>
          <w:sz w:val="21"/>
          <w:lang w:eastAsia="ko-KR"/>
        </w:rPr>
        <w:t>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다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만든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건가요</w:t>
      </w:r>
      <w:r>
        <w:rPr>
          <w:b/>
          <w:sz w:val="21"/>
          <w:lang w:eastAsia="ko-KR"/>
        </w:rPr>
        <w:t>?</w:t>
      </w:r>
    </w:p>
    <w:p w14:paraId="1B5F90C4" w14:textId="77777777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"Claude Code AI</w:t>
      </w:r>
      <w:r>
        <w:rPr>
          <w:sz w:val="21"/>
          <w:lang w:eastAsia="ko-KR"/>
        </w:rPr>
        <w:t>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도구로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활용했습니다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하지만</w:t>
      </w:r>
      <w:r>
        <w:rPr>
          <w:sz w:val="21"/>
          <w:lang w:eastAsia="ko-KR"/>
        </w:rPr>
        <w:t xml:space="preserve"> AI</w:t>
      </w:r>
      <w:r>
        <w:rPr>
          <w:sz w:val="21"/>
          <w:lang w:eastAsia="ko-KR"/>
        </w:rPr>
        <w:t>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알아서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아닙니다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제가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방향을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정하고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결과를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검토하고</w:t>
      </w:r>
      <w:r>
        <w:rPr>
          <w:sz w:val="21"/>
          <w:lang w:eastAsia="ko-KR"/>
        </w:rPr>
        <w:t xml:space="preserve">, </w:t>
      </w:r>
      <w:proofErr w:type="spellStart"/>
      <w:r>
        <w:rPr>
          <w:sz w:val="21"/>
          <w:lang w:eastAsia="ko-KR"/>
        </w:rPr>
        <w:t>엔키아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맥락에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맞게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조정했습니다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사람의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기획력과</w:t>
      </w:r>
      <w:r>
        <w:rPr>
          <w:sz w:val="21"/>
          <w:lang w:eastAsia="ko-KR"/>
        </w:rPr>
        <w:t xml:space="preserve"> AI</w:t>
      </w:r>
      <w:r>
        <w:rPr>
          <w:sz w:val="21"/>
          <w:lang w:eastAsia="ko-KR"/>
        </w:rPr>
        <w:t>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실행력이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함께한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결과물입니다</w:t>
      </w:r>
      <w:r>
        <w:rPr>
          <w:sz w:val="21"/>
          <w:lang w:eastAsia="ko-KR"/>
        </w:rPr>
        <w:t>."</w:t>
      </w:r>
    </w:p>
    <w:p w14:paraId="3C418260" w14:textId="77777777" w:rsidR="00483E89" w:rsidRDefault="00000000">
      <w:pPr>
        <w:spacing w:before="320" w:after="80"/>
      </w:pPr>
      <w:r>
        <w:rPr>
          <w:b/>
          <w:color w:val="475569"/>
          <w:sz w:val="30"/>
        </w:rPr>
        <w:lastRenderedPageBreak/>
        <w:t>[</w:t>
      </w:r>
      <w:proofErr w:type="spellStart"/>
      <w:r>
        <w:rPr>
          <w:b/>
          <w:color w:val="475569"/>
          <w:sz w:val="30"/>
        </w:rPr>
        <w:t>참고</w:t>
      </w:r>
      <w:proofErr w:type="spellEnd"/>
      <w:r>
        <w:rPr>
          <w:b/>
          <w:color w:val="475569"/>
          <w:sz w:val="30"/>
        </w:rPr>
        <w:t xml:space="preserve">] </w:t>
      </w:r>
      <w:proofErr w:type="spellStart"/>
      <w:r>
        <w:rPr>
          <w:b/>
          <w:color w:val="475569"/>
          <w:sz w:val="30"/>
        </w:rPr>
        <w:t>타임라인</w:t>
      </w:r>
      <w:proofErr w:type="spellEnd"/>
      <w:r>
        <w:rPr>
          <w:b/>
          <w:color w:val="475569"/>
          <w:sz w:val="30"/>
        </w:rPr>
        <w:t xml:space="preserve"> </w:t>
      </w:r>
      <w:proofErr w:type="spellStart"/>
      <w:r>
        <w:rPr>
          <w:b/>
          <w:color w:val="475569"/>
          <w:sz w:val="30"/>
        </w:rPr>
        <w:t>요약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483E89" w14:paraId="0B98A585" w14:textId="77777777">
        <w:tc>
          <w:tcPr>
            <w:tcW w:w="2268" w:type="dxa"/>
          </w:tcPr>
          <w:p w14:paraId="3833682E" w14:textId="77777777" w:rsidR="00483E89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구간</w:t>
            </w:r>
            <w:proofErr w:type="spellEnd"/>
          </w:p>
        </w:tc>
        <w:tc>
          <w:tcPr>
            <w:tcW w:w="2268" w:type="dxa"/>
          </w:tcPr>
          <w:p w14:paraId="2730753E" w14:textId="77777777" w:rsidR="00483E89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내용</w:t>
            </w:r>
            <w:proofErr w:type="spellEnd"/>
          </w:p>
        </w:tc>
        <w:tc>
          <w:tcPr>
            <w:tcW w:w="2268" w:type="dxa"/>
          </w:tcPr>
          <w:p w14:paraId="090E9EC6" w14:textId="77777777" w:rsidR="00483E89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화면</w:t>
            </w:r>
            <w:proofErr w:type="spellEnd"/>
          </w:p>
        </w:tc>
        <w:tc>
          <w:tcPr>
            <w:tcW w:w="2268" w:type="dxa"/>
          </w:tcPr>
          <w:p w14:paraId="10EDBDD7" w14:textId="77777777" w:rsidR="00483E89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시간</w:t>
            </w:r>
            <w:proofErr w:type="spellEnd"/>
          </w:p>
        </w:tc>
      </w:tr>
      <w:tr w:rsidR="00483E89" w14:paraId="518E69B1" w14:textId="77777777">
        <w:tc>
          <w:tcPr>
            <w:tcW w:w="2268" w:type="dxa"/>
          </w:tcPr>
          <w:p w14:paraId="7A128C92" w14:textId="77777777" w:rsidR="00483E89" w:rsidRDefault="00000000">
            <w:r>
              <w:rPr>
                <w:sz w:val="19"/>
              </w:rPr>
              <w:t>1</w:t>
            </w:r>
            <w:r>
              <w:rPr>
                <w:sz w:val="19"/>
              </w:rPr>
              <w:t>부</w:t>
            </w:r>
          </w:p>
        </w:tc>
        <w:tc>
          <w:tcPr>
            <w:tcW w:w="2268" w:type="dxa"/>
          </w:tcPr>
          <w:p w14:paraId="34A7B227" w14:textId="77777777" w:rsidR="00483E89" w:rsidRDefault="00000000">
            <w:proofErr w:type="spellStart"/>
            <w:r>
              <w:rPr>
                <w:sz w:val="19"/>
              </w:rPr>
              <w:t>도입</w:t>
            </w:r>
            <w:proofErr w:type="spellEnd"/>
          </w:p>
        </w:tc>
        <w:tc>
          <w:tcPr>
            <w:tcW w:w="2268" w:type="dxa"/>
          </w:tcPr>
          <w:p w14:paraId="206A586A" w14:textId="77777777" w:rsidR="00483E89" w:rsidRDefault="00000000">
            <w:proofErr w:type="spellStart"/>
            <w:r>
              <w:rPr>
                <w:sz w:val="19"/>
              </w:rPr>
              <w:t>보고서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표지</w:t>
            </w:r>
            <w:proofErr w:type="spellEnd"/>
          </w:p>
        </w:tc>
        <w:tc>
          <w:tcPr>
            <w:tcW w:w="2268" w:type="dxa"/>
          </w:tcPr>
          <w:p w14:paraId="2ACE909C" w14:textId="77777777" w:rsidR="00483E89" w:rsidRDefault="00000000">
            <w:r>
              <w:rPr>
                <w:sz w:val="19"/>
              </w:rPr>
              <w:t>0:00~0:30</w:t>
            </w:r>
          </w:p>
        </w:tc>
      </w:tr>
      <w:tr w:rsidR="00483E89" w14:paraId="151DEB57" w14:textId="77777777">
        <w:tc>
          <w:tcPr>
            <w:tcW w:w="2268" w:type="dxa"/>
          </w:tcPr>
          <w:p w14:paraId="5F798DE8" w14:textId="77777777" w:rsidR="00483E89" w:rsidRDefault="00000000">
            <w:r>
              <w:rPr>
                <w:sz w:val="19"/>
              </w:rPr>
              <w:t>2</w:t>
            </w:r>
            <w:r>
              <w:rPr>
                <w:sz w:val="19"/>
              </w:rPr>
              <w:t>부</w:t>
            </w:r>
          </w:p>
        </w:tc>
        <w:tc>
          <w:tcPr>
            <w:tcW w:w="2268" w:type="dxa"/>
          </w:tcPr>
          <w:p w14:paraId="5545D89E" w14:textId="77777777" w:rsidR="00483E89" w:rsidRDefault="00000000">
            <w:proofErr w:type="spellStart"/>
            <w:r>
              <w:rPr>
                <w:sz w:val="19"/>
              </w:rPr>
              <w:t>분석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대상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방법론</w:t>
            </w:r>
            <w:proofErr w:type="spellEnd"/>
          </w:p>
        </w:tc>
        <w:tc>
          <w:tcPr>
            <w:tcW w:w="2268" w:type="dxa"/>
          </w:tcPr>
          <w:p w14:paraId="73940F58" w14:textId="77777777" w:rsidR="00483E89" w:rsidRDefault="00000000">
            <w:proofErr w:type="spellStart"/>
            <w:r>
              <w:rPr>
                <w:sz w:val="19"/>
              </w:rPr>
              <w:t>보고서</w:t>
            </w:r>
            <w:proofErr w:type="spellEnd"/>
            <w:r>
              <w:rPr>
                <w:sz w:val="19"/>
              </w:rPr>
              <w:t xml:space="preserve"> 3</w:t>
            </w:r>
            <w:r>
              <w:rPr>
                <w:sz w:val="19"/>
              </w:rPr>
              <w:t>부</w:t>
            </w:r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분석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대상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</w:t>
            </w:r>
            <w:r>
              <w:rPr>
                <w:sz w:val="19"/>
              </w:rPr>
              <w:t>)</w:t>
            </w:r>
          </w:p>
        </w:tc>
        <w:tc>
          <w:tcPr>
            <w:tcW w:w="2268" w:type="dxa"/>
          </w:tcPr>
          <w:p w14:paraId="121D9D08" w14:textId="77777777" w:rsidR="00483E89" w:rsidRDefault="00000000">
            <w:r>
              <w:rPr>
                <w:sz w:val="19"/>
              </w:rPr>
              <w:t>0:30~1:30</w:t>
            </w:r>
          </w:p>
        </w:tc>
      </w:tr>
      <w:tr w:rsidR="00483E89" w14:paraId="36E86DC9" w14:textId="77777777">
        <w:tc>
          <w:tcPr>
            <w:tcW w:w="2268" w:type="dxa"/>
          </w:tcPr>
          <w:p w14:paraId="37DA1B42" w14:textId="77777777" w:rsidR="00483E89" w:rsidRDefault="00000000">
            <w:r>
              <w:rPr>
                <w:sz w:val="19"/>
              </w:rPr>
              <w:t>3</w:t>
            </w:r>
            <w:r>
              <w:rPr>
                <w:sz w:val="19"/>
              </w:rPr>
              <w:t>부</w:t>
            </w:r>
          </w:p>
        </w:tc>
        <w:tc>
          <w:tcPr>
            <w:tcW w:w="2268" w:type="dxa"/>
          </w:tcPr>
          <w:p w14:paraId="455484B9" w14:textId="77777777" w:rsidR="00483E89" w:rsidRDefault="00000000">
            <w:proofErr w:type="spellStart"/>
            <w:r>
              <w:rPr>
                <w:sz w:val="19"/>
              </w:rPr>
              <w:t>핵심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인사이트</w:t>
            </w:r>
            <w:proofErr w:type="spellEnd"/>
            <w:r>
              <w:rPr>
                <w:sz w:val="19"/>
              </w:rPr>
              <w:t xml:space="preserve"> 3</w:t>
            </w:r>
            <w:r>
              <w:rPr>
                <w:sz w:val="19"/>
              </w:rPr>
              <w:t>가지</w:t>
            </w:r>
          </w:p>
        </w:tc>
        <w:tc>
          <w:tcPr>
            <w:tcW w:w="2268" w:type="dxa"/>
          </w:tcPr>
          <w:p w14:paraId="56748D90" w14:textId="77777777" w:rsidR="00483E89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보고서</w:t>
            </w:r>
            <w:r>
              <w:rPr>
                <w:sz w:val="19"/>
                <w:lang w:eastAsia="ko-KR"/>
              </w:rPr>
              <w:t xml:space="preserve"> 4</w:t>
            </w:r>
            <w:r>
              <w:rPr>
                <w:sz w:val="19"/>
                <w:lang w:eastAsia="ko-KR"/>
              </w:rPr>
              <w:t>부</w:t>
            </w:r>
            <w:r>
              <w:rPr>
                <w:sz w:val="19"/>
                <w:lang w:eastAsia="ko-KR"/>
              </w:rPr>
              <w:t>·5</w:t>
            </w:r>
            <w:r>
              <w:rPr>
                <w:sz w:val="19"/>
                <w:lang w:eastAsia="ko-KR"/>
              </w:rPr>
              <w:t>부</w:t>
            </w:r>
            <w:r>
              <w:rPr>
                <w:sz w:val="19"/>
                <w:lang w:eastAsia="ko-KR"/>
              </w:rPr>
              <w:t xml:space="preserve"> (</w:t>
            </w:r>
            <w:r>
              <w:rPr>
                <w:sz w:val="19"/>
                <w:lang w:eastAsia="ko-KR"/>
              </w:rPr>
              <w:t>인사이트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2268" w:type="dxa"/>
          </w:tcPr>
          <w:p w14:paraId="5067BDC7" w14:textId="77777777" w:rsidR="00483E89" w:rsidRDefault="00000000">
            <w:r>
              <w:rPr>
                <w:sz w:val="19"/>
              </w:rPr>
              <w:t>1:30~2:30</w:t>
            </w:r>
          </w:p>
        </w:tc>
      </w:tr>
      <w:tr w:rsidR="00483E89" w14:paraId="5B7FB9B3" w14:textId="77777777">
        <w:tc>
          <w:tcPr>
            <w:tcW w:w="2268" w:type="dxa"/>
          </w:tcPr>
          <w:p w14:paraId="0DC8807B" w14:textId="77777777" w:rsidR="00483E89" w:rsidRDefault="00000000">
            <w:r>
              <w:rPr>
                <w:sz w:val="19"/>
              </w:rPr>
              <w:t>4</w:t>
            </w:r>
            <w:r>
              <w:rPr>
                <w:sz w:val="19"/>
              </w:rPr>
              <w:t>부</w:t>
            </w:r>
          </w:p>
        </w:tc>
        <w:tc>
          <w:tcPr>
            <w:tcW w:w="2268" w:type="dxa"/>
          </w:tcPr>
          <w:p w14:paraId="5FF59498" w14:textId="77777777" w:rsidR="00483E89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OKR·KPI </w:t>
            </w:r>
            <w:r>
              <w:rPr>
                <w:sz w:val="19"/>
                <w:lang w:eastAsia="ko-KR"/>
              </w:rPr>
              <w:t>설계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결과</w:t>
            </w:r>
          </w:p>
        </w:tc>
        <w:tc>
          <w:tcPr>
            <w:tcW w:w="2268" w:type="dxa"/>
          </w:tcPr>
          <w:p w14:paraId="6B5287F9" w14:textId="77777777" w:rsidR="00483E89" w:rsidRDefault="00000000">
            <w:proofErr w:type="spellStart"/>
            <w:r>
              <w:rPr>
                <w:sz w:val="19"/>
              </w:rPr>
              <w:t>보고서</w:t>
            </w:r>
            <w:proofErr w:type="spellEnd"/>
            <w:r>
              <w:rPr>
                <w:sz w:val="19"/>
              </w:rPr>
              <w:t xml:space="preserve"> 7</w:t>
            </w:r>
            <w:r>
              <w:rPr>
                <w:sz w:val="19"/>
              </w:rPr>
              <w:t>부</w:t>
            </w:r>
            <w:r>
              <w:rPr>
                <w:sz w:val="19"/>
              </w:rPr>
              <w:t xml:space="preserve"> (OKR </w:t>
            </w:r>
            <w:r>
              <w:rPr>
                <w:sz w:val="19"/>
              </w:rPr>
              <w:t>표</w:t>
            </w:r>
            <w:r>
              <w:rPr>
                <w:sz w:val="19"/>
              </w:rPr>
              <w:t>)</w:t>
            </w:r>
          </w:p>
        </w:tc>
        <w:tc>
          <w:tcPr>
            <w:tcW w:w="2268" w:type="dxa"/>
          </w:tcPr>
          <w:p w14:paraId="583745DB" w14:textId="77777777" w:rsidR="00483E89" w:rsidRDefault="00000000">
            <w:r>
              <w:rPr>
                <w:sz w:val="19"/>
              </w:rPr>
              <w:t>2:30~3:30</w:t>
            </w:r>
          </w:p>
        </w:tc>
      </w:tr>
      <w:tr w:rsidR="00483E89" w14:paraId="25EADECE" w14:textId="77777777">
        <w:tc>
          <w:tcPr>
            <w:tcW w:w="2268" w:type="dxa"/>
          </w:tcPr>
          <w:p w14:paraId="4E03EB62" w14:textId="77777777" w:rsidR="00483E89" w:rsidRDefault="00000000">
            <w:r>
              <w:rPr>
                <w:sz w:val="19"/>
              </w:rPr>
              <w:t>5</w:t>
            </w:r>
            <w:r>
              <w:rPr>
                <w:sz w:val="19"/>
              </w:rPr>
              <w:t>부</w:t>
            </w:r>
          </w:p>
        </w:tc>
        <w:tc>
          <w:tcPr>
            <w:tcW w:w="2268" w:type="dxa"/>
          </w:tcPr>
          <w:p w14:paraId="0769E2E6" w14:textId="77777777" w:rsidR="00483E89" w:rsidRDefault="00000000">
            <w:r>
              <w:rPr>
                <w:sz w:val="19"/>
              </w:rPr>
              <w:t xml:space="preserve">[LIVE DEMO] </w:t>
            </w:r>
            <w:proofErr w:type="spellStart"/>
            <w:r>
              <w:rPr>
                <w:sz w:val="19"/>
              </w:rPr>
              <w:t>대시보드</w:t>
            </w:r>
            <w:proofErr w:type="spellEnd"/>
            <w:r>
              <w:rPr>
                <w:sz w:val="19"/>
              </w:rPr>
              <w:t xml:space="preserve"> 5</w:t>
            </w:r>
            <w:r>
              <w:rPr>
                <w:sz w:val="19"/>
              </w:rPr>
              <w:t>단계</w:t>
            </w:r>
          </w:p>
        </w:tc>
        <w:tc>
          <w:tcPr>
            <w:tcW w:w="2268" w:type="dxa"/>
          </w:tcPr>
          <w:p w14:paraId="0432524C" w14:textId="77777777" w:rsidR="00483E89" w:rsidRDefault="00000000">
            <w:proofErr w:type="spellStart"/>
            <w:r>
              <w:rPr>
                <w:sz w:val="19"/>
              </w:rPr>
              <w:t>대시보드로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전환</w:t>
            </w:r>
            <w:proofErr w:type="spellEnd"/>
          </w:p>
        </w:tc>
        <w:tc>
          <w:tcPr>
            <w:tcW w:w="2268" w:type="dxa"/>
          </w:tcPr>
          <w:p w14:paraId="198BDEB1" w14:textId="77777777" w:rsidR="00483E89" w:rsidRDefault="00000000">
            <w:r>
              <w:rPr>
                <w:sz w:val="19"/>
              </w:rPr>
              <w:t>3:30~4:30</w:t>
            </w:r>
          </w:p>
        </w:tc>
      </w:tr>
      <w:tr w:rsidR="00483E89" w14:paraId="6733DE73" w14:textId="77777777">
        <w:tc>
          <w:tcPr>
            <w:tcW w:w="2268" w:type="dxa"/>
          </w:tcPr>
          <w:p w14:paraId="3E7248A5" w14:textId="77777777" w:rsidR="00483E89" w:rsidRDefault="00000000">
            <w:r>
              <w:rPr>
                <w:sz w:val="19"/>
              </w:rPr>
              <w:t>6</w:t>
            </w:r>
            <w:r>
              <w:rPr>
                <w:sz w:val="19"/>
              </w:rPr>
              <w:t>부</w:t>
            </w:r>
          </w:p>
        </w:tc>
        <w:tc>
          <w:tcPr>
            <w:tcW w:w="2268" w:type="dxa"/>
          </w:tcPr>
          <w:p w14:paraId="4159CA8B" w14:textId="77777777" w:rsidR="00483E89" w:rsidRDefault="00000000">
            <w:proofErr w:type="spellStart"/>
            <w:r>
              <w:rPr>
                <w:sz w:val="19"/>
              </w:rPr>
              <w:t>마무리</w:t>
            </w:r>
            <w:proofErr w:type="spellEnd"/>
          </w:p>
        </w:tc>
        <w:tc>
          <w:tcPr>
            <w:tcW w:w="2268" w:type="dxa"/>
          </w:tcPr>
          <w:p w14:paraId="2CBBFFDA" w14:textId="77777777" w:rsidR="00483E89" w:rsidRDefault="00000000">
            <w:proofErr w:type="spellStart"/>
            <w:r>
              <w:rPr>
                <w:sz w:val="19"/>
              </w:rPr>
              <w:t>대시보드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유지</w:t>
            </w:r>
            <w:proofErr w:type="spellEnd"/>
          </w:p>
        </w:tc>
        <w:tc>
          <w:tcPr>
            <w:tcW w:w="2268" w:type="dxa"/>
          </w:tcPr>
          <w:p w14:paraId="4353215E" w14:textId="77777777" w:rsidR="00483E89" w:rsidRDefault="00000000">
            <w:r>
              <w:rPr>
                <w:sz w:val="19"/>
              </w:rPr>
              <w:t>4:30~5:00</w:t>
            </w:r>
          </w:p>
        </w:tc>
      </w:tr>
    </w:tbl>
    <w:p w14:paraId="4BE9D0AC" w14:textId="77777777" w:rsidR="00562E58" w:rsidRDefault="00562E58"/>
    <w:sectPr w:rsidR="00562E58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A47C4" w14:textId="77777777" w:rsidR="00B451D5" w:rsidRDefault="00B451D5" w:rsidP="00A31B19">
      <w:pPr>
        <w:spacing w:after="0" w:line="240" w:lineRule="auto"/>
      </w:pPr>
      <w:r>
        <w:separator/>
      </w:r>
    </w:p>
  </w:endnote>
  <w:endnote w:type="continuationSeparator" w:id="0">
    <w:p w14:paraId="1680C759" w14:textId="77777777" w:rsidR="00B451D5" w:rsidRDefault="00B451D5" w:rsidP="00A31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3CFB2" w14:textId="77777777" w:rsidR="00B451D5" w:rsidRDefault="00B451D5" w:rsidP="00A31B19">
      <w:pPr>
        <w:spacing w:after="0" w:line="240" w:lineRule="auto"/>
      </w:pPr>
      <w:r>
        <w:separator/>
      </w:r>
    </w:p>
  </w:footnote>
  <w:footnote w:type="continuationSeparator" w:id="0">
    <w:p w14:paraId="1275EB85" w14:textId="77777777" w:rsidR="00B451D5" w:rsidRDefault="00B451D5" w:rsidP="00A31B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7245420">
    <w:abstractNumId w:val="8"/>
  </w:num>
  <w:num w:numId="2" w16cid:durableId="203711839">
    <w:abstractNumId w:val="6"/>
  </w:num>
  <w:num w:numId="3" w16cid:durableId="1049307699">
    <w:abstractNumId w:val="5"/>
  </w:num>
  <w:num w:numId="4" w16cid:durableId="1226066487">
    <w:abstractNumId w:val="4"/>
  </w:num>
  <w:num w:numId="5" w16cid:durableId="958682208">
    <w:abstractNumId w:val="7"/>
  </w:num>
  <w:num w:numId="6" w16cid:durableId="599988046">
    <w:abstractNumId w:val="3"/>
  </w:num>
  <w:num w:numId="7" w16cid:durableId="2013876561">
    <w:abstractNumId w:val="2"/>
  </w:num>
  <w:num w:numId="8" w16cid:durableId="205534127">
    <w:abstractNumId w:val="1"/>
  </w:num>
  <w:num w:numId="9" w16cid:durableId="1005397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467"/>
    <w:rsid w:val="00034616"/>
    <w:rsid w:val="0006063C"/>
    <w:rsid w:val="0007014C"/>
    <w:rsid w:val="000829E5"/>
    <w:rsid w:val="00111ADB"/>
    <w:rsid w:val="0015074B"/>
    <w:rsid w:val="0018711B"/>
    <w:rsid w:val="001871AF"/>
    <w:rsid w:val="00187989"/>
    <w:rsid w:val="0019664B"/>
    <w:rsid w:val="001A4E25"/>
    <w:rsid w:val="001E1593"/>
    <w:rsid w:val="00264145"/>
    <w:rsid w:val="00282840"/>
    <w:rsid w:val="00283443"/>
    <w:rsid w:val="002916E8"/>
    <w:rsid w:val="0029639D"/>
    <w:rsid w:val="00326F90"/>
    <w:rsid w:val="00327D81"/>
    <w:rsid w:val="00377FCB"/>
    <w:rsid w:val="003B267E"/>
    <w:rsid w:val="0041389B"/>
    <w:rsid w:val="00420776"/>
    <w:rsid w:val="00483E89"/>
    <w:rsid w:val="00485ADF"/>
    <w:rsid w:val="004A4718"/>
    <w:rsid w:val="004B4AD3"/>
    <w:rsid w:val="00505678"/>
    <w:rsid w:val="0052508A"/>
    <w:rsid w:val="00562E58"/>
    <w:rsid w:val="005768BF"/>
    <w:rsid w:val="00591579"/>
    <w:rsid w:val="005D3E3B"/>
    <w:rsid w:val="00620910"/>
    <w:rsid w:val="00624842"/>
    <w:rsid w:val="00695E1C"/>
    <w:rsid w:val="006B1B9B"/>
    <w:rsid w:val="006E2FAA"/>
    <w:rsid w:val="00737D5F"/>
    <w:rsid w:val="00786EEB"/>
    <w:rsid w:val="0088348D"/>
    <w:rsid w:val="009658C2"/>
    <w:rsid w:val="009B1DEF"/>
    <w:rsid w:val="009B27D2"/>
    <w:rsid w:val="009E1EE6"/>
    <w:rsid w:val="00A04A49"/>
    <w:rsid w:val="00A31B19"/>
    <w:rsid w:val="00A40B2B"/>
    <w:rsid w:val="00AA1D8D"/>
    <w:rsid w:val="00AB6D04"/>
    <w:rsid w:val="00B451D5"/>
    <w:rsid w:val="00B47730"/>
    <w:rsid w:val="00B86069"/>
    <w:rsid w:val="00B874D0"/>
    <w:rsid w:val="00BD2D97"/>
    <w:rsid w:val="00BF04B0"/>
    <w:rsid w:val="00C52BB4"/>
    <w:rsid w:val="00CB0664"/>
    <w:rsid w:val="00CD05E1"/>
    <w:rsid w:val="00D1528F"/>
    <w:rsid w:val="00D2697E"/>
    <w:rsid w:val="00D27EBA"/>
    <w:rsid w:val="00D62EEB"/>
    <w:rsid w:val="00D657FE"/>
    <w:rsid w:val="00D85F73"/>
    <w:rsid w:val="00DB1428"/>
    <w:rsid w:val="00DB5C8C"/>
    <w:rsid w:val="00DF424E"/>
    <w:rsid w:val="00E0742B"/>
    <w:rsid w:val="00E661F6"/>
    <w:rsid w:val="00E82892"/>
    <w:rsid w:val="00EC1DDD"/>
    <w:rsid w:val="00EC4744"/>
    <w:rsid w:val="00EF1811"/>
    <w:rsid w:val="00F1066A"/>
    <w:rsid w:val="00F13873"/>
    <w:rsid w:val="00F40D2A"/>
    <w:rsid w:val="00F503C8"/>
    <w:rsid w:val="00FB13D4"/>
    <w:rsid w:val="00FB2A8F"/>
    <w:rsid w:val="00FB2EE9"/>
    <w:rsid w:val="00FC693F"/>
    <w:rsid w:val="00FD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EF7360"/>
  <w14:defaultImageDpi w14:val="300"/>
  <w15:docId w15:val="{7058AEF2-0826-4C11-BFC0-CD6AF3669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7</Pages>
  <Words>911</Words>
  <Characters>5193</Characters>
  <Application>Microsoft Office Word</Application>
  <DocSecurity>0</DocSecurity>
  <Lines>43</Lines>
  <Paragraphs>12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officeadmin2021_1 nkia</cp:lastModifiedBy>
  <cp:revision>56</cp:revision>
  <dcterms:created xsi:type="dcterms:W3CDTF">2013-12-23T23:15:00Z</dcterms:created>
  <dcterms:modified xsi:type="dcterms:W3CDTF">2026-06-17T02:39:00Z</dcterms:modified>
  <cp:category/>
</cp:coreProperties>
</file>